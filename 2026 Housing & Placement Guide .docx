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218D" w14:textId="77777777" w:rsidR="0047400B" w:rsidRDefault="0047400B">
      <w:pPr>
        <w:pStyle w:val="Title"/>
        <w:jc w:val="center"/>
        <w:rPr>
          <w:rFonts w:ascii="Aptos Black" w:hAnsi="Aptos Black"/>
        </w:rPr>
      </w:pPr>
    </w:p>
    <w:p w14:paraId="2408339E" w14:textId="77777777" w:rsidR="0047400B" w:rsidRDefault="0047400B">
      <w:pPr>
        <w:pStyle w:val="Title"/>
        <w:jc w:val="center"/>
        <w:rPr>
          <w:rFonts w:ascii="Aptos Black" w:hAnsi="Aptos Black"/>
        </w:rPr>
      </w:pPr>
    </w:p>
    <w:p w14:paraId="463D3CB3" w14:textId="77777777" w:rsidR="0047400B" w:rsidRDefault="0047400B">
      <w:pPr>
        <w:pStyle w:val="Title"/>
        <w:jc w:val="center"/>
        <w:rPr>
          <w:rFonts w:ascii="Aptos Black" w:hAnsi="Aptos Black"/>
        </w:rPr>
      </w:pPr>
    </w:p>
    <w:p w14:paraId="7CDB7EAB" w14:textId="77777777" w:rsidR="0047400B" w:rsidRDefault="0047400B">
      <w:pPr>
        <w:pStyle w:val="Title"/>
        <w:jc w:val="center"/>
        <w:rPr>
          <w:rFonts w:ascii="Aptos Black" w:hAnsi="Aptos Black"/>
        </w:rPr>
      </w:pPr>
    </w:p>
    <w:p w14:paraId="4A2EF09F" w14:textId="77777777" w:rsidR="0047400B" w:rsidRDefault="0047400B">
      <w:pPr>
        <w:pStyle w:val="Title"/>
        <w:jc w:val="center"/>
        <w:rPr>
          <w:rFonts w:ascii="Aptos Black" w:hAnsi="Aptos Black"/>
        </w:rPr>
      </w:pPr>
    </w:p>
    <w:p w14:paraId="226EA906" w14:textId="77777777" w:rsidR="0047400B" w:rsidRDefault="007B437F">
      <w:pPr>
        <w:pStyle w:val="Title"/>
        <w:jc w:val="center"/>
        <w:rPr>
          <w:rFonts w:ascii="Aptos Black" w:hAnsi="Aptos Black"/>
        </w:rPr>
      </w:pPr>
      <w:r w:rsidRPr="0047400B">
        <w:rPr>
          <w:rFonts w:ascii="Aptos Black" w:hAnsi="Aptos Black"/>
        </w:rPr>
        <w:t xml:space="preserve">Placement Guide: </w:t>
      </w:r>
    </w:p>
    <w:p w14:paraId="47433B64" w14:textId="77777777" w:rsidR="0047400B" w:rsidRDefault="007B437F">
      <w:pPr>
        <w:pStyle w:val="Title"/>
        <w:jc w:val="center"/>
        <w:rPr>
          <w:rFonts w:ascii="Aptos Black" w:hAnsi="Aptos Black"/>
        </w:rPr>
      </w:pPr>
      <w:r w:rsidRPr="0047400B">
        <w:rPr>
          <w:rFonts w:ascii="Aptos Black" w:hAnsi="Aptos Black"/>
        </w:rPr>
        <w:t xml:space="preserve">Housing Decision-Making for </w:t>
      </w:r>
    </w:p>
    <w:p w14:paraId="33317A37" w14:textId="0A57040E" w:rsidR="00722FB3" w:rsidRPr="0047400B" w:rsidRDefault="007B437F">
      <w:pPr>
        <w:pStyle w:val="Title"/>
        <w:jc w:val="center"/>
        <w:rPr>
          <w:rFonts w:ascii="Aptos Black" w:hAnsi="Aptos Black"/>
        </w:rPr>
      </w:pPr>
      <w:r w:rsidRPr="0047400B">
        <w:rPr>
          <w:rFonts w:ascii="Aptos Black" w:hAnsi="Aptos Black"/>
        </w:rPr>
        <w:t>FACT and FACT-IL Programs</w:t>
      </w:r>
    </w:p>
    <w:p w14:paraId="0C2A4FE6" w14:textId="77777777" w:rsidR="00722FB3" w:rsidRPr="0047400B" w:rsidRDefault="007B437F">
      <w:pPr>
        <w:jc w:val="center"/>
        <w:rPr>
          <w:rFonts w:ascii="Aptos Black" w:hAnsi="Aptos Black"/>
        </w:rPr>
      </w:pPr>
      <w:r w:rsidRPr="0047400B">
        <w:rPr>
          <w:rFonts w:ascii="Aptos Black" w:hAnsi="Aptos Black"/>
          <w:b/>
        </w:rPr>
        <w:t>Mental Health Resource Center (MHRC)</w:t>
      </w:r>
      <w:r w:rsidRPr="0047400B">
        <w:rPr>
          <w:rFonts w:ascii="Aptos Black" w:hAnsi="Aptos Black"/>
          <w:b/>
        </w:rPr>
        <w:br/>
        <w:t>All FACT Teams Statewide</w:t>
      </w:r>
      <w:r w:rsidRPr="0047400B">
        <w:rPr>
          <w:rFonts w:ascii="Aptos Black" w:hAnsi="Aptos Black"/>
          <w:b/>
        </w:rPr>
        <w:br/>
        <w:t>January 2026</w:t>
      </w:r>
    </w:p>
    <w:p w14:paraId="4E47DBB5" w14:textId="3ECC93FC" w:rsidR="0047400B" w:rsidRPr="0047400B" w:rsidRDefault="0047400B">
      <w:pPr>
        <w:rPr>
          <w:rFonts w:ascii="Aptos Black" w:hAnsi="Aptos Black"/>
        </w:rPr>
      </w:pPr>
      <w:r w:rsidRPr="0047400B">
        <w:rPr>
          <w:rFonts w:ascii="Aptos Black" w:hAnsi="Aptos Black"/>
        </w:rPr>
        <w:br w:type="page"/>
      </w:r>
    </w:p>
    <w:sdt>
      <w:sdtPr>
        <w:rPr>
          <w:rFonts w:asciiTheme="minorHAnsi" w:eastAsiaTheme="minorEastAsia" w:hAnsiTheme="minorHAnsi" w:cstheme="minorBidi"/>
          <w:b w:val="0"/>
          <w:bCs w:val="0"/>
          <w:color w:val="auto"/>
          <w:sz w:val="22"/>
          <w:szCs w:val="22"/>
        </w:rPr>
        <w:id w:val="582114775"/>
        <w:docPartObj>
          <w:docPartGallery w:val="Table of Contents"/>
          <w:docPartUnique/>
        </w:docPartObj>
      </w:sdtPr>
      <w:sdtEndPr>
        <w:rPr>
          <w:noProof/>
        </w:rPr>
      </w:sdtEndPr>
      <w:sdtContent>
        <w:p w14:paraId="7A5F3F2C" w14:textId="1D02A22A" w:rsidR="0047400B" w:rsidRDefault="0047400B">
          <w:pPr>
            <w:pStyle w:val="TOCHeading"/>
          </w:pPr>
          <w:r>
            <w:t>Table of Contents</w:t>
          </w:r>
        </w:p>
        <w:p w14:paraId="69E2558A" w14:textId="291FA33D" w:rsidR="00ED1C3D" w:rsidRDefault="0047400B">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18786721" w:history="1">
            <w:r w:rsidR="00ED1C3D" w:rsidRPr="0065363F">
              <w:rPr>
                <w:rStyle w:val="Hyperlink"/>
                <w:noProof/>
              </w:rPr>
              <w:t>Your Role and Responsibility</w:t>
            </w:r>
            <w:r w:rsidR="00ED1C3D">
              <w:rPr>
                <w:noProof/>
                <w:webHidden/>
              </w:rPr>
              <w:tab/>
            </w:r>
            <w:r w:rsidR="00ED1C3D">
              <w:rPr>
                <w:noProof/>
                <w:webHidden/>
              </w:rPr>
              <w:fldChar w:fldCharType="begin"/>
            </w:r>
            <w:r w:rsidR="00ED1C3D">
              <w:rPr>
                <w:noProof/>
                <w:webHidden/>
              </w:rPr>
              <w:instrText xml:space="preserve"> PAGEREF _Toc218786721 \h </w:instrText>
            </w:r>
            <w:r w:rsidR="00ED1C3D">
              <w:rPr>
                <w:noProof/>
                <w:webHidden/>
              </w:rPr>
            </w:r>
            <w:r w:rsidR="00ED1C3D">
              <w:rPr>
                <w:noProof/>
                <w:webHidden/>
              </w:rPr>
              <w:fldChar w:fldCharType="separate"/>
            </w:r>
            <w:r w:rsidR="007B437F">
              <w:rPr>
                <w:noProof/>
                <w:webHidden/>
              </w:rPr>
              <w:t>6</w:t>
            </w:r>
            <w:r w:rsidR="00ED1C3D">
              <w:rPr>
                <w:noProof/>
                <w:webHidden/>
              </w:rPr>
              <w:fldChar w:fldCharType="end"/>
            </w:r>
          </w:hyperlink>
        </w:p>
        <w:p w14:paraId="2AF891BC" w14:textId="7DB50400" w:rsidR="00ED1C3D" w:rsidRDefault="00ED1C3D">
          <w:pPr>
            <w:pStyle w:val="TOC2"/>
            <w:tabs>
              <w:tab w:val="right" w:leader="dot" w:pos="9350"/>
            </w:tabs>
            <w:rPr>
              <w:noProof/>
              <w:kern w:val="2"/>
              <w:sz w:val="24"/>
              <w:szCs w:val="24"/>
              <w14:ligatures w14:val="standardContextual"/>
            </w:rPr>
          </w:pPr>
          <w:hyperlink w:anchor="_Toc218786722" w:history="1">
            <w:r w:rsidRPr="0065363F">
              <w:rPr>
                <w:rStyle w:val="Hyperlink"/>
                <w:noProof/>
              </w:rPr>
              <w:t>The Bottom Line</w:t>
            </w:r>
            <w:r>
              <w:rPr>
                <w:noProof/>
                <w:webHidden/>
              </w:rPr>
              <w:tab/>
            </w:r>
            <w:r>
              <w:rPr>
                <w:noProof/>
                <w:webHidden/>
              </w:rPr>
              <w:fldChar w:fldCharType="begin"/>
            </w:r>
            <w:r>
              <w:rPr>
                <w:noProof/>
                <w:webHidden/>
              </w:rPr>
              <w:instrText xml:space="preserve"> PAGEREF _Toc218786722 \h </w:instrText>
            </w:r>
            <w:r>
              <w:rPr>
                <w:noProof/>
                <w:webHidden/>
              </w:rPr>
            </w:r>
            <w:r>
              <w:rPr>
                <w:noProof/>
                <w:webHidden/>
              </w:rPr>
              <w:fldChar w:fldCharType="separate"/>
            </w:r>
            <w:r w:rsidR="007B437F">
              <w:rPr>
                <w:noProof/>
                <w:webHidden/>
              </w:rPr>
              <w:t>6</w:t>
            </w:r>
            <w:r>
              <w:rPr>
                <w:noProof/>
                <w:webHidden/>
              </w:rPr>
              <w:fldChar w:fldCharType="end"/>
            </w:r>
          </w:hyperlink>
        </w:p>
        <w:p w14:paraId="1CFBA3C7" w14:textId="31BC0B3A" w:rsidR="00ED1C3D" w:rsidRDefault="00ED1C3D">
          <w:pPr>
            <w:pStyle w:val="TOC2"/>
            <w:tabs>
              <w:tab w:val="right" w:leader="dot" w:pos="9350"/>
            </w:tabs>
            <w:rPr>
              <w:noProof/>
              <w:kern w:val="2"/>
              <w:sz w:val="24"/>
              <w:szCs w:val="24"/>
              <w14:ligatures w14:val="standardContextual"/>
            </w:rPr>
          </w:pPr>
          <w:hyperlink w:anchor="_Toc218786723" w:history="1">
            <w:r w:rsidRPr="0065363F">
              <w:rPr>
                <w:rStyle w:val="Hyperlink"/>
                <w:noProof/>
              </w:rPr>
              <w:t>Why Housing Matters So Much</w:t>
            </w:r>
            <w:r>
              <w:rPr>
                <w:noProof/>
                <w:webHidden/>
              </w:rPr>
              <w:tab/>
            </w:r>
            <w:r>
              <w:rPr>
                <w:noProof/>
                <w:webHidden/>
              </w:rPr>
              <w:fldChar w:fldCharType="begin"/>
            </w:r>
            <w:r>
              <w:rPr>
                <w:noProof/>
                <w:webHidden/>
              </w:rPr>
              <w:instrText xml:space="preserve"> PAGEREF _Toc218786723 \h </w:instrText>
            </w:r>
            <w:r>
              <w:rPr>
                <w:noProof/>
                <w:webHidden/>
              </w:rPr>
            </w:r>
            <w:r>
              <w:rPr>
                <w:noProof/>
                <w:webHidden/>
              </w:rPr>
              <w:fldChar w:fldCharType="separate"/>
            </w:r>
            <w:r w:rsidR="007B437F">
              <w:rPr>
                <w:noProof/>
                <w:webHidden/>
              </w:rPr>
              <w:t>6</w:t>
            </w:r>
            <w:r>
              <w:rPr>
                <w:noProof/>
                <w:webHidden/>
              </w:rPr>
              <w:fldChar w:fldCharType="end"/>
            </w:r>
          </w:hyperlink>
        </w:p>
        <w:p w14:paraId="7CC6D1E5" w14:textId="3606D213" w:rsidR="00ED1C3D" w:rsidRDefault="00ED1C3D">
          <w:pPr>
            <w:pStyle w:val="TOC1"/>
            <w:tabs>
              <w:tab w:val="right" w:leader="dot" w:pos="9350"/>
            </w:tabs>
            <w:rPr>
              <w:noProof/>
              <w:kern w:val="2"/>
              <w:sz w:val="24"/>
              <w:szCs w:val="24"/>
              <w14:ligatures w14:val="standardContextual"/>
            </w:rPr>
          </w:pPr>
          <w:hyperlink w:anchor="_Toc218786724" w:history="1">
            <w:r w:rsidRPr="0065363F">
              <w:rPr>
                <w:rStyle w:val="Hyperlink"/>
                <w:noProof/>
              </w:rPr>
              <w:t>Understanding the Housing Continuum</w:t>
            </w:r>
            <w:r>
              <w:rPr>
                <w:noProof/>
                <w:webHidden/>
              </w:rPr>
              <w:tab/>
            </w:r>
            <w:r>
              <w:rPr>
                <w:noProof/>
                <w:webHidden/>
              </w:rPr>
              <w:fldChar w:fldCharType="begin"/>
            </w:r>
            <w:r>
              <w:rPr>
                <w:noProof/>
                <w:webHidden/>
              </w:rPr>
              <w:instrText xml:space="preserve"> PAGEREF _Toc218786724 \h </w:instrText>
            </w:r>
            <w:r>
              <w:rPr>
                <w:noProof/>
                <w:webHidden/>
              </w:rPr>
            </w:r>
            <w:r>
              <w:rPr>
                <w:noProof/>
                <w:webHidden/>
              </w:rPr>
              <w:fldChar w:fldCharType="separate"/>
            </w:r>
            <w:r w:rsidR="007B437F">
              <w:rPr>
                <w:noProof/>
                <w:webHidden/>
              </w:rPr>
              <w:t>7</w:t>
            </w:r>
            <w:r>
              <w:rPr>
                <w:noProof/>
                <w:webHidden/>
              </w:rPr>
              <w:fldChar w:fldCharType="end"/>
            </w:r>
          </w:hyperlink>
        </w:p>
        <w:p w14:paraId="726F3EC4" w14:textId="63B9D8B5" w:rsidR="00ED1C3D" w:rsidRDefault="00ED1C3D">
          <w:pPr>
            <w:pStyle w:val="TOC2"/>
            <w:tabs>
              <w:tab w:val="right" w:leader="dot" w:pos="9350"/>
            </w:tabs>
            <w:rPr>
              <w:noProof/>
              <w:kern w:val="2"/>
              <w:sz w:val="24"/>
              <w:szCs w:val="24"/>
              <w14:ligatures w14:val="standardContextual"/>
            </w:rPr>
          </w:pPr>
          <w:hyperlink w:anchor="_Toc218786725" w:history="1">
            <w:r w:rsidRPr="0065363F">
              <w:rPr>
                <w:rStyle w:val="Hyperlink"/>
                <w:noProof/>
              </w:rPr>
              <w:t>Housing Level 1: Independent Scattered-Site Housing</w:t>
            </w:r>
            <w:r>
              <w:rPr>
                <w:noProof/>
                <w:webHidden/>
              </w:rPr>
              <w:tab/>
            </w:r>
            <w:r>
              <w:rPr>
                <w:noProof/>
                <w:webHidden/>
              </w:rPr>
              <w:fldChar w:fldCharType="begin"/>
            </w:r>
            <w:r>
              <w:rPr>
                <w:noProof/>
                <w:webHidden/>
              </w:rPr>
              <w:instrText xml:space="preserve"> PAGEREF _Toc218786725 \h </w:instrText>
            </w:r>
            <w:r>
              <w:rPr>
                <w:noProof/>
                <w:webHidden/>
              </w:rPr>
            </w:r>
            <w:r>
              <w:rPr>
                <w:noProof/>
                <w:webHidden/>
              </w:rPr>
              <w:fldChar w:fldCharType="separate"/>
            </w:r>
            <w:r w:rsidR="007B437F">
              <w:rPr>
                <w:noProof/>
                <w:webHidden/>
              </w:rPr>
              <w:t>7</w:t>
            </w:r>
            <w:r>
              <w:rPr>
                <w:noProof/>
                <w:webHidden/>
              </w:rPr>
              <w:fldChar w:fldCharType="end"/>
            </w:r>
          </w:hyperlink>
        </w:p>
        <w:p w14:paraId="30C7D9B8" w14:textId="126335FD" w:rsidR="00ED1C3D" w:rsidRDefault="00ED1C3D">
          <w:pPr>
            <w:pStyle w:val="TOC3"/>
            <w:rPr>
              <w:noProof/>
              <w:kern w:val="2"/>
              <w:sz w:val="24"/>
              <w:szCs w:val="24"/>
              <w14:ligatures w14:val="standardContextual"/>
            </w:rPr>
          </w:pPr>
          <w:hyperlink w:anchor="_Toc218786726" w:history="1">
            <w:r w:rsidRPr="0065363F">
              <w:rPr>
                <w:rStyle w:val="Hyperlink"/>
                <w:noProof/>
              </w:rPr>
              <w:t>What it looks like:</w:t>
            </w:r>
            <w:r>
              <w:rPr>
                <w:noProof/>
                <w:webHidden/>
              </w:rPr>
              <w:tab/>
            </w:r>
            <w:r>
              <w:rPr>
                <w:noProof/>
                <w:webHidden/>
              </w:rPr>
              <w:fldChar w:fldCharType="begin"/>
            </w:r>
            <w:r>
              <w:rPr>
                <w:noProof/>
                <w:webHidden/>
              </w:rPr>
              <w:instrText xml:space="preserve"> PAGEREF _Toc218786726 \h </w:instrText>
            </w:r>
            <w:r>
              <w:rPr>
                <w:noProof/>
                <w:webHidden/>
              </w:rPr>
            </w:r>
            <w:r>
              <w:rPr>
                <w:noProof/>
                <w:webHidden/>
              </w:rPr>
              <w:fldChar w:fldCharType="separate"/>
            </w:r>
            <w:r w:rsidR="007B437F">
              <w:rPr>
                <w:noProof/>
                <w:webHidden/>
              </w:rPr>
              <w:t>7</w:t>
            </w:r>
            <w:r>
              <w:rPr>
                <w:noProof/>
                <w:webHidden/>
              </w:rPr>
              <w:fldChar w:fldCharType="end"/>
            </w:r>
          </w:hyperlink>
        </w:p>
        <w:p w14:paraId="7DF82CB3" w14:textId="378A9C61" w:rsidR="00ED1C3D" w:rsidRDefault="00ED1C3D">
          <w:pPr>
            <w:pStyle w:val="TOC3"/>
            <w:rPr>
              <w:noProof/>
              <w:kern w:val="2"/>
              <w:sz w:val="24"/>
              <w:szCs w:val="24"/>
              <w14:ligatures w14:val="standardContextual"/>
            </w:rPr>
          </w:pPr>
          <w:hyperlink w:anchor="_Toc218786727" w:history="1">
            <w:r w:rsidRPr="0065363F">
              <w:rPr>
                <w:rStyle w:val="Hyperlink"/>
                <w:noProof/>
              </w:rPr>
              <w:t>When it's appropriate:</w:t>
            </w:r>
            <w:r>
              <w:rPr>
                <w:noProof/>
                <w:webHidden/>
              </w:rPr>
              <w:tab/>
            </w:r>
            <w:r>
              <w:rPr>
                <w:noProof/>
                <w:webHidden/>
              </w:rPr>
              <w:fldChar w:fldCharType="begin"/>
            </w:r>
            <w:r>
              <w:rPr>
                <w:noProof/>
                <w:webHidden/>
              </w:rPr>
              <w:instrText xml:space="preserve"> PAGEREF _Toc218786727 \h </w:instrText>
            </w:r>
            <w:r>
              <w:rPr>
                <w:noProof/>
                <w:webHidden/>
              </w:rPr>
            </w:r>
            <w:r>
              <w:rPr>
                <w:noProof/>
                <w:webHidden/>
              </w:rPr>
              <w:fldChar w:fldCharType="separate"/>
            </w:r>
            <w:r w:rsidR="007B437F">
              <w:rPr>
                <w:noProof/>
                <w:webHidden/>
              </w:rPr>
              <w:t>7</w:t>
            </w:r>
            <w:r>
              <w:rPr>
                <w:noProof/>
                <w:webHidden/>
              </w:rPr>
              <w:fldChar w:fldCharType="end"/>
            </w:r>
          </w:hyperlink>
        </w:p>
        <w:p w14:paraId="34D7CC75" w14:textId="5B0E4B6C" w:rsidR="00ED1C3D" w:rsidRDefault="00ED1C3D">
          <w:pPr>
            <w:pStyle w:val="TOC3"/>
            <w:rPr>
              <w:noProof/>
              <w:kern w:val="2"/>
              <w:sz w:val="24"/>
              <w:szCs w:val="24"/>
              <w14:ligatures w14:val="standardContextual"/>
            </w:rPr>
          </w:pPr>
          <w:hyperlink w:anchor="_Toc218786728" w:history="1">
            <w:r w:rsidRPr="0065363F">
              <w:rPr>
                <w:rStyle w:val="Hyperlink"/>
                <w:noProof/>
              </w:rPr>
              <w:t>Your role:</w:t>
            </w:r>
            <w:r>
              <w:rPr>
                <w:noProof/>
                <w:webHidden/>
              </w:rPr>
              <w:tab/>
            </w:r>
            <w:r>
              <w:rPr>
                <w:noProof/>
                <w:webHidden/>
              </w:rPr>
              <w:fldChar w:fldCharType="begin"/>
            </w:r>
            <w:r>
              <w:rPr>
                <w:noProof/>
                <w:webHidden/>
              </w:rPr>
              <w:instrText xml:space="preserve"> PAGEREF _Toc218786728 \h </w:instrText>
            </w:r>
            <w:r>
              <w:rPr>
                <w:noProof/>
                <w:webHidden/>
              </w:rPr>
            </w:r>
            <w:r>
              <w:rPr>
                <w:noProof/>
                <w:webHidden/>
              </w:rPr>
              <w:fldChar w:fldCharType="separate"/>
            </w:r>
            <w:r w:rsidR="007B437F">
              <w:rPr>
                <w:noProof/>
                <w:webHidden/>
              </w:rPr>
              <w:t>7</w:t>
            </w:r>
            <w:r>
              <w:rPr>
                <w:noProof/>
                <w:webHidden/>
              </w:rPr>
              <w:fldChar w:fldCharType="end"/>
            </w:r>
          </w:hyperlink>
        </w:p>
        <w:p w14:paraId="55CB810A" w14:textId="43BDBBC2" w:rsidR="00ED1C3D" w:rsidRDefault="00ED1C3D">
          <w:pPr>
            <w:pStyle w:val="TOC3"/>
            <w:rPr>
              <w:noProof/>
              <w:kern w:val="2"/>
              <w:sz w:val="24"/>
              <w:szCs w:val="24"/>
              <w14:ligatures w14:val="standardContextual"/>
            </w:rPr>
          </w:pPr>
          <w:hyperlink w:anchor="_Toc218786729" w:history="1">
            <w:r w:rsidRPr="0065363F">
              <w:rPr>
                <w:rStyle w:val="Hyperlink"/>
                <w:noProof/>
              </w:rPr>
              <w:t>Challenges you might see:</w:t>
            </w:r>
            <w:r>
              <w:rPr>
                <w:noProof/>
                <w:webHidden/>
              </w:rPr>
              <w:tab/>
            </w:r>
            <w:r>
              <w:rPr>
                <w:noProof/>
                <w:webHidden/>
              </w:rPr>
              <w:fldChar w:fldCharType="begin"/>
            </w:r>
            <w:r>
              <w:rPr>
                <w:noProof/>
                <w:webHidden/>
              </w:rPr>
              <w:instrText xml:space="preserve"> PAGEREF _Toc218786729 \h </w:instrText>
            </w:r>
            <w:r>
              <w:rPr>
                <w:noProof/>
                <w:webHidden/>
              </w:rPr>
            </w:r>
            <w:r>
              <w:rPr>
                <w:noProof/>
                <w:webHidden/>
              </w:rPr>
              <w:fldChar w:fldCharType="separate"/>
            </w:r>
            <w:r w:rsidR="007B437F">
              <w:rPr>
                <w:noProof/>
                <w:webHidden/>
              </w:rPr>
              <w:t>7</w:t>
            </w:r>
            <w:r>
              <w:rPr>
                <w:noProof/>
                <w:webHidden/>
              </w:rPr>
              <w:fldChar w:fldCharType="end"/>
            </w:r>
          </w:hyperlink>
        </w:p>
        <w:p w14:paraId="7B2242FB" w14:textId="782C3D92" w:rsidR="00ED1C3D" w:rsidRDefault="00ED1C3D">
          <w:pPr>
            <w:pStyle w:val="TOC2"/>
            <w:tabs>
              <w:tab w:val="right" w:leader="dot" w:pos="9350"/>
            </w:tabs>
            <w:rPr>
              <w:noProof/>
              <w:kern w:val="2"/>
              <w:sz w:val="24"/>
              <w:szCs w:val="24"/>
              <w14:ligatures w14:val="standardContextual"/>
            </w:rPr>
          </w:pPr>
          <w:hyperlink w:anchor="_Toc218786730" w:history="1">
            <w:r w:rsidRPr="0065363F">
              <w:rPr>
                <w:rStyle w:val="Hyperlink"/>
                <w:noProof/>
              </w:rPr>
              <w:t>Housing Level 2: Permanent Supportive Housing (PSH)</w:t>
            </w:r>
            <w:r>
              <w:rPr>
                <w:noProof/>
                <w:webHidden/>
              </w:rPr>
              <w:tab/>
            </w:r>
            <w:r>
              <w:rPr>
                <w:noProof/>
                <w:webHidden/>
              </w:rPr>
              <w:fldChar w:fldCharType="begin"/>
            </w:r>
            <w:r>
              <w:rPr>
                <w:noProof/>
                <w:webHidden/>
              </w:rPr>
              <w:instrText xml:space="preserve"> PAGEREF _Toc218786730 \h </w:instrText>
            </w:r>
            <w:r>
              <w:rPr>
                <w:noProof/>
                <w:webHidden/>
              </w:rPr>
            </w:r>
            <w:r>
              <w:rPr>
                <w:noProof/>
                <w:webHidden/>
              </w:rPr>
              <w:fldChar w:fldCharType="separate"/>
            </w:r>
            <w:r w:rsidR="007B437F">
              <w:rPr>
                <w:noProof/>
                <w:webHidden/>
              </w:rPr>
              <w:t>7</w:t>
            </w:r>
            <w:r>
              <w:rPr>
                <w:noProof/>
                <w:webHidden/>
              </w:rPr>
              <w:fldChar w:fldCharType="end"/>
            </w:r>
          </w:hyperlink>
        </w:p>
        <w:p w14:paraId="6C709C07" w14:textId="2BCA143D" w:rsidR="00ED1C3D" w:rsidRDefault="00ED1C3D">
          <w:pPr>
            <w:pStyle w:val="TOC3"/>
            <w:rPr>
              <w:noProof/>
              <w:kern w:val="2"/>
              <w:sz w:val="24"/>
              <w:szCs w:val="24"/>
              <w14:ligatures w14:val="standardContextual"/>
            </w:rPr>
          </w:pPr>
          <w:hyperlink w:anchor="_Toc218786731" w:history="1">
            <w:r w:rsidRPr="0065363F">
              <w:rPr>
                <w:rStyle w:val="Hyperlink"/>
                <w:noProof/>
              </w:rPr>
              <w:t>What it looks like:</w:t>
            </w:r>
            <w:r>
              <w:rPr>
                <w:noProof/>
                <w:webHidden/>
              </w:rPr>
              <w:tab/>
            </w:r>
            <w:r>
              <w:rPr>
                <w:noProof/>
                <w:webHidden/>
              </w:rPr>
              <w:fldChar w:fldCharType="begin"/>
            </w:r>
            <w:r>
              <w:rPr>
                <w:noProof/>
                <w:webHidden/>
              </w:rPr>
              <w:instrText xml:space="preserve"> PAGEREF _Toc218786731 \h </w:instrText>
            </w:r>
            <w:r>
              <w:rPr>
                <w:noProof/>
                <w:webHidden/>
              </w:rPr>
            </w:r>
            <w:r>
              <w:rPr>
                <w:noProof/>
                <w:webHidden/>
              </w:rPr>
              <w:fldChar w:fldCharType="separate"/>
            </w:r>
            <w:r w:rsidR="007B437F">
              <w:rPr>
                <w:noProof/>
                <w:webHidden/>
              </w:rPr>
              <w:t>7</w:t>
            </w:r>
            <w:r>
              <w:rPr>
                <w:noProof/>
                <w:webHidden/>
              </w:rPr>
              <w:fldChar w:fldCharType="end"/>
            </w:r>
          </w:hyperlink>
        </w:p>
        <w:p w14:paraId="371EBAB2" w14:textId="328AFE6D" w:rsidR="00ED1C3D" w:rsidRDefault="00ED1C3D">
          <w:pPr>
            <w:pStyle w:val="TOC3"/>
            <w:rPr>
              <w:noProof/>
              <w:kern w:val="2"/>
              <w:sz w:val="24"/>
              <w:szCs w:val="24"/>
              <w14:ligatures w14:val="standardContextual"/>
            </w:rPr>
          </w:pPr>
          <w:hyperlink w:anchor="_Toc218786732" w:history="1">
            <w:r w:rsidRPr="0065363F">
              <w:rPr>
                <w:rStyle w:val="Hyperlink"/>
                <w:noProof/>
              </w:rPr>
              <w:t>When it's appropriate:</w:t>
            </w:r>
            <w:r>
              <w:rPr>
                <w:noProof/>
                <w:webHidden/>
              </w:rPr>
              <w:tab/>
            </w:r>
            <w:r>
              <w:rPr>
                <w:noProof/>
                <w:webHidden/>
              </w:rPr>
              <w:fldChar w:fldCharType="begin"/>
            </w:r>
            <w:r>
              <w:rPr>
                <w:noProof/>
                <w:webHidden/>
              </w:rPr>
              <w:instrText xml:space="preserve"> PAGEREF _Toc218786732 \h </w:instrText>
            </w:r>
            <w:r>
              <w:rPr>
                <w:noProof/>
                <w:webHidden/>
              </w:rPr>
            </w:r>
            <w:r>
              <w:rPr>
                <w:noProof/>
                <w:webHidden/>
              </w:rPr>
              <w:fldChar w:fldCharType="separate"/>
            </w:r>
            <w:r w:rsidR="007B437F">
              <w:rPr>
                <w:noProof/>
                <w:webHidden/>
              </w:rPr>
              <w:t>7</w:t>
            </w:r>
            <w:r>
              <w:rPr>
                <w:noProof/>
                <w:webHidden/>
              </w:rPr>
              <w:fldChar w:fldCharType="end"/>
            </w:r>
          </w:hyperlink>
        </w:p>
        <w:p w14:paraId="30ED05C6" w14:textId="15D82F34" w:rsidR="00ED1C3D" w:rsidRDefault="00ED1C3D">
          <w:pPr>
            <w:pStyle w:val="TOC3"/>
            <w:rPr>
              <w:noProof/>
              <w:kern w:val="2"/>
              <w:sz w:val="24"/>
              <w:szCs w:val="24"/>
              <w14:ligatures w14:val="standardContextual"/>
            </w:rPr>
          </w:pPr>
          <w:hyperlink w:anchor="_Toc218786733" w:history="1">
            <w:r w:rsidRPr="0065363F">
              <w:rPr>
                <w:rStyle w:val="Hyperlink"/>
                <w:noProof/>
              </w:rPr>
              <w:t>Your role:</w:t>
            </w:r>
            <w:r>
              <w:rPr>
                <w:noProof/>
                <w:webHidden/>
              </w:rPr>
              <w:tab/>
            </w:r>
            <w:r>
              <w:rPr>
                <w:noProof/>
                <w:webHidden/>
              </w:rPr>
              <w:fldChar w:fldCharType="begin"/>
            </w:r>
            <w:r>
              <w:rPr>
                <w:noProof/>
                <w:webHidden/>
              </w:rPr>
              <w:instrText xml:space="preserve"> PAGEREF _Toc218786733 \h </w:instrText>
            </w:r>
            <w:r>
              <w:rPr>
                <w:noProof/>
                <w:webHidden/>
              </w:rPr>
            </w:r>
            <w:r>
              <w:rPr>
                <w:noProof/>
                <w:webHidden/>
              </w:rPr>
              <w:fldChar w:fldCharType="separate"/>
            </w:r>
            <w:r w:rsidR="007B437F">
              <w:rPr>
                <w:noProof/>
                <w:webHidden/>
              </w:rPr>
              <w:t>7</w:t>
            </w:r>
            <w:r>
              <w:rPr>
                <w:noProof/>
                <w:webHidden/>
              </w:rPr>
              <w:fldChar w:fldCharType="end"/>
            </w:r>
          </w:hyperlink>
        </w:p>
        <w:p w14:paraId="10033EDF" w14:textId="52C12601" w:rsidR="00ED1C3D" w:rsidRDefault="00ED1C3D">
          <w:pPr>
            <w:pStyle w:val="TOC2"/>
            <w:tabs>
              <w:tab w:val="right" w:leader="dot" w:pos="9350"/>
            </w:tabs>
            <w:rPr>
              <w:noProof/>
              <w:kern w:val="2"/>
              <w:sz w:val="24"/>
              <w:szCs w:val="24"/>
              <w14:ligatures w14:val="standardContextual"/>
            </w:rPr>
          </w:pPr>
          <w:hyperlink w:anchor="_Toc218786734" w:history="1">
            <w:r w:rsidRPr="0065363F">
              <w:rPr>
                <w:rStyle w:val="Hyperlink"/>
                <w:noProof/>
              </w:rPr>
              <w:t>Housing Level 3a: Adult Family Care Home (AFCH)</w:t>
            </w:r>
            <w:r>
              <w:rPr>
                <w:noProof/>
                <w:webHidden/>
              </w:rPr>
              <w:tab/>
            </w:r>
            <w:r>
              <w:rPr>
                <w:noProof/>
                <w:webHidden/>
              </w:rPr>
              <w:fldChar w:fldCharType="begin"/>
            </w:r>
            <w:r>
              <w:rPr>
                <w:noProof/>
                <w:webHidden/>
              </w:rPr>
              <w:instrText xml:space="preserve"> PAGEREF _Toc218786734 \h </w:instrText>
            </w:r>
            <w:r>
              <w:rPr>
                <w:noProof/>
                <w:webHidden/>
              </w:rPr>
            </w:r>
            <w:r>
              <w:rPr>
                <w:noProof/>
                <w:webHidden/>
              </w:rPr>
              <w:fldChar w:fldCharType="separate"/>
            </w:r>
            <w:r w:rsidR="007B437F">
              <w:rPr>
                <w:noProof/>
                <w:webHidden/>
              </w:rPr>
              <w:t>8</w:t>
            </w:r>
            <w:r>
              <w:rPr>
                <w:noProof/>
                <w:webHidden/>
              </w:rPr>
              <w:fldChar w:fldCharType="end"/>
            </w:r>
          </w:hyperlink>
        </w:p>
        <w:p w14:paraId="678F9E7E" w14:textId="4A17EBD6" w:rsidR="00ED1C3D" w:rsidRDefault="00ED1C3D">
          <w:pPr>
            <w:pStyle w:val="TOC3"/>
            <w:rPr>
              <w:noProof/>
              <w:kern w:val="2"/>
              <w:sz w:val="24"/>
              <w:szCs w:val="24"/>
              <w14:ligatures w14:val="standardContextual"/>
            </w:rPr>
          </w:pPr>
          <w:hyperlink w:anchor="_Toc218786735" w:history="1">
            <w:r w:rsidRPr="0065363F">
              <w:rPr>
                <w:rStyle w:val="Hyperlink"/>
                <w:noProof/>
              </w:rPr>
              <w:t>What it looks like:</w:t>
            </w:r>
            <w:r>
              <w:rPr>
                <w:noProof/>
                <w:webHidden/>
              </w:rPr>
              <w:tab/>
            </w:r>
            <w:r>
              <w:rPr>
                <w:noProof/>
                <w:webHidden/>
              </w:rPr>
              <w:fldChar w:fldCharType="begin"/>
            </w:r>
            <w:r>
              <w:rPr>
                <w:noProof/>
                <w:webHidden/>
              </w:rPr>
              <w:instrText xml:space="preserve"> PAGEREF _Toc218786735 \h </w:instrText>
            </w:r>
            <w:r>
              <w:rPr>
                <w:noProof/>
                <w:webHidden/>
              </w:rPr>
            </w:r>
            <w:r>
              <w:rPr>
                <w:noProof/>
                <w:webHidden/>
              </w:rPr>
              <w:fldChar w:fldCharType="separate"/>
            </w:r>
            <w:r w:rsidR="007B437F">
              <w:rPr>
                <w:noProof/>
                <w:webHidden/>
              </w:rPr>
              <w:t>8</w:t>
            </w:r>
            <w:r>
              <w:rPr>
                <w:noProof/>
                <w:webHidden/>
              </w:rPr>
              <w:fldChar w:fldCharType="end"/>
            </w:r>
          </w:hyperlink>
        </w:p>
        <w:p w14:paraId="0BC02B6E" w14:textId="51ED2D29" w:rsidR="00ED1C3D" w:rsidRDefault="00ED1C3D">
          <w:pPr>
            <w:pStyle w:val="TOC3"/>
            <w:rPr>
              <w:noProof/>
              <w:kern w:val="2"/>
              <w:sz w:val="24"/>
              <w:szCs w:val="24"/>
              <w14:ligatures w14:val="standardContextual"/>
            </w:rPr>
          </w:pPr>
          <w:hyperlink w:anchor="_Toc218786736" w:history="1">
            <w:r w:rsidRPr="0065363F">
              <w:rPr>
                <w:rStyle w:val="Hyperlink"/>
                <w:noProof/>
              </w:rPr>
              <w:t>When it's appropriate:</w:t>
            </w:r>
            <w:r>
              <w:rPr>
                <w:noProof/>
                <w:webHidden/>
              </w:rPr>
              <w:tab/>
            </w:r>
            <w:r>
              <w:rPr>
                <w:noProof/>
                <w:webHidden/>
              </w:rPr>
              <w:fldChar w:fldCharType="begin"/>
            </w:r>
            <w:r>
              <w:rPr>
                <w:noProof/>
                <w:webHidden/>
              </w:rPr>
              <w:instrText xml:space="preserve"> PAGEREF _Toc218786736 \h </w:instrText>
            </w:r>
            <w:r>
              <w:rPr>
                <w:noProof/>
                <w:webHidden/>
              </w:rPr>
            </w:r>
            <w:r>
              <w:rPr>
                <w:noProof/>
                <w:webHidden/>
              </w:rPr>
              <w:fldChar w:fldCharType="separate"/>
            </w:r>
            <w:r w:rsidR="007B437F">
              <w:rPr>
                <w:noProof/>
                <w:webHidden/>
              </w:rPr>
              <w:t>8</w:t>
            </w:r>
            <w:r>
              <w:rPr>
                <w:noProof/>
                <w:webHidden/>
              </w:rPr>
              <w:fldChar w:fldCharType="end"/>
            </w:r>
          </w:hyperlink>
        </w:p>
        <w:p w14:paraId="664EE4C3" w14:textId="4265A248" w:rsidR="00ED1C3D" w:rsidRDefault="00ED1C3D">
          <w:pPr>
            <w:pStyle w:val="TOC3"/>
            <w:rPr>
              <w:noProof/>
              <w:kern w:val="2"/>
              <w:sz w:val="24"/>
              <w:szCs w:val="24"/>
              <w14:ligatures w14:val="standardContextual"/>
            </w:rPr>
          </w:pPr>
          <w:hyperlink w:anchor="_Toc218786737" w:history="1">
            <w:r w:rsidRPr="0065363F">
              <w:rPr>
                <w:rStyle w:val="Hyperlink"/>
                <w:noProof/>
              </w:rPr>
              <w:t>Your role:</w:t>
            </w:r>
            <w:r>
              <w:rPr>
                <w:noProof/>
                <w:webHidden/>
              </w:rPr>
              <w:tab/>
            </w:r>
            <w:r>
              <w:rPr>
                <w:noProof/>
                <w:webHidden/>
              </w:rPr>
              <w:fldChar w:fldCharType="begin"/>
            </w:r>
            <w:r>
              <w:rPr>
                <w:noProof/>
                <w:webHidden/>
              </w:rPr>
              <w:instrText xml:space="preserve"> PAGEREF _Toc218786737 \h </w:instrText>
            </w:r>
            <w:r>
              <w:rPr>
                <w:noProof/>
                <w:webHidden/>
              </w:rPr>
            </w:r>
            <w:r>
              <w:rPr>
                <w:noProof/>
                <w:webHidden/>
              </w:rPr>
              <w:fldChar w:fldCharType="separate"/>
            </w:r>
            <w:r w:rsidR="007B437F">
              <w:rPr>
                <w:noProof/>
                <w:webHidden/>
              </w:rPr>
              <w:t>8</w:t>
            </w:r>
            <w:r>
              <w:rPr>
                <w:noProof/>
                <w:webHidden/>
              </w:rPr>
              <w:fldChar w:fldCharType="end"/>
            </w:r>
          </w:hyperlink>
        </w:p>
        <w:p w14:paraId="7BAB09D1" w14:textId="7BC943AB" w:rsidR="00ED1C3D" w:rsidRDefault="00ED1C3D">
          <w:pPr>
            <w:pStyle w:val="TOC2"/>
            <w:tabs>
              <w:tab w:val="right" w:leader="dot" w:pos="9350"/>
            </w:tabs>
            <w:rPr>
              <w:noProof/>
              <w:kern w:val="2"/>
              <w:sz w:val="24"/>
              <w:szCs w:val="24"/>
              <w14:ligatures w14:val="standardContextual"/>
            </w:rPr>
          </w:pPr>
          <w:hyperlink w:anchor="_Toc218786738" w:history="1">
            <w:r w:rsidRPr="0065363F">
              <w:rPr>
                <w:rStyle w:val="Hyperlink"/>
                <w:noProof/>
              </w:rPr>
              <w:t>Housing Level 3b: Assisted Living Facility (ALF)</w:t>
            </w:r>
            <w:r>
              <w:rPr>
                <w:noProof/>
                <w:webHidden/>
              </w:rPr>
              <w:tab/>
            </w:r>
            <w:r>
              <w:rPr>
                <w:noProof/>
                <w:webHidden/>
              </w:rPr>
              <w:fldChar w:fldCharType="begin"/>
            </w:r>
            <w:r>
              <w:rPr>
                <w:noProof/>
                <w:webHidden/>
              </w:rPr>
              <w:instrText xml:space="preserve"> PAGEREF _Toc218786738 \h </w:instrText>
            </w:r>
            <w:r>
              <w:rPr>
                <w:noProof/>
                <w:webHidden/>
              </w:rPr>
            </w:r>
            <w:r>
              <w:rPr>
                <w:noProof/>
                <w:webHidden/>
              </w:rPr>
              <w:fldChar w:fldCharType="separate"/>
            </w:r>
            <w:r w:rsidR="007B437F">
              <w:rPr>
                <w:noProof/>
                <w:webHidden/>
              </w:rPr>
              <w:t>8</w:t>
            </w:r>
            <w:r>
              <w:rPr>
                <w:noProof/>
                <w:webHidden/>
              </w:rPr>
              <w:fldChar w:fldCharType="end"/>
            </w:r>
          </w:hyperlink>
        </w:p>
        <w:p w14:paraId="6BA4963A" w14:textId="79C26CDC" w:rsidR="00ED1C3D" w:rsidRDefault="00ED1C3D">
          <w:pPr>
            <w:pStyle w:val="TOC3"/>
            <w:rPr>
              <w:noProof/>
              <w:kern w:val="2"/>
              <w:sz w:val="24"/>
              <w:szCs w:val="24"/>
              <w14:ligatures w14:val="standardContextual"/>
            </w:rPr>
          </w:pPr>
          <w:hyperlink w:anchor="_Toc218786739" w:history="1">
            <w:r w:rsidRPr="0065363F">
              <w:rPr>
                <w:rStyle w:val="Hyperlink"/>
                <w:noProof/>
              </w:rPr>
              <w:t>What it looks like:</w:t>
            </w:r>
            <w:r>
              <w:rPr>
                <w:noProof/>
                <w:webHidden/>
              </w:rPr>
              <w:tab/>
            </w:r>
            <w:r>
              <w:rPr>
                <w:noProof/>
                <w:webHidden/>
              </w:rPr>
              <w:fldChar w:fldCharType="begin"/>
            </w:r>
            <w:r>
              <w:rPr>
                <w:noProof/>
                <w:webHidden/>
              </w:rPr>
              <w:instrText xml:space="preserve"> PAGEREF _Toc218786739 \h </w:instrText>
            </w:r>
            <w:r>
              <w:rPr>
                <w:noProof/>
                <w:webHidden/>
              </w:rPr>
            </w:r>
            <w:r>
              <w:rPr>
                <w:noProof/>
                <w:webHidden/>
              </w:rPr>
              <w:fldChar w:fldCharType="separate"/>
            </w:r>
            <w:r w:rsidR="007B437F">
              <w:rPr>
                <w:noProof/>
                <w:webHidden/>
              </w:rPr>
              <w:t>8</w:t>
            </w:r>
            <w:r>
              <w:rPr>
                <w:noProof/>
                <w:webHidden/>
              </w:rPr>
              <w:fldChar w:fldCharType="end"/>
            </w:r>
          </w:hyperlink>
        </w:p>
        <w:p w14:paraId="2424204A" w14:textId="041D0B34" w:rsidR="00ED1C3D" w:rsidRDefault="00ED1C3D">
          <w:pPr>
            <w:pStyle w:val="TOC3"/>
            <w:rPr>
              <w:noProof/>
              <w:kern w:val="2"/>
              <w:sz w:val="24"/>
              <w:szCs w:val="24"/>
              <w14:ligatures w14:val="standardContextual"/>
            </w:rPr>
          </w:pPr>
          <w:hyperlink w:anchor="_Toc218786740" w:history="1">
            <w:r w:rsidRPr="0065363F">
              <w:rPr>
                <w:rStyle w:val="Hyperlink"/>
                <w:noProof/>
              </w:rPr>
              <w:t>When it's appropriate:</w:t>
            </w:r>
            <w:r>
              <w:rPr>
                <w:noProof/>
                <w:webHidden/>
              </w:rPr>
              <w:tab/>
            </w:r>
            <w:r>
              <w:rPr>
                <w:noProof/>
                <w:webHidden/>
              </w:rPr>
              <w:fldChar w:fldCharType="begin"/>
            </w:r>
            <w:r>
              <w:rPr>
                <w:noProof/>
                <w:webHidden/>
              </w:rPr>
              <w:instrText xml:space="preserve"> PAGEREF _Toc218786740 \h </w:instrText>
            </w:r>
            <w:r>
              <w:rPr>
                <w:noProof/>
                <w:webHidden/>
              </w:rPr>
            </w:r>
            <w:r>
              <w:rPr>
                <w:noProof/>
                <w:webHidden/>
              </w:rPr>
              <w:fldChar w:fldCharType="separate"/>
            </w:r>
            <w:r w:rsidR="007B437F">
              <w:rPr>
                <w:noProof/>
                <w:webHidden/>
              </w:rPr>
              <w:t>8</w:t>
            </w:r>
            <w:r>
              <w:rPr>
                <w:noProof/>
                <w:webHidden/>
              </w:rPr>
              <w:fldChar w:fldCharType="end"/>
            </w:r>
          </w:hyperlink>
        </w:p>
        <w:p w14:paraId="18F77C0B" w14:textId="5F18DAB4" w:rsidR="00ED1C3D" w:rsidRDefault="00ED1C3D">
          <w:pPr>
            <w:pStyle w:val="TOC3"/>
            <w:rPr>
              <w:noProof/>
              <w:kern w:val="2"/>
              <w:sz w:val="24"/>
              <w:szCs w:val="24"/>
              <w14:ligatures w14:val="standardContextual"/>
            </w:rPr>
          </w:pPr>
          <w:hyperlink w:anchor="_Toc218786741" w:history="1">
            <w:r w:rsidRPr="0065363F">
              <w:rPr>
                <w:rStyle w:val="Hyperlink"/>
                <w:noProof/>
              </w:rPr>
              <w:t>Your role:</w:t>
            </w:r>
            <w:r>
              <w:rPr>
                <w:noProof/>
                <w:webHidden/>
              </w:rPr>
              <w:tab/>
            </w:r>
            <w:r>
              <w:rPr>
                <w:noProof/>
                <w:webHidden/>
              </w:rPr>
              <w:fldChar w:fldCharType="begin"/>
            </w:r>
            <w:r>
              <w:rPr>
                <w:noProof/>
                <w:webHidden/>
              </w:rPr>
              <w:instrText xml:space="preserve"> PAGEREF _Toc218786741 \h </w:instrText>
            </w:r>
            <w:r>
              <w:rPr>
                <w:noProof/>
                <w:webHidden/>
              </w:rPr>
            </w:r>
            <w:r>
              <w:rPr>
                <w:noProof/>
                <w:webHidden/>
              </w:rPr>
              <w:fldChar w:fldCharType="separate"/>
            </w:r>
            <w:r w:rsidR="007B437F">
              <w:rPr>
                <w:noProof/>
                <w:webHidden/>
              </w:rPr>
              <w:t>8</w:t>
            </w:r>
            <w:r>
              <w:rPr>
                <w:noProof/>
                <w:webHidden/>
              </w:rPr>
              <w:fldChar w:fldCharType="end"/>
            </w:r>
          </w:hyperlink>
        </w:p>
        <w:p w14:paraId="695E7E92" w14:textId="0EE3B11D" w:rsidR="00ED1C3D" w:rsidRDefault="00ED1C3D">
          <w:pPr>
            <w:pStyle w:val="TOC2"/>
            <w:tabs>
              <w:tab w:val="right" w:leader="dot" w:pos="9350"/>
            </w:tabs>
            <w:rPr>
              <w:noProof/>
              <w:kern w:val="2"/>
              <w:sz w:val="24"/>
              <w:szCs w:val="24"/>
              <w14:ligatures w14:val="standardContextual"/>
            </w:rPr>
          </w:pPr>
          <w:hyperlink w:anchor="_Toc218786742" w:history="1">
            <w:r w:rsidRPr="0065363F">
              <w:rPr>
                <w:rStyle w:val="Hyperlink"/>
                <w:noProof/>
              </w:rPr>
              <w:t>Housing Level 4: Residential Treatment Facility (RTF)</w:t>
            </w:r>
            <w:r>
              <w:rPr>
                <w:noProof/>
                <w:webHidden/>
              </w:rPr>
              <w:tab/>
            </w:r>
            <w:r>
              <w:rPr>
                <w:noProof/>
                <w:webHidden/>
              </w:rPr>
              <w:fldChar w:fldCharType="begin"/>
            </w:r>
            <w:r>
              <w:rPr>
                <w:noProof/>
                <w:webHidden/>
              </w:rPr>
              <w:instrText xml:space="preserve"> PAGEREF _Toc218786742 \h </w:instrText>
            </w:r>
            <w:r>
              <w:rPr>
                <w:noProof/>
                <w:webHidden/>
              </w:rPr>
            </w:r>
            <w:r>
              <w:rPr>
                <w:noProof/>
                <w:webHidden/>
              </w:rPr>
              <w:fldChar w:fldCharType="separate"/>
            </w:r>
            <w:r w:rsidR="007B437F">
              <w:rPr>
                <w:noProof/>
                <w:webHidden/>
              </w:rPr>
              <w:t>9</w:t>
            </w:r>
            <w:r>
              <w:rPr>
                <w:noProof/>
                <w:webHidden/>
              </w:rPr>
              <w:fldChar w:fldCharType="end"/>
            </w:r>
          </w:hyperlink>
        </w:p>
        <w:p w14:paraId="692A994D" w14:textId="511ABE07" w:rsidR="00ED1C3D" w:rsidRDefault="00ED1C3D">
          <w:pPr>
            <w:pStyle w:val="TOC3"/>
            <w:rPr>
              <w:noProof/>
              <w:kern w:val="2"/>
              <w:sz w:val="24"/>
              <w:szCs w:val="24"/>
              <w14:ligatures w14:val="standardContextual"/>
            </w:rPr>
          </w:pPr>
          <w:hyperlink w:anchor="_Toc218786743" w:history="1">
            <w:r w:rsidRPr="0065363F">
              <w:rPr>
                <w:rStyle w:val="Hyperlink"/>
                <w:noProof/>
              </w:rPr>
              <w:t>What it looks like:</w:t>
            </w:r>
            <w:r>
              <w:rPr>
                <w:noProof/>
                <w:webHidden/>
              </w:rPr>
              <w:tab/>
            </w:r>
            <w:r>
              <w:rPr>
                <w:noProof/>
                <w:webHidden/>
              </w:rPr>
              <w:fldChar w:fldCharType="begin"/>
            </w:r>
            <w:r>
              <w:rPr>
                <w:noProof/>
                <w:webHidden/>
              </w:rPr>
              <w:instrText xml:space="preserve"> PAGEREF _Toc218786743 \h </w:instrText>
            </w:r>
            <w:r>
              <w:rPr>
                <w:noProof/>
                <w:webHidden/>
              </w:rPr>
            </w:r>
            <w:r>
              <w:rPr>
                <w:noProof/>
                <w:webHidden/>
              </w:rPr>
              <w:fldChar w:fldCharType="separate"/>
            </w:r>
            <w:r w:rsidR="007B437F">
              <w:rPr>
                <w:noProof/>
                <w:webHidden/>
              </w:rPr>
              <w:t>9</w:t>
            </w:r>
            <w:r>
              <w:rPr>
                <w:noProof/>
                <w:webHidden/>
              </w:rPr>
              <w:fldChar w:fldCharType="end"/>
            </w:r>
          </w:hyperlink>
        </w:p>
        <w:p w14:paraId="22481F41" w14:textId="30A1F9F8" w:rsidR="00ED1C3D" w:rsidRDefault="00ED1C3D">
          <w:pPr>
            <w:pStyle w:val="TOC3"/>
            <w:rPr>
              <w:noProof/>
              <w:kern w:val="2"/>
              <w:sz w:val="24"/>
              <w:szCs w:val="24"/>
              <w14:ligatures w14:val="standardContextual"/>
            </w:rPr>
          </w:pPr>
          <w:hyperlink w:anchor="_Toc218786744" w:history="1">
            <w:r w:rsidRPr="0065363F">
              <w:rPr>
                <w:rStyle w:val="Hyperlink"/>
                <w:noProof/>
              </w:rPr>
              <w:t>When it's appropriate:</w:t>
            </w:r>
            <w:r>
              <w:rPr>
                <w:noProof/>
                <w:webHidden/>
              </w:rPr>
              <w:tab/>
            </w:r>
            <w:r>
              <w:rPr>
                <w:noProof/>
                <w:webHidden/>
              </w:rPr>
              <w:fldChar w:fldCharType="begin"/>
            </w:r>
            <w:r>
              <w:rPr>
                <w:noProof/>
                <w:webHidden/>
              </w:rPr>
              <w:instrText xml:space="preserve"> PAGEREF _Toc218786744 \h </w:instrText>
            </w:r>
            <w:r>
              <w:rPr>
                <w:noProof/>
                <w:webHidden/>
              </w:rPr>
            </w:r>
            <w:r>
              <w:rPr>
                <w:noProof/>
                <w:webHidden/>
              </w:rPr>
              <w:fldChar w:fldCharType="separate"/>
            </w:r>
            <w:r w:rsidR="007B437F">
              <w:rPr>
                <w:noProof/>
                <w:webHidden/>
              </w:rPr>
              <w:t>9</w:t>
            </w:r>
            <w:r>
              <w:rPr>
                <w:noProof/>
                <w:webHidden/>
              </w:rPr>
              <w:fldChar w:fldCharType="end"/>
            </w:r>
          </w:hyperlink>
        </w:p>
        <w:p w14:paraId="43E3B2E4" w14:textId="71DDF0DE" w:rsidR="00ED1C3D" w:rsidRDefault="00ED1C3D">
          <w:pPr>
            <w:pStyle w:val="TOC3"/>
            <w:rPr>
              <w:noProof/>
              <w:kern w:val="2"/>
              <w:sz w:val="24"/>
              <w:szCs w:val="24"/>
              <w14:ligatures w14:val="standardContextual"/>
            </w:rPr>
          </w:pPr>
          <w:hyperlink w:anchor="_Toc218786745" w:history="1">
            <w:r w:rsidRPr="0065363F">
              <w:rPr>
                <w:rStyle w:val="Hyperlink"/>
                <w:noProof/>
              </w:rPr>
              <w:t>Your role:</w:t>
            </w:r>
            <w:r>
              <w:rPr>
                <w:noProof/>
                <w:webHidden/>
              </w:rPr>
              <w:tab/>
            </w:r>
            <w:r>
              <w:rPr>
                <w:noProof/>
                <w:webHidden/>
              </w:rPr>
              <w:fldChar w:fldCharType="begin"/>
            </w:r>
            <w:r>
              <w:rPr>
                <w:noProof/>
                <w:webHidden/>
              </w:rPr>
              <w:instrText xml:space="preserve"> PAGEREF _Toc218786745 \h </w:instrText>
            </w:r>
            <w:r>
              <w:rPr>
                <w:noProof/>
                <w:webHidden/>
              </w:rPr>
            </w:r>
            <w:r>
              <w:rPr>
                <w:noProof/>
                <w:webHidden/>
              </w:rPr>
              <w:fldChar w:fldCharType="separate"/>
            </w:r>
            <w:r w:rsidR="007B437F">
              <w:rPr>
                <w:noProof/>
                <w:webHidden/>
              </w:rPr>
              <w:t>9</w:t>
            </w:r>
            <w:r>
              <w:rPr>
                <w:noProof/>
                <w:webHidden/>
              </w:rPr>
              <w:fldChar w:fldCharType="end"/>
            </w:r>
          </w:hyperlink>
        </w:p>
        <w:p w14:paraId="1152AA1A" w14:textId="28101D31" w:rsidR="00ED1C3D" w:rsidRDefault="00ED1C3D">
          <w:pPr>
            <w:pStyle w:val="TOC2"/>
            <w:tabs>
              <w:tab w:val="right" w:leader="dot" w:pos="9350"/>
            </w:tabs>
            <w:rPr>
              <w:noProof/>
              <w:kern w:val="2"/>
              <w:sz w:val="24"/>
              <w:szCs w:val="24"/>
              <w14:ligatures w14:val="standardContextual"/>
            </w:rPr>
          </w:pPr>
          <w:hyperlink w:anchor="_Toc218786746" w:history="1">
            <w:r w:rsidRPr="0065363F">
              <w:rPr>
                <w:rStyle w:val="Hyperlink"/>
                <w:noProof/>
              </w:rPr>
              <w:t>Housing Level 5: Crisis Stabilization Unit (CSU)</w:t>
            </w:r>
            <w:r>
              <w:rPr>
                <w:noProof/>
                <w:webHidden/>
              </w:rPr>
              <w:tab/>
            </w:r>
            <w:r>
              <w:rPr>
                <w:noProof/>
                <w:webHidden/>
              </w:rPr>
              <w:fldChar w:fldCharType="begin"/>
            </w:r>
            <w:r>
              <w:rPr>
                <w:noProof/>
                <w:webHidden/>
              </w:rPr>
              <w:instrText xml:space="preserve"> PAGEREF _Toc218786746 \h </w:instrText>
            </w:r>
            <w:r>
              <w:rPr>
                <w:noProof/>
                <w:webHidden/>
              </w:rPr>
            </w:r>
            <w:r>
              <w:rPr>
                <w:noProof/>
                <w:webHidden/>
              </w:rPr>
              <w:fldChar w:fldCharType="separate"/>
            </w:r>
            <w:r w:rsidR="007B437F">
              <w:rPr>
                <w:noProof/>
                <w:webHidden/>
              </w:rPr>
              <w:t>9</w:t>
            </w:r>
            <w:r>
              <w:rPr>
                <w:noProof/>
                <w:webHidden/>
              </w:rPr>
              <w:fldChar w:fldCharType="end"/>
            </w:r>
          </w:hyperlink>
        </w:p>
        <w:p w14:paraId="2B544FAF" w14:textId="6B053773" w:rsidR="00ED1C3D" w:rsidRDefault="00ED1C3D">
          <w:pPr>
            <w:pStyle w:val="TOC3"/>
            <w:rPr>
              <w:noProof/>
              <w:kern w:val="2"/>
              <w:sz w:val="24"/>
              <w:szCs w:val="24"/>
              <w14:ligatures w14:val="standardContextual"/>
            </w:rPr>
          </w:pPr>
          <w:hyperlink w:anchor="_Toc218786747" w:history="1">
            <w:r w:rsidRPr="0065363F">
              <w:rPr>
                <w:rStyle w:val="Hyperlink"/>
                <w:noProof/>
              </w:rPr>
              <w:t>What it looks like:</w:t>
            </w:r>
            <w:r>
              <w:rPr>
                <w:noProof/>
                <w:webHidden/>
              </w:rPr>
              <w:tab/>
            </w:r>
            <w:r>
              <w:rPr>
                <w:noProof/>
                <w:webHidden/>
              </w:rPr>
              <w:fldChar w:fldCharType="begin"/>
            </w:r>
            <w:r>
              <w:rPr>
                <w:noProof/>
                <w:webHidden/>
              </w:rPr>
              <w:instrText xml:space="preserve"> PAGEREF _Toc218786747 \h </w:instrText>
            </w:r>
            <w:r>
              <w:rPr>
                <w:noProof/>
                <w:webHidden/>
              </w:rPr>
            </w:r>
            <w:r>
              <w:rPr>
                <w:noProof/>
                <w:webHidden/>
              </w:rPr>
              <w:fldChar w:fldCharType="separate"/>
            </w:r>
            <w:r w:rsidR="007B437F">
              <w:rPr>
                <w:noProof/>
                <w:webHidden/>
              </w:rPr>
              <w:t>9</w:t>
            </w:r>
            <w:r>
              <w:rPr>
                <w:noProof/>
                <w:webHidden/>
              </w:rPr>
              <w:fldChar w:fldCharType="end"/>
            </w:r>
          </w:hyperlink>
        </w:p>
        <w:p w14:paraId="5C81B4CE" w14:textId="5A1EFE50" w:rsidR="00ED1C3D" w:rsidRDefault="00ED1C3D">
          <w:pPr>
            <w:pStyle w:val="TOC3"/>
            <w:rPr>
              <w:noProof/>
              <w:kern w:val="2"/>
              <w:sz w:val="24"/>
              <w:szCs w:val="24"/>
              <w14:ligatures w14:val="standardContextual"/>
            </w:rPr>
          </w:pPr>
          <w:hyperlink w:anchor="_Toc218786748" w:history="1">
            <w:r w:rsidRPr="0065363F">
              <w:rPr>
                <w:rStyle w:val="Hyperlink"/>
                <w:noProof/>
              </w:rPr>
              <w:t>When it's appropriate:</w:t>
            </w:r>
            <w:r>
              <w:rPr>
                <w:noProof/>
                <w:webHidden/>
              </w:rPr>
              <w:tab/>
            </w:r>
            <w:r>
              <w:rPr>
                <w:noProof/>
                <w:webHidden/>
              </w:rPr>
              <w:fldChar w:fldCharType="begin"/>
            </w:r>
            <w:r>
              <w:rPr>
                <w:noProof/>
                <w:webHidden/>
              </w:rPr>
              <w:instrText xml:space="preserve"> PAGEREF _Toc218786748 \h </w:instrText>
            </w:r>
            <w:r>
              <w:rPr>
                <w:noProof/>
                <w:webHidden/>
              </w:rPr>
            </w:r>
            <w:r>
              <w:rPr>
                <w:noProof/>
                <w:webHidden/>
              </w:rPr>
              <w:fldChar w:fldCharType="separate"/>
            </w:r>
            <w:r w:rsidR="007B437F">
              <w:rPr>
                <w:noProof/>
                <w:webHidden/>
              </w:rPr>
              <w:t>9</w:t>
            </w:r>
            <w:r>
              <w:rPr>
                <w:noProof/>
                <w:webHidden/>
              </w:rPr>
              <w:fldChar w:fldCharType="end"/>
            </w:r>
          </w:hyperlink>
        </w:p>
        <w:p w14:paraId="77022091" w14:textId="4BA61B21" w:rsidR="00ED1C3D" w:rsidRDefault="00ED1C3D">
          <w:pPr>
            <w:pStyle w:val="TOC3"/>
            <w:rPr>
              <w:noProof/>
              <w:kern w:val="2"/>
              <w:sz w:val="24"/>
              <w:szCs w:val="24"/>
              <w14:ligatures w14:val="standardContextual"/>
            </w:rPr>
          </w:pPr>
          <w:hyperlink w:anchor="_Toc218786749" w:history="1">
            <w:r w:rsidRPr="0065363F">
              <w:rPr>
                <w:rStyle w:val="Hyperlink"/>
                <w:noProof/>
              </w:rPr>
              <w:t>Your role:</w:t>
            </w:r>
            <w:r>
              <w:rPr>
                <w:noProof/>
                <w:webHidden/>
              </w:rPr>
              <w:tab/>
            </w:r>
            <w:r>
              <w:rPr>
                <w:noProof/>
                <w:webHidden/>
              </w:rPr>
              <w:fldChar w:fldCharType="begin"/>
            </w:r>
            <w:r>
              <w:rPr>
                <w:noProof/>
                <w:webHidden/>
              </w:rPr>
              <w:instrText xml:space="preserve"> PAGEREF _Toc218786749 \h </w:instrText>
            </w:r>
            <w:r>
              <w:rPr>
                <w:noProof/>
                <w:webHidden/>
              </w:rPr>
            </w:r>
            <w:r>
              <w:rPr>
                <w:noProof/>
                <w:webHidden/>
              </w:rPr>
              <w:fldChar w:fldCharType="separate"/>
            </w:r>
            <w:r w:rsidR="007B437F">
              <w:rPr>
                <w:noProof/>
                <w:webHidden/>
              </w:rPr>
              <w:t>9</w:t>
            </w:r>
            <w:r>
              <w:rPr>
                <w:noProof/>
                <w:webHidden/>
              </w:rPr>
              <w:fldChar w:fldCharType="end"/>
            </w:r>
          </w:hyperlink>
        </w:p>
        <w:p w14:paraId="27A863CC" w14:textId="4147C6E1" w:rsidR="00ED1C3D" w:rsidRDefault="00ED1C3D">
          <w:pPr>
            <w:pStyle w:val="TOC2"/>
            <w:tabs>
              <w:tab w:val="right" w:leader="dot" w:pos="9350"/>
            </w:tabs>
            <w:rPr>
              <w:noProof/>
              <w:kern w:val="2"/>
              <w:sz w:val="24"/>
              <w:szCs w:val="24"/>
              <w14:ligatures w14:val="standardContextual"/>
            </w:rPr>
          </w:pPr>
          <w:hyperlink w:anchor="_Toc218786750" w:history="1">
            <w:r w:rsidRPr="0065363F">
              <w:rPr>
                <w:rStyle w:val="Hyperlink"/>
                <w:noProof/>
              </w:rPr>
              <w:t>Housing Level 6: Skilling Nursing Facility (SNF)</w:t>
            </w:r>
            <w:r>
              <w:rPr>
                <w:noProof/>
                <w:webHidden/>
              </w:rPr>
              <w:tab/>
            </w:r>
            <w:r>
              <w:rPr>
                <w:noProof/>
                <w:webHidden/>
              </w:rPr>
              <w:fldChar w:fldCharType="begin"/>
            </w:r>
            <w:r>
              <w:rPr>
                <w:noProof/>
                <w:webHidden/>
              </w:rPr>
              <w:instrText xml:space="preserve"> PAGEREF _Toc218786750 \h </w:instrText>
            </w:r>
            <w:r>
              <w:rPr>
                <w:noProof/>
                <w:webHidden/>
              </w:rPr>
            </w:r>
            <w:r>
              <w:rPr>
                <w:noProof/>
                <w:webHidden/>
              </w:rPr>
              <w:fldChar w:fldCharType="separate"/>
            </w:r>
            <w:r w:rsidR="007B437F">
              <w:rPr>
                <w:noProof/>
                <w:webHidden/>
              </w:rPr>
              <w:t>9</w:t>
            </w:r>
            <w:r>
              <w:rPr>
                <w:noProof/>
                <w:webHidden/>
              </w:rPr>
              <w:fldChar w:fldCharType="end"/>
            </w:r>
          </w:hyperlink>
        </w:p>
        <w:p w14:paraId="02094C2D" w14:textId="5A254494" w:rsidR="00ED1C3D" w:rsidRDefault="00ED1C3D">
          <w:pPr>
            <w:pStyle w:val="TOC3"/>
            <w:rPr>
              <w:noProof/>
              <w:kern w:val="2"/>
              <w:sz w:val="24"/>
              <w:szCs w:val="24"/>
              <w14:ligatures w14:val="standardContextual"/>
            </w:rPr>
          </w:pPr>
          <w:hyperlink w:anchor="_Toc218786751" w:history="1">
            <w:r w:rsidRPr="0065363F">
              <w:rPr>
                <w:rStyle w:val="Hyperlink"/>
                <w:noProof/>
              </w:rPr>
              <w:t>What It Looks Like</w:t>
            </w:r>
            <w:r>
              <w:rPr>
                <w:noProof/>
                <w:webHidden/>
              </w:rPr>
              <w:tab/>
            </w:r>
            <w:r>
              <w:rPr>
                <w:noProof/>
                <w:webHidden/>
              </w:rPr>
              <w:fldChar w:fldCharType="begin"/>
            </w:r>
            <w:r>
              <w:rPr>
                <w:noProof/>
                <w:webHidden/>
              </w:rPr>
              <w:instrText xml:space="preserve"> PAGEREF _Toc218786751 \h </w:instrText>
            </w:r>
            <w:r>
              <w:rPr>
                <w:noProof/>
                <w:webHidden/>
              </w:rPr>
            </w:r>
            <w:r>
              <w:rPr>
                <w:noProof/>
                <w:webHidden/>
              </w:rPr>
              <w:fldChar w:fldCharType="separate"/>
            </w:r>
            <w:r w:rsidR="007B437F">
              <w:rPr>
                <w:noProof/>
                <w:webHidden/>
              </w:rPr>
              <w:t>9</w:t>
            </w:r>
            <w:r>
              <w:rPr>
                <w:noProof/>
                <w:webHidden/>
              </w:rPr>
              <w:fldChar w:fldCharType="end"/>
            </w:r>
          </w:hyperlink>
        </w:p>
        <w:p w14:paraId="39BBFD44" w14:textId="326363B4" w:rsidR="00ED1C3D" w:rsidRDefault="00ED1C3D">
          <w:pPr>
            <w:pStyle w:val="TOC3"/>
            <w:rPr>
              <w:noProof/>
              <w:kern w:val="2"/>
              <w:sz w:val="24"/>
              <w:szCs w:val="24"/>
              <w14:ligatures w14:val="standardContextual"/>
            </w:rPr>
          </w:pPr>
          <w:hyperlink w:anchor="_Toc218786752" w:history="1">
            <w:r w:rsidRPr="0065363F">
              <w:rPr>
                <w:rStyle w:val="Hyperlink"/>
                <w:noProof/>
              </w:rPr>
              <w:t>When It's Appropriate</w:t>
            </w:r>
            <w:r>
              <w:rPr>
                <w:noProof/>
                <w:webHidden/>
              </w:rPr>
              <w:tab/>
            </w:r>
            <w:r>
              <w:rPr>
                <w:noProof/>
                <w:webHidden/>
              </w:rPr>
              <w:fldChar w:fldCharType="begin"/>
            </w:r>
            <w:r>
              <w:rPr>
                <w:noProof/>
                <w:webHidden/>
              </w:rPr>
              <w:instrText xml:space="preserve"> PAGEREF _Toc218786752 \h </w:instrText>
            </w:r>
            <w:r>
              <w:rPr>
                <w:noProof/>
                <w:webHidden/>
              </w:rPr>
            </w:r>
            <w:r>
              <w:rPr>
                <w:noProof/>
                <w:webHidden/>
              </w:rPr>
              <w:fldChar w:fldCharType="separate"/>
            </w:r>
            <w:r w:rsidR="007B437F">
              <w:rPr>
                <w:noProof/>
                <w:webHidden/>
              </w:rPr>
              <w:t>10</w:t>
            </w:r>
            <w:r>
              <w:rPr>
                <w:noProof/>
                <w:webHidden/>
              </w:rPr>
              <w:fldChar w:fldCharType="end"/>
            </w:r>
          </w:hyperlink>
        </w:p>
        <w:p w14:paraId="7BEFE5E7" w14:textId="2CFF6220" w:rsidR="00ED1C3D" w:rsidRDefault="00ED1C3D">
          <w:pPr>
            <w:pStyle w:val="TOC3"/>
            <w:rPr>
              <w:noProof/>
              <w:kern w:val="2"/>
              <w:sz w:val="24"/>
              <w:szCs w:val="24"/>
              <w14:ligatures w14:val="standardContextual"/>
            </w:rPr>
          </w:pPr>
          <w:hyperlink w:anchor="_Toc218786753" w:history="1">
            <w:r w:rsidRPr="0065363F">
              <w:rPr>
                <w:rStyle w:val="Hyperlink"/>
                <w:noProof/>
              </w:rPr>
              <w:t>Your Role</w:t>
            </w:r>
            <w:r>
              <w:rPr>
                <w:noProof/>
                <w:webHidden/>
              </w:rPr>
              <w:tab/>
            </w:r>
            <w:r>
              <w:rPr>
                <w:noProof/>
                <w:webHidden/>
              </w:rPr>
              <w:fldChar w:fldCharType="begin"/>
            </w:r>
            <w:r>
              <w:rPr>
                <w:noProof/>
                <w:webHidden/>
              </w:rPr>
              <w:instrText xml:space="preserve"> PAGEREF _Toc218786753 \h </w:instrText>
            </w:r>
            <w:r>
              <w:rPr>
                <w:noProof/>
                <w:webHidden/>
              </w:rPr>
            </w:r>
            <w:r>
              <w:rPr>
                <w:noProof/>
                <w:webHidden/>
              </w:rPr>
              <w:fldChar w:fldCharType="separate"/>
            </w:r>
            <w:r w:rsidR="007B437F">
              <w:rPr>
                <w:noProof/>
                <w:webHidden/>
              </w:rPr>
              <w:t>10</w:t>
            </w:r>
            <w:r>
              <w:rPr>
                <w:noProof/>
                <w:webHidden/>
              </w:rPr>
              <w:fldChar w:fldCharType="end"/>
            </w:r>
          </w:hyperlink>
        </w:p>
        <w:p w14:paraId="3D53DBB5" w14:textId="0D8482AA" w:rsidR="00ED1C3D" w:rsidRDefault="00ED1C3D">
          <w:pPr>
            <w:pStyle w:val="TOC2"/>
            <w:tabs>
              <w:tab w:val="right" w:leader="dot" w:pos="9350"/>
            </w:tabs>
            <w:rPr>
              <w:noProof/>
              <w:kern w:val="2"/>
              <w:sz w:val="24"/>
              <w:szCs w:val="24"/>
              <w14:ligatures w14:val="standardContextual"/>
            </w:rPr>
          </w:pPr>
          <w:hyperlink w:anchor="_Toc218786754" w:history="1">
            <w:r w:rsidRPr="0065363F">
              <w:rPr>
                <w:rStyle w:val="Hyperlink"/>
                <w:noProof/>
              </w:rPr>
              <w:t>Housing Level 7: Psychiatric Hospital or State Hospital</w:t>
            </w:r>
            <w:r>
              <w:rPr>
                <w:noProof/>
                <w:webHidden/>
              </w:rPr>
              <w:tab/>
            </w:r>
            <w:r>
              <w:rPr>
                <w:noProof/>
                <w:webHidden/>
              </w:rPr>
              <w:fldChar w:fldCharType="begin"/>
            </w:r>
            <w:r>
              <w:rPr>
                <w:noProof/>
                <w:webHidden/>
              </w:rPr>
              <w:instrText xml:space="preserve"> PAGEREF _Toc218786754 \h </w:instrText>
            </w:r>
            <w:r>
              <w:rPr>
                <w:noProof/>
                <w:webHidden/>
              </w:rPr>
            </w:r>
            <w:r>
              <w:rPr>
                <w:noProof/>
                <w:webHidden/>
              </w:rPr>
              <w:fldChar w:fldCharType="separate"/>
            </w:r>
            <w:r w:rsidR="007B437F">
              <w:rPr>
                <w:noProof/>
                <w:webHidden/>
              </w:rPr>
              <w:t>10</w:t>
            </w:r>
            <w:r>
              <w:rPr>
                <w:noProof/>
                <w:webHidden/>
              </w:rPr>
              <w:fldChar w:fldCharType="end"/>
            </w:r>
          </w:hyperlink>
        </w:p>
        <w:p w14:paraId="55209448" w14:textId="117DFC48" w:rsidR="00ED1C3D" w:rsidRDefault="00ED1C3D">
          <w:pPr>
            <w:pStyle w:val="TOC3"/>
            <w:rPr>
              <w:noProof/>
              <w:kern w:val="2"/>
              <w:sz w:val="24"/>
              <w:szCs w:val="24"/>
              <w14:ligatures w14:val="standardContextual"/>
            </w:rPr>
          </w:pPr>
          <w:hyperlink w:anchor="_Toc218786755" w:history="1">
            <w:r w:rsidRPr="0065363F">
              <w:rPr>
                <w:rStyle w:val="Hyperlink"/>
                <w:noProof/>
              </w:rPr>
              <w:t>What it looks like:</w:t>
            </w:r>
            <w:r>
              <w:rPr>
                <w:noProof/>
                <w:webHidden/>
              </w:rPr>
              <w:tab/>
            </w:r>
            <w:r>
              <w:rPr>
                <w:noProof/>
                <w:webHidden/>
              </w:rPr>
              <w:fldChar w:fldCharType="begin"/>
            </w:r>
            <w:r>
              <w:rPr>
                <w:noProof/>
                <w:webHidden/>
              </w:rPr>
              <w:instrText xml:space="preserve"> PAGEREF _Toc218786755 \h </w:instrText>
            </w:r>
            <w:r>
              <w:rPr>
                <w:noProof/>
                <w:webHidden/>
              </w:rPr>
            </w:r>
            <w:r>
              <w:rPr>
                <w:noProof/>
                <w:webHidden/>
              </w:rPr>
              <w:fldChar w:fldCharType="separate"/>
            </w:r>
            <w:r w:rsidR="007B437F">
              <w:rPr>
                <w:noProof/>
                <w:webHidden/>
              </w:rPr>
              <w:t>10</w:t>
            </w:r>
            <w:r>
              <w:rPr>
                <w:noProof/>
                <w:webHidden/>
              </w:rPr>
              <w:fldChar w:fldCharType="end"/>
            </w:r>
          </w:hyperlink>
        </w:p>
        <w:p w14:paraId="5DE56CB7" w14:textId="3506BCEF" w:rsidR="00ED1C3D" w:rsidRDefault="00ED1C3D">
          <w:pPr>
            <w:pStyle w:val="TOC3"/>
            <w:rPr>
              <w:noProof/>
              <w:kern w:val="2"/>
              <w:sz w:val="24"/>
              <w:szCs w:val="24"/>
              <w14:ligatures w14:val="standardContextual"/>
            </w:rPr>
          </w:pPr>
          <w:hyperlink w:anchor="_Toc218786756" w:history="1">
            <w:r w:rsidRPr="0065363F">
              <w:rPr>
                <w:rStyle w:val="Hyperlink"/>
                <w:noProof/>
              </w:rPr>
              <w:t>When it's appropriate:</w:t>
            </w:r>
            <w:r>
              <w:rPr>
                <w:noProof/>
                <w:webHidden/>
              </w:rPr>
              <w:tab/>
            </w:r>
            <w:r>
              <w:rPr>
                <w:noProof/>
                <w:webHidden/>
              </w:rPr>
              <w:fldChar w:fldCharType="begin"/>
            </w:r>
            <w:r>
              <w:rPr>
                <w:noProof/>
                <w:webHidden/>
              </w:rPr>
              <w:instrText xml:space="preserve"> PAGEREF _Toc218786756 \h </w:instrText>
            </w:r>
            <w:r>
              <w:rPr>
                <w:noProof/>
                <w:webHidden/>
              </w:rPr>
            </w:r>
            <w:r>
              <w:rPr>
                <w:noProof/>
                <w:webHidden/>
              </w:rPr>
              <w:fldChar w:fldCharType="separate"/>
            </w:r>
            <w:r w:rsidR="007B437F">
              <w:rPr>
                <w:noProof/>
                <w:webHidden/>
              </w:rPr>
              <w:t>10</w:t>
            </w:r>
            <w:r>
              <w:rPr>
                <w:noProof/>
                <w:webHidden/>
              </w:rPr>
              <w:fldChar w:fldCharType="end"/>
            </w:r>
          </w:hyperlink>
        </w:p>
        <w:p w14:paraId="45888B29" w14:textId="13ACEEDD" w:rsidR="00ED1C3D" w:rsidRDefault="00ED1C3D">
          <w:pPr>
            <w:pStyle w:val="TOC3"/>
            <w:rPr>
              <w:noProof/>
              <w:kern w:val="2"/>
              <w:sz w:val="24"/>
              <w:szCs w:val="24"/>
              <w14:ligatures w14:val="standardContextual"/>
            </w:rPr>
          </w:pPr>
          <w:hyperlink w:anchor="_Toc218786757" w:history="1">
            <w:r w:rsidRPr="0065363F">
              <w:rPr>
                <w:rStyle w:val="Hyperlink"/>
                <w:noProof/>
              </w:rPr>
              <w:t>Your role:</w:t>
            </w:r>
            <w:r>
              <w:rPr>
                <w:noProof/>
                <w:webHidden/>
              </w:rPr>
              <w:tab/>
            </w:r>
            <w:r>
              <w:rPr>
                <w:noProof/>
                <w:webHidden/>
              </w:rPr>
              <w:fldChar w:fldCharType="begin"/>
            </w:r>
            <w:r>
              <w:rPr>
                <w:noProof/>
                <w:webHidden/>
              </w:rPr>
              <w:instrText xml:space="preserve"> PAGEREF _Toc218786757 \h </w:instrText>
            </w:r>
            <w:r>
              <w:rPr>
                <w:noProof/>
                <w:webHidden/>
              </w:rPr>
            </w:r>
            <w:r>
              <w:rPr>
                <w:noProof/>
                <w:webHidden/>
              </w:rPr>
              <w:fldChar w:fldCharType="separate"/>
            </w:r>
            <w:r w:rsidR="007B437F">
              <w:rPr>
                <w:noProof/>
                <w:webHidden/>
              </w:rPr>
              <w:t>10</w:t>
            </w:r>
            <w:r>
              <w:rPr>
                <w:noProof/>
                <w:webHidden/>
              </w:rPr>
              <w:fldChar w:fldCharType="end"/>
            </w:r>
          </w:hyperlink>
        </w:p>
        <w:p w14:paraId="224F8634" w14:textId="7B31B467" w:rsidR="00ED1C3D" w:rsidRDefault="00ED1C3D">
          <w:pPr>
            <w:pStyle w:val="TOC1"/>
            <w:tabs>
              <w:tab w:val="right" w:leader="dot" w:pos="9350"/>
            </w:tabs>
            <w:rPr>
              <w:noProof/>
              <w:kern w:val="2"/>
              <w:sz w:val="24"/>
              <w:szCs w:val="24"/>
              <w14:ligatures w14:val="standardContextual"/>
            </w:rPr>
          </w:pPr>
          <w:hyperlink w:anchor="_Toc218786758" w:history="1">
            <w:r w:rsidRPr="0065363F">
              <w:rPr>
                <w:rStyle w:val="Hyperlink"/>
                <w:noProof/>
              </w:rPr>
              <w:t>When Someone Cannot Remain in Independent Living</w:t>
            </w:r>
            <w:r>
              <w:rPr>
                <w:noProof/>
                <w:webHidden/>
              </w:rPr>
              <w:tab/>
            </w:r>
            <w:r>
              <w:rPr>
                <w:noProof/>
                <w:webHidden/>
              </w:rPr>
              <w:fldChar w:fldCharType="begin"/>
            </w:r>
            <w:r>
              <w:rPr>
                <w:noProof/>
                <w:webHidden/>
              </w:rPr>
              <w:instrText xml:space="preserve"> PAGEREF _Toc218786758 \h </w:instrText>
            </w:r>
            <w:r>
              <w:rPr>
                <w:noProof/>
                <w:webHidden/>
              </w:rPr>
            </w:r>
            <w:r>
              <w:rPr>
                <w:noProof/>
                <w:webHidden/>
              </w:rPr>
              <w:fldChar w:fldCharType="separate"/>
            </w:r>
            <w:r w:rsidR="007B437F">
              <w:rPr>
                <w:noProof/>
                <w:webHidden/>
              </w:rPr>
              <w:t>11</w:t>
            </w:r>
            <w:r>
              <w:rPr>
                <w:noProof/>
                <w:webHidden/>
              </w:rPr>
              <w:fldChar w:fldCharType="end"/>
            </w:r>
          </w:hyperlink>
        </w:p>
        <w:p w14:paraId="5FDC385A" w14:textId="61F1EE22" w:rsidR="00ED1C3D" w:rsidRDefault="00ED1C3D">
          <w:pPr>
            <w:pStyle w:val="TOC2"/>
            <w:tabs>
              <w:tab w:val="right" w:leader="dot" w:pos="9350"/>
            </w:tabs>
            <w:rPr>
              <w:noProof/>
              <w:kern w:val="2"/>
              <w:sz w:val="24"/>
              <w:szCs w:val="24"/>
              <w14:ligatures w14:val="standardContextual"/>
            </w:rPr>
          </w:pPr>
          <w:hyperlink w:anchor="_Toc218786759" w:history="1">
            <w:r w:rsidRPr="0065363F">
              <w:rPr>
                <w:rStyle w:val="Hyperlink"/>
                <w:noProof/>
              </w:rPr>
              <w:t>Signs It Might Be Time to Consider Placement</w:t>
            </w:r>
            <w:r>
              <w:rPr>
                <w:noProof/>
                <w:webHidden/>
              </w:rPr>
              <w:tab/>
            </w:r>
            <w:r>
              <w:rPr>
                <w:noProof/>
                <w:webHidden/>
              </w:rPr>
              <w:fldChar w:fldCharType="begin"/>
            </w:r>
            <w:r>
              <w:rPr>
                <w:noProof/>
                <w:webHidden/>
              </w:rPr>
              <w:instrText xml:space="preserve"> PAGEREF _Toc218786759 \h </w:instrText>
            </w:r>
            <w:r>
              <w:rPr>
                <w:noProof/>
                <w:webHidden/>
              </w:rPr>
            </w:r>
            <w:r>
              <w:rPr>
                <w:noProof/>
                <w:webHidden/>
              </w:rPr>
              <w:fldChar w:fldCharType="separate"/>
            </w:r>
            <w:r w:rsidR="007B437F">
              <w:rPr>
                <w:noProof/>
                <w:webHidden/>
              </w:rPr>
              <w:t>11</w:t>
            </w:r>
            <w:r>
              <w:rPr>
                <w:noProof/>
                <w:webHidden/>
              </w:rPr>
              <w:fldChar w:fldCharType="end"/>
            </w:r>
          </w:hyperlink>
        </w:p>
        <w:p w14:paraId="1E6ACF21" w14:textId="30C18AE1" w:rsidR="00ED1C3D" w:rsidRDefault="00ED1C3D">
          <w:pPr>
            <w:pStyle w:val="TOC2"/>
            <w:tabs>
              <w:tab w:val="right" w:leader="dot" w:pos="9350"/>
            </w:tabs>
            <w:rPr>
              <w:noProof/>
              <w:kern w:val="2"/>
              <w:sz w:val="24"/>
              <w:szCs w:val="24"/>
              <w14:ligatures w14:val="standardContextual"/>
            </w:rPr>
          </w:pPr>
          <w:hyperlink w:anchor="_Toc218786760" w:history="1">
            <w:r w:rsidRPr="0065363F">
              <w:rPr>
                <w:rStyle w:val="Hyperlink"/>
                <w:noProof/>
              </w:rPr>
              <w:t>The Least Restrictive Environment Principle (Florida Law and ROSC Standards)</w:t>
            </w:r>
            <w:r>
              <w:rPr>
                <w:noProof/>
                <w:webHidden/>
              </w:rPr>
              <w:tab/>
            </w:r>
            <w:r>
              <w:rPr>
                <w:noProof/>
                <w:webHidden/>
              </w:rPr>
              <w:fldChar w:fldCharType="begin"/>
            </w:r>
            <w:r>
              <w:rPr>
                <w:noProof/>
                <w:webHidden/>
              </w:rPr>
              <w:instrText xml:space="preserve"> PAGEREF _Toc218786760 \h </w:instrText>
            </w:r>
            <w:r>
              <w:rPr>
                <w:noProof/>
                <w:webHidden/>
              </w:rPr>
            </w:r>
            <w:r>
              <w:rPr>
                <w:noProof/>
                <w:webHidden/>
              </w:rPr>
              <w:fldChar w:fldCharType="separate"/>
            </w:r>
            <w:r w:rsidR="007B437F">
              <w:rPr>
                <w:noProof/>
                <w:webHidden/>
              </w:rPr>
              <w:t>11</w:t>
            </w:r>
            <w:r>
              <w:rPr>
                <w:noProof/>
                <w:webHidden/>
              </w:rPr>
              <w:fldChar w:fldCharType="end"/>
            </w:r>
          </w:hyperlink>
        </w:p>
        <w:p w14:paraId="0298F730" w14:textId="029986E7" w:rsidR="00ED1C3D" w:rsidRDefault="00ED1C3D">
          <w:pPr>
            <w:pStyle w:val="TOC1"/>
            <w:tabs>
              <w:tab w:val="right" w:leader="dot" w:pos="9350"/>
            </w:tabs>
            <w:rPr>
              <w:noProof/>
              <w:kern w:val="2"/>
              <w:sz w:val="24"/>
              <w:szCs w:val="24"/>
              <w14:ligatures w14:val="standardContextual"/>
            </w:rPr>
          </w:pPr>
          <w:hyperlink w:anchor="_Toc218786761" w:history="1">
            <w:r w:rsidRPr="0065363F">
              <w:rPr>
                <w:rStyle w:val="Hyperlink"/>
                <w:noProof/>
              </w:rPr>
              <w:t>Decision-Making Framework: Is Placement Appropriate?</w:t>
            </w:r>
            <w:r>
              <w:rPr>
                <w:noProof/>
                <w:webHidden/>
              </w:rPr>
              <w:tab/>
            </w:r>
            <w:r>
              <w:rPr>
                <w:noProof/>
                <w:webHidden/>
              </w:rPr>
              <w:fldChar w:fldCharType="begin"/>
            </w:r>
            <w:r>
              <w:rPr>
                <w:noProof/>
                <w:webHidden/>
              </w:rPr>
              <w:instrText xml:space="preserve"> PAGEREF _Toc218786761 \h </w:instrText>
            </w:r>
            <w:r>
              <w:rPr>
                <w:noProof/>
                <w:webHidden/>
              </w:rPr>
            </w:r>
            <w:r>
              <w:rPr>
                <w:noProof/>
                <w:webHidden/>
              </w:rPr>
              <w:fldChar w:fldCharType="separate"/>
            </w:r>
            <w:r w:rsidR="007B437F">
              <w:rPr>
                <w:noProof/>
                <w:webHidden/>
              </w:rPr>
              <w:t>12</w:t>
            </w:r>
            <w:r>
              <w:rPr>
                <w:noProof/>
                <w:webHidden/>
              </w:rPr>
              <w:fldChar w:fldCharType="end"/>
            </w:r>
          </w:hyperlink>
        </w:p>
        <w:p w14:paraId="414FA9E1" w14:textId="5D82BA99" w:rsidR="00ED1C3D" w:rsidRDefault="00ED1C3D">
          <w:pPr>
            <w:pStyle w:val="TOC2"/>
            <w:tabs>
              <w:tab w:val="right" w:leader="dot" w:pos="9350"/>
            </w:tabs>
            <w:rPr>
              <w:noProof/>
              <w:kern w:val="2"/>
              <w:sz w:val="24"/>
              <w:szCs w:val="24"/>
              <w14:ligatures w14:val="standardContextual"/>
            </w:rPr>
          </w:pPr>
          <w:hyperlink w:anchor="_Toc218786762" w:history="1">
            <w:r w:rsidRPr="0065363F">
              <w:rPr>
                <w:rStyle w:val="Hyperlink"/>
                <w:noProof/>
              </w:rPr>
              <w:t>Step 1: Does the Person Meet General Admission Criteria for ALF or AFCH?</w:t>
            </w:r>
            <w:r>
              <w:rPr>
                <w:noProof/>
                <w:webHidden/>
              </w:rPr>
              <w:tab/>
            </w:r>
            <w:r>
              <w:rPr>
                <w:noProof/>
                <w:webHidden/>
              </w:rPr>
              <w:fldChar w:fldCharType="begin"/>
            </w:r>
            <w:r>
              <w:rPr>
                <w:noProof/>
                <w:webHidden/>
              </w:rPr>
              <w:instrText xml:space="preserve"> PAGEREF _Toc218786762 \h </w:instrText>
            </w:r>
            <w:r>
              <w:rPr>
                <w:noProof/>
                <w:webHidden/>
              </w:rPr>
            </w:r>
            <w:r>
              <w:rPr>
                <w:noProof/>
                <w:webHidden/>
              </w:rPr>
              <w:fldChar w:fldCharType="separate"/>
            </w:r>
            <w:r w:rsidR="007B437F">
              <w:rPr>
                <w:noProof/>
                <w:webHidden/>
              </w:rPr>
              <w:t>12</w:t>
            </w:r>
            <w:r>
              <w:rPr>
                <w:noProof/>
                <w:webHidden/>
              </w:rPr>
              <w:fldChar w:fldCharType="end"/>
            </w:r>
          </w:hyperlink>
        </w:p>
        <w:p w14:paraId="2834F47C" w14:textId="7D2EC3CC" w:rsidR="00ED1C3D" w:rsidRDefault="00ED1C3D">
          <w:pPr>
            <w:pStyle w:val="TOC2"/>
            <w:tabs>
              <w:tab w:val="right" w:leader="dot" w:pos="9350"/>
            </w:tabs>
            <w:rPr>
              <w:noProof/>
              <w:kern w:val="2"/>
              <w:sz w:val="24"/>
              <w:szCs w:val="24"/>
              <w14:ligatures w14:val="standardContextual"/>
            </w:rPr>
          </w:pPr>
          <w:hyperlink w:anchor="_Toc218786763" w:history="1">
            <w:r w:rsidRPr="0065363F">
              <w:rPr>
                <w:rStyle w:val="Hyperlink"/>
                <w:noProof/>
              </w:rPr>
              <w:t>Step 2: Clinical Assessment for Appropriateness</w:t>
            </w:r>
            <w:r>
              <w:rPr>
                <w:noProof/>
                <w:webHidden/>
              </w:rPr>
              <w:tab/>
            </w:r>
            <w:r>
              <w:rPr>
                <w:noProof/>
                <w:webHidden/>
              </w:rPr>
              <w:fldChar w:fldCharType="begin"/>
            </w:r>
            <w:r>
              <w:rPr>
                <w:noProof/>
                <w:webHidden/>
              </w:rPr>
              <w:instrText xml:space="preserve"> PAGEREF _Toc218786763 \h </w:instrText>
            </w:r>
            <w:r>
              <w:rPr>
                <w:noProof/>
                <w:webHidden/>
              </w:rPr>
            </w:r>
            <w:r>
              <w:rPr>
                <w:noProof/>
                <w:webHidden/>
              </w:rPr>
              <w:fldChar w:fldCharType="separate"/>
            </w:r>
            <w:r w:rsidR="007B437F">
              <w:rPr>
                <w:noProof/>
                <w:webHidden/>
              </w:rPr>
              <w:t>12</w:t>
            </w:r>
            <w:r>
              <w:rPr>
                <w:noProof/>
                <w:webHidden/>
              </w:rPr>
              <w:fldChar w:fldCharType="end"/>
            </w:r>
          </w:hyperlink>
        </w:p>
        <w:p w14:paraId="1293F811" w14:textId="3E01F6EA" w:rsidR="00ED1C3D" w:rsidRDefault="00ED1C3D">
          <w:pPr>
            <w:pStyle w:val="TOC2"/>
            <w:tabs>
              <w:tab w:val="right" w:leader="dot" w:pos="9350"/>
            </w:tabs>
            <w:rPr>
              <w:noProof/>
              <w:kern w:val="2"/>
              <w:sz w:val="24"/>
              <w:szCs w:val="24"/>
              <w14:ligatures w14:val="standardContextual"/>
            </w:rPr>
          </w:pPr>
          <w:hyperlink w:anchor="_Toc218786764" w:history="1">
            <w:r w:rsidRPr="0065363F">
              <w:rPr>
                <w:rStyle w:val="Hyperlink"/>
                <w:noProof/>
              </w:rPr>
              <w:t>Step 3: ALF vs. AFCH Decision</w:t>
            </w:r>
            <w:r>
              <w:rPr>
                <w:noProof/>
                <w:webHidden/>
              </w:rPr>
              <w:tab/>
            </w:r>
            <w:r>
              <w:rPr>
                <w:noProof/>
                <w:webHidden/>
              </w:rPr>
              <w:fldChar w:fldCharType="begin"/>
            </w:r>
            <w:r>
              <w:rPr>
                <w:noProof/>
                <w:webHidden/>
              </w:rPr>
              <w:instrText xml:space="preserve"> PAGEREF _Toc218786764 \h </w:instrText>
            </w:r>
            <w:r>
              <w:rPr>
                <w:noProof/>
                <w:webHidden/>
              </w:rPr>
            </w:r>
            <w:r>
              <w:rPr>
                <w:noProof/>
                <w:webHidden/>
              </w:rPr>
              <w:fldChar w:fldCharType="separate"/>
            </w:r>
            <w:r w:rsidR="007B437F">
              <w:rPr>
                <w:noProof/>
                <w:webHidden/>
              </w:rPr>
              <w:t>14</w:t>
            </w:r>
            <w:r>
              <w:rPr>
                <w:noProof/>
                <w:webHidden/>
              </w:rPr>
              <w:fldChar w:fldCharType="end"/>
            </w:r>
          </w:hyperlink>
        </w:p>
        <w:p w14:paraId="51A04E6F" w14:textId="4306AF30" w:rsidR="00ED1C3D" w:rsidRDefault="00ED1C3D">
          <w:pPr>
            <w:pStyle w:val="TOC1"/>
            <w:tabs>
              <w:tab w:val="right" w:leader="dot" w:pos="9350"/>
            </w:tabs>
            <w:rPr>
              <w:noProof/>
              <w:kern w:val="2"/>
              <w:sz w:val="24"/>
              <w:szCs w:val="24"/>
              <w14:ligatures w14:val="standardContextual"/>
            </w:rPr>
          </w:pPr>
          <w:hyperlink w:anchor="_Toc218786765" w:history="1">
            <w:r w:rsidRPr="0065363F">
              <w:rPr>
                <w:rStyle w:val="Hyperlink"/>
                <w:noProof/>
              </w:rPr>
              <w:t>Residential Options for Non-Independent Living</w:t>
            </w:r>
            <w:r>
              <w:rPr>
                <w:noProof/>
                <w:webHidden/>
              </w:rPr>
              <w:tab/>
            </w:r>
            <w:r>
              <w:rPr>
                <w:noProof/>
                <w:webHidden/>
              </w:rPr>
              <w:fldChar w:fldCharType="begin"/>
            </w:r>
            <w:r>
              <w:rPr>
                <w:noProof/>
                <w:webHidden/>
              </w:rPr>
              <w:instrText xml:space="preserve"> PAGEREF _Toc218786765 \h </w:instrText>
            </w:r>
            <w:r>
              <w:rPr>
                <w:noProof/>
                <w:webHidden/>
              </w:rPr>
            </w:r>
            <w:r>
              <w:rPr>
                <w:noProof/>
                <w:webHidden/>
              </w:rPr>
              <w:fldChar w:fldCharType="separate"/>
            </w:r>
            <w:r w:rsidR="007B437F">
              <w:rPr>
                <w:noProof/>
                <w:webHidden/>
              </w:rPr>
              <w:t>15</w:t>
            </w:r>
            <w:r>
              <w:rPr>
                <w:noProof/>
                <w:webHidden/>
              </w:rPr>
              <w:fldChar w:fldCharType="end"/>
            </w:r>
          </w:hyperlink>
        </w:p>
        <w:p w14:paraId="0DEDE340" w14:textId="0A93A58E" w:rsidR="00ED1C3D" w:rsidRDefault="00ED1C3D">
          <w:pPr>
            <w:pStyle w:val="TOC2"/>
            <w:tabs>
              <w:tab w:val="right" w:leader="dot" w:pos="9350"/>
            </w:tabs>
            <w:rPr>
              <w:noProof/>
              <w:kern w:val="2"/>
              <w:sz w:val="24"/>
              <w:szCs w:val="24"/>
              <w14:ligatures w14:val="standardContextual"/>
            </w:rPr>
          </w:pPr>
          <w:hyperlink w:anchor="_Toc218786766" w:history="1">
            <w:r w:rsidRPr="0065363F">
              <w:rPr>
                <w:rStyle w:val="Hyperlink"/>
                <w:noProof/>
              </w:rPr>
              <w:t>What Placements Are Legal in Florida?</w:t>
            </w:r>
            <w:r>
              <w:rPr>
                <w:noProof/>
                <w:webHidden/>
              </w:rPr>
              <w:tab/>
            </w:r>
            <w:r>
              <w:rPr>
                <w:noProof/>
                <w:webHidden/>
              </w:rPr>
              <w:fldChar w:fldCharType="begin"/>
            </w:r>
            <w:r>
              <w:rPr>
                <w:noProof/>
                <w:webHidden/>
              </w:rPr>
              <w:instrText xml:space="preserve"> PAGEREF _Toc218786766 \h </w:instrText>
            </w:r>
            <w:r>
              <w:rPr>
                <w:noProof/>
                <w:webHidden/>
              </w:rPr>
            </w:r>
            <w:r>
              <w:rPr>
                <w:noProof/>
                <w:webHidden/>
              </w:rPr>
              <w:fldChar w:fldCharType="separate"/>
            </w:r>
            <w:r w:rsidR="007B437F">
              <w:rPr>
                <w:noProof/>
                <w:webHidden/>
              </w:rPr>
              <w:t>15</w:t>
            </w:r>
            <w:r>
              <w:rPr>
                <w:noProof/>
                <w:webHidden/>
              </w:rPr>
              <w:fldChar w:fldCharType="end"/>
            </w:r>
          </w:hyperlink>
        </w:p>
        <w:p w14:paraId="7A33C971" w14:textId="6D835B2B" w:rsidR="00ED1C3D" w:rsidRDefault="00ED1C3D">
          <w:pPr>
            <w:pStyle w:val="TOC2"/>
            <w:tabs>
              <w:tab w:val="right" w:leader="dot" w:pos="9350"/>
            </w:tabs>
            <w:rPr>
              <w:noProof/>
              <w:kern w:val="2"/>
              <w:sz w:val="24"/>
              <w:szCs w:val="24"/>
              <w14:ligatures w14:val="standardContextual"/>
            </w:rPr>
          </w:pPr>
          <w:hyperlink w:anchor="_Toc218786767" w:history="1">
            <w:r w:rsidRPr="0065363F">
              <w:rPr>
                <w:rStyle w:val="Hyperlink"/>
                <w:noProof/>
              </w:rPr>
              <w:t>Why Licensure Verification Is Non-Negotiable</w:t>
            </w:r>
            <w:r>
              <w:rPr>
                <w:noProof/>
                <w:webHidden/>
              </w:rPr>
              <w:tab/>
            </w:r>
            <w:r>
              <w:rPr>
                <w:noProof/>
                <w:webHidden/>
              </w:rPr>
              <w:fldChar w:fldCharType="begin"/>
            </w:r>
            <w:r>
              <w:rPr>
                <w:noProof/>
                <w:webHidden/>
              </w:rPr>
              <w:instrText xml:space="preserve"> PAGEREF _Toc218786767 \h </w:instrText>
            </w:r>
            <w:r>
              <w:rPr>
                <w:noProof/>
                <w:webHidden/>
              </w:rPr>
            </w:r>
            <w:r>
              <w:rPr>
                <w:noProof/>
                <w:webHidden/>
              </w:rPr>
              <w:fldChar w:fldCharType="separate"/>
            </w:r>
            <w:r w:rsidR="007B437F">
              <w:rPr>
                <w:noProof/>
                <w:webHidden/>
              </w:rPr>
              <w:t>15</w:t>
            </w:r>
            <w:r>
              <w:rPr>
                <w:noProof/>
                <w:webHidden/>
              </w:rPr>
              <w:fldChar w:fldCharType="end"/>
            </w:r>
          </w:hyperlink>
        </w:p>
        <w:p w14:paraId="2FC3E0EC" w14:textId="2E233E1C" w:rsidR="00ED1C3D" w:rsidRDefault="00ED1C3D">
          <w:pPr>
            <w:pStyle w:val="TOC1"/>
            <w:tabs>
              <w:tab w:val="right" w:leader="dot" w:pos="9350"/>
            </w:tabs>
            <w:rPr>
              <w:noProof/>
              <w:kern w:val="2"/>
              <w:sz w:val="24"/>
              <w:szCs w:val="24"/>
              <w14:ligatures w14:val="standardContextual"/>
            </w:rPr>
          </w:pPr>
          <w:hyperlink w:anchor="_Toc218786768" w:history="1">
            <w:r w:rsidRPr="0065363F">
              <w:rPr>
                <w:rStyle w:val="Hyperlink"/>
                <w:noProof/>
              </w:rPr>
              <w:t>The Critical Importance of Licensure Verification</w:t>
            </w:r>
            <w:r>
              <w:rPr>
                <w:noProof/>
                <w:webHidden/>
              </w:rPr>
              <w:tab/>
            </w:r>
            <w:r>
              <w:rPr>
                <w:noProof/>
                <w:webHidden/>
              </w:rPr>
              <w:fldChar w:fldCharType="begin"/>
            </w:r>
            <w:r>
              <w:rPr>
                <w:noProof/>
                <w:webHidden/>
              </w:rPr>
              <w:instrText xml:space="preserve"> PAGEREF _Toc218786768 \h </w:instrText>
            </w:r>
            <w:r>
              <w:rPr>
                <w:noProof/>
                <w:webHidden/>
              </w:rPr>
            </w:r>
            <w:r>
              <w:rPr>
                <w:noProof/>
                <w:webHidden/>
              </w:rPr>
              <w:fldChar w:fldCharType="separate"/>
            </w:r>
            <w:r w:rsidR="007B437F">
              <w:rPr>
                <w:noProof/>
                <w:webHidden/>
              </w:rPr>
              <w:t>15</w:t>
            </w:r>
            <w:r>
              <w:rPr>
                <w:noProof/>
                <w:webHidden/>
              </w:rPr>
              <w:fldChar w:fldCharType="end"/>
            </w:r>
          </w:hyperlink>
        </w:p>
        <w:p w14:paraId="089894BB" w14:textId="75EBCC1E" w:rsidR="00ED1C3D" w:rsidRDefault="00ED1C3D">
          <w:pPr>
            <w:pStyle w:val="TOC2"/>
            <w:tabs>
              <w:tab w:val="right" w:leader="dot" w:pos="9350"/>
            </w:tabs>
            <w:rPr>
              <w:noProof/>
              <w:kern w:val="2"/>
              <w:sz w:val="24"/>
              <w:szCs w:val="24"/>
              <w14:ligatures w14:val="standardContextual"/>
            </w:rPr>
          </w:pPr>
          <w:hyperlink w:anchor="_Toc218786769" w:history="1">
            <w:r w:rsidRPr="0065363F">
              <w:rPr>
                <w:rStyle w:val="Hyperlink"/>
                <w:noProof/>
              </w:rPr>
              <w:t>How to Verify Licensure (The Right Way)</w:t>
            </w:r>
            <w:r>
              <w:rPr>
                <w:noProof/>
                <w:webHidden/>
              </w:rPr>
              <w:tab/>
            </w:r>
            <w:r>
              <w:rPr>
                <w:noProof/>
                <w:webHidden/>
              </w:rPr>
              <w:fldChar w:fldCharType="begin"/>
            </w:r>
            <w:r>
              <w:rPr>
                <w:noProof/>
                <w:webHidden/>
              </w:rPr>
              <w:instrText xml:space="preserve"> PAGEREF _Toc218786769 \h </w:instrText>
            </w:r>
            <w:r>
              <w:rPr>
                <w:noProof/>
                <w:webHidden/>
              </w:rPr>
            </w:r>
            <w:r>
              <w:rPr>
                <w:noProof/>
                <w:webHidden/>
              </w:rPr>
              <w:fldChar w:fldCharType="separate"/>
            </w:r>
            <w:r w:rsidR="007B437F">
              <w:rPr>
                <w:noProof/>
                <w:webHidden/>
              </w:rPr>
              <w:t>15</w:t>
            </w:r>
            <w:r>
              <w:rPr>
                <w:noProof/>
                <w:webHidden/>
              </w:rPr>
              <w:fldChar w:fldCharType="end"/>
            </w:r>
          </w:hyperlink>
        </w:p>
        <w:p w14:paraId="608E78FD" w14:textId="656A4FC7" w:rsidR="00ED1C3D" w:rsidRDefault="00ED1C3D">
          <w:pPr>
            <w:pStyle w:val="TOC3"/>
            <w:rPr>
              <w:noProof/>
              <w:kern w:val="2"/>
              <w:sz w:val="24"/>
              <w:szCs w:val="24"/>
              <w14:ligatures w14:val="standardContextual"/>
            </w:rPr>
          </w:pPr>
          <w:hyperlink w:anchor="_Toc218786770" w:history="1">
            <w:r w:rsidRPr="0065363F">
              <w:rPr>
                <w:rStyle w:val="Hyperlink"/>
                <w:noProof/>
              </w:rPr>
              <w:t>Step-by-Step Process:</w:t>
            </w:r>
            <w:r>
              <w:rPr>
                <w:noProof/>
                <w:webHidden/>
              </w:rPr>
              <w:tab/>
            </w:r>
            <w:r>
              <w:rPr>
                <w:noProof/>
                <w:webHidden/>
              </w:rPr>
              <w:fldChar w:fldCharType="begin"/>
            </w:r>
            <w:r>
              <w:rPr>
                <w:noProof/>
                <w:webHidden/>
              </w:rPr>
              <w:instrText xml:space="preserve"> PAGEREF _Toc218786770 \h </w:instrText>
            </w:r>
            <w:r>
              <w:rPr>
                <w:noProof/>
                <w:webHidden/>
              </w:rPr>
            </w:r>
            <w:r>
              <w:rPr>
                <w:noProof/>
                <w:webHidden/>
              </w:rPr>
              <w:fldChar w:fldCharType="separate"/>
            </w:r>
            <w:r w:rsidR="007B437F">
              <w:rPr>
                <w:noProof/>
                <w:webHidden/>
              </w:rPr>
              <w:t>16</w:t>
            </w:r>
            <w:r>
              <w:rPr>
                <w:noProof/>
                <w:webHidden/>
              </w:rPr>
              <w:fldChar w:fldCharType="end"/>
            </w:r>
          </w:hyperlink>
        </w:p>
        <w:p w14:paraId="54C45E72" w14:textId="61B3B5AC" w:rsidR="00ED1C3D" w:rsidRDefault="00ED1C3D">
          <w:pPr>
            <w:pStyle w:val="TOC3"/>
            <w:rPr>
              <w:noProof/>
              <w:kern w:val="2"/>
              <w:sz w:val="24"/>
              <w:szCs w:val="24"/>
              <w14:ligatures w14:val="standardContextual"/>
            </w:rPr>
          </w:pPr>
          <w:hyperlink w:anchor="_Toc218786771" w:history="1">
            <w:r w:rsidRPr="0065363F">
              <w:rPr>
                <w:rStyle w:val="Hyperlink"/>
                <w:noProof/>
              </w:rPr>
              <w:t>Document in Clinical Record:</w:t>
            </w:r>
            <w:r>
              <w:rPr>
                <w:noProof/>
                <w:webHidden/>
              </w:rPr>
              <w:tab/>
            </w:r>
            <w:r>
              <w:rPr>
                <w:noProof/>
                <w:webHidden/>
              </w:rPr>
              <w:fldChar w:fldCharType="begin"/>
            </w:r>
            <w:r>
              <w:rPr>
                <w:noProof/>
                <w:webHidden/>
              </w:rPr>
              <w:instrText xml:space="preserve"> PAGEREF _Toc218786771 \h </w:instrText>
            </w:r>
            <w:r>
              <w:rPr>
                <w:noProof/>
                <w:webHidden/>
              </w:rPr>
            </w:r>
            <w:r>
              <w:rPr>
                <w:noProof/>
                <w:webHidden/>
              </w:rPr>
              <w:fldChar w:fldCharType="separate"/>
            </w:r>
            <w:r w:rsidR="007B437F">
              <w:rPr>
                <w:noProof/>
                <w:webHidden/>
              </w:rPr>
              <w:t>16</w:t>
            </w:r>
            <w:r>
              <w:rPr>
                <w:noProof/>
                <w:webHidden/>
              </w:rPr>
              <w:fldChar w:fldCharType="end"/>
            </w:r>
          </w:hyperlink>
        </w:p>
        <w:p w14:paraId="0C6821C5" w14:textId="21ACBE0D" w:rsidR="00ED1C3D" w:rsidRDefault="00ED1C3D">
          <w:pPr>
            <w:pStyle w:val="TOC3"/>
            <w:rPr>
              <w:noProof/>
              <w:kern w:val="2"/>
              <w:sz w:val="24"/>
              <w:szCs w:val="24"/>
              <w14:ligatures w14:val="standardContextual"/>
            </w:rPr>
          </w:pPr>
          <w:hyperlink w:anchor="_Toc218786772" w:history="1">
            <w:r w:rsidRPr="0065363F">
              <w:rPr>
                <w:rStyle w:val="Hyperlink"/>
                <w:noProof/>
              </w:rPr>
              <w:t>Do this verification BEFORE:</w:t>
            </w:r>
            <w:r>
              <w:rPr>
                <w:noProof/>
                <w:webHidden/>
              </w:rPr>
              <w:tab/>
            </w:r>
            <w:r>
              <w:rPr>
                <w:noProof/>
                <w:webHidden/>
              </w:rPr>
              <w:fldChar w:fldCharType="begin"/>
            </w:r>
            <w:r>
              <w:rPr>
                <w:noProof/>
                <w:webHidden/>
              </w:rPr>
              <w:instrText xml:space="preserve"> PAGEREF _Toc218786772 \h </w:instrText>
            </w:r>
            <w:r>
              <w:rPr>
                <w:noProof/>
                <w:webHidden/>
              </w:rPr>
            </w:r>
            <w:r>
              <w:rPr>
                <w:noProof/>
                <w:webHidden/>
              </w:rPr>
              <w:fldChar w:fldCharType="separate"/>
            </w:r>
            <w:r w:rsidR="007B437F">
              <w:rPr>
                <w:noProof/>
                <w:webHidden/>
              </w:rPr>
              <w:t>16</w:t>
            </w:r>
            <w:r>
              <w:rPr>
                <w:noProof/>
                <w:webHidden/>
              </w:rPr>
              <w:fldChar w:fldCharType="end"/>
            </w:r>
          </w:hyperlink>
        </w:p>
        <w:p w14:paraId="11E43AB1" w14:textId="58EBDB70" w:rsidR="00ED1C3D" w:rsidRDefault="00ED1C3D">
          <w:pPr>
            <w:pStyle w:val="TOC3"/>
            <w:rPr>
              <w:noProof/>
              <w:kern w:val="2"/>
              <w:sz w:val="24"/>
              <w:szCs w:val="24"/>
              <w14:ligatures w14:val="standardContextual"/>
            </w:rPr>
          </w:pPr>
          <w:hyperlink w:anchor="_Toc218786773" w:history="1">
            <w:r w:rsidRPr="0065363F">
              <w:rPr>
                <w:rStyle w:val="Hyperlink"/>
                <w:noProof/>
              </w:rPr>
              <w:t>Re-verify periodically:</w:t>
            </w:r>
            <w:r>
              <w:rPr>
                <w:noProof/>
                <w:webHidden/>
              </w:rPr>
              <w:tab/>
            </w:r>
            <w:r>
              <w:rPr>
                <w:noProof/>
                <w:webHidden/>
              </w:rPr>
              <w:fldChar w:fldCharType="begin"/>
            </w:r>
            <w:r>
              <w:rPr>
                <w:noProof/>
                <w:webHidden/>
              </w:rPr>
              <w:instrText xml:space="preserve"> PAGEREF _Toc218786773 \h </w:instrText>
            </w:r>
            <w:r>
              <w:rPr>
                <w:noProof/>
                <w:webHidden/>
              </w:rPr>
            </w:r>
            <w:r>
              <w:rPr>
                <w:noProof/>
                <w:webHidden/>
              </w:rPr>
              <w:fldChar w:fldCharType="separate"/>
            </w:r>
            <w:r w:rsidR="007B437F">
              <w:rPr>
                <w:noProof/>
                <w:webHidden/>
              </w:rPr>
              <w:t>16</w:t>
            </w:r>
            <w:r>
              <w:rPr>
                <w:noProof/>
                <w:webHidden/>
              </w:rPr>
              <w:fldChar w:fldCharType="end"/>
            </w:r>
          </w:hyperlink>
        </w:p>
        <w:p w14:paraId="7BAC4DA5" w14:textId="324D5407" w:rsidR="00ED1C3D" w:rsidRDefault="00ED1C3D">
          <w:pPr>
            <w:pStyle w:val="TOC2"/>
            <w:tabs>
              <w:tab w:val="right" w:leader="dot" w:pos="9350"/>
            </w:tabs>
            <w:rPr>
              <w:noProof/>
              <w:kern w:val="2"/>
              <w:sz w:val="24"/>
              <w:szCs w:val="24"/>
              <w14:ligatures w14:val="standardContextual"/>
            </w:rPr>
          </w:pPr>
          <w:hyperlink w:anchor="_Toc218786774" w:history="1">
            <w:r w:rsidRPr="0065363F">
              <w:rPr>
                <w:rStyle w:val="Hyperlink"/>
                <w:noProof/>
              </w:rPr>
              <w:t>What to Do If You Discover an Unlicensed Facility</w:t>
            </w:r>
            <w:r>
              <w:rPr>
                <w:noProof/>
                <w:webHidden/>
              </w:rPr>
              <w:tab/>
            </w:r>
            <w:r>
              <w:rPr>
                <w:noProof/>
                <w:webHidden/>
              </w:rPr>
              <w:fldChar w:fldCharType="begin"/>
            </w:r>
            <w:r>
              <w:rPr>
                <w:noProof/>
                <w:webHidden/>
              </w:rPr>
              <w:instrText xml:space="preserve"> PAGEREF _Toc218786774 \h </w:instrText>
            </w:r>
            <w:r>
              <w:rPr>
                <w:noProof/>
                <w:webHidden/>
              </w:rPr>
            </w:r>
            <w:r>
              <w:rPr>
                <w:noProof/>
                <w:webHidden/>
              </w:rPr>
              <w:fldChar w:fldCharType="separate"/>
            </w:r>
            <w:r w:rsidR="007B437F">
              <w:rPr>
                <w:noProof/>
                <w:webHidden/>
              </w:rPr>
              <w:t>16</w:t>
            </w:r>
            <w:r>
              <w:rPr>
                <w:noProof/>
                <w:webHidden/>
              </w:rPr>
              <w:fldChar w:fldCharType="end"/>
            </w:r>
          </w:hyperlink>
        </w:p>
        <w:p w14:paraId="1C2BBFBC" w14:textId="3CCE33E7" w:rsidR="00ED1C3D" w:rsidRDefault="00ED1C3D">
          <w:pPr>
            <w:pStyle w:val="TOC2"/>
            <w:tabs>
              <w:tab w:val="right" w:leader="dot" w:pos="9350"/>
            </w:tabs>
            <w:rPr>
              <w:noProof/>
              <w:kern w:val="2"/>
              <w:sz w:val="24"/>
              <w:szCs w:val="24"/>
              <w14:ligatures w14:val="standardContextual"/>
            </w:rPr>
          </w:pPr>
          <w:hyperlink w:anchor="_Toc218786775" w:history="1">
            <w:r w:rsidRPr="0065363F">
              <w:rPr>
                <w:rStyle w:val="Hyperlink"/>
                <w:noProof/>
              </w:rPr>
              <w:t>Important Clarification: Unlicensed Settings That ARE Legal</w:t>
            </w:r>
            <w:r>
              <w:rPr>
                <w:noProof/>
                <w:webHidden/>
              </w:rPr>
              <w:tab/>
            </w:r>
            <w:r>
              <w:rPr>
                <w:noProof/>
                <w:webHidden/>
              </w:rPr>
              <w:fldChar w:fldCharType="begin"/>
            </w:r>
            <w:r>
              <w:rPr>
                <w:noProof/>
                <w:webHidden/>
              </w:rPr>
              <w:instrText xml:space="preserve"> PAGEREF _Toc218786775 \h </w:instrText>
            </w:r>
            <w:r>
              <w:rPr>
                <w:noProof/>
                <w:webHidden/>
              </w:rPr>
            </w:r>
            <w:r>
              <w:rPr>
                <w:noProof/>
                <w:webHidden/>
              </w:rPr>
              <w:fldChar w:fldCharType="separate"/>
            </w:r>
            <w:r w:rsidR="007B437F">
              <w:rPr>
                <w:noProof/>
                <w:webHidden/>
              </w:rPr>
              <w:t>16</w:t>
            </w:r>
            <w:r>
              <w:rPr>
                <w:noProof/>
                <w:webHidden/>
              </w:rPr>
              <w:fldChar w:fldCharType="end"/>
            </w:r>
          </w:hyperlink>
        </w:p>
        <w:p w14:paraId="55674E76" w14:textId="0A0D1347" w:rsidR="00ED1C3D" w:rsidRDefault="00ED1C3D">
          <w:pPr>
            <w:pStyle w:val="TOC1"/>
            <w:tabs>
              <w:tab w:val="right" w:leader="dot" w:pos="9350"/>
            </w:tabs>
            <w:rPr>
              <w:noProof/>
              <w:kern w:val="2"/>
              <w:sz w:val="24"/>
              <w:szCs w:val="24"/>
              <w14:ligatures w14:val="standardContextual"/>
            </w:rPr>
          </w:pPr>
          <w:hyperlink w:anchor="_Toc218786776" w:history="1">
            <w:r w:rsidRPr="0065363F">
              <w:rPr>
                <w:rStyle w:val="Hyperlink"/>
                <w:noProof/>
              </w:rPr>
              <w:t>Step-by-Step Placement Coordination Process</w:t>
            </w:r>
            <w:r>
              <w:rPr>
                <w:noProof/>
                <w:webHidden/>
              </w:rPr>
              <w:tab/>
            </w:r>
            <w:r>
              <w:rPr>
                <w:noProof/>
                <w:webHidden/>
              </w:rPr>
              <w:fldChar w:fldCharType="begin"/>
            </w:r>
            <w:r>
              <w:rPr>
                <w:noProof/>
                <w:webHidden/>
              </w:rPr>
              <w:instrText xml:space="preserve"> PAGEREF _Toc218786776 \h </w:instrText>
            </w:r>
            <w:r>
              <w:rPr>
                <w:noProof/>
                <w:webHidden/>
              </w:rPr>
            </w:r>
            <w:r>
              <w:rPr>
                <w:noProof/>
                <w:webHidden/>
              </w:rPr>
              <w:fldChar w:fldCharType="separate"/>
            </w:r>
            <w:r w:rsidR="007B437F">
              <w:rPr>
                <w:noProof/>
                <w:webHidden/>
              </w:rPr>
              <w:t>18</w:t>
            </w:r>
            <w:r>
              <w:rPr>
                <w:noProof/>
                <w:webHidden/>
              </w:rPr>
              <w:fldChar w:fldCharType="end"/>
            </w:r>
          </w:hyperlink>
        </w:p>
        <w:p w14:paraId="7739E36C" w14:textId="22A124E9" w:rsidR="00ED1C3D" w:rsidRDefault="00ED1C3D">
          <w:pPr>
            <w:pStyle w:val="TOC2"/>
            <w:tabs>
              <w:tab w:val="right" w:leader="dot" w:pos="9350"/>
            </w:tabs>
            <w:rPr>
              <w:noProof/>
              <w:kern w:val="2"/>
              <w:sz w:val="24"/>
              <w:szCs w:val="24"/>
              <w14:ligatures w14:val="standardContextual"/>
            </w:rPr>
          </w:pPr>
          <w:hyperlink w:anchor="_Toc218786777" w:history="1">
            <w:r w:rsidRPr="0065363F">
              <w:rPr>
                <w:rStyle w:val="Hyperlink"/>
                <w:noProof/>
              </w:rPr>
              <w:t>Workflow Overview</w:t>
            </w:r>
            <w:r>
              <w:rPr>
                <w:noProof/>
                <w:webHidden/>
              </w:rPr>
              <w:tab/>
            </w:r>
            <w:r>
              <w:rPr>
                <w:noProof/>
                <w:webHidden/>
              </w:rPr>
              <w:fldChar w:fldCharType="begin"/>
            </w:r>
            <w:r>
              <w:rPr>
                <w:noProof/>
                <w:webHidden/>
              </w:rPr>
              <w:instrText xml:space="preserve"> PAGEREF _Toc218786777 \h </w:instrText>
            </w:r>
            <w:r>
              <w:rPr>
                <w:noProof/>
                <w:webHidden/>
              </w:rPr>
            </w:r>
            <w:r>
              <w:rPr>
                <w:noProof/>
                <w:webHidden/>
              </w:rPr>
              <w:fldChar w:fldCharType="separate"/>
            </w:r>
            <w:r w:rsidR="007B437F">
              <w:rPr>
                <w:noProof/>
                <w:webHidden/>
              </w:rPr>
              <w:t>18</w:t>
            </w:r>
            <w:r>
              <w:rPr>
                <w:noProof/>
                <w:webHidden/>
              </w:rPr>
              <w:fldChar w:fldCharType="end"/>
            </w:r>
          </w:hyperlink>
        </w:p>
        <w:p w14:paraId="02D6AF48" w14:textId="15A82A5C" w:rsidR="00ED1C3D" w:rsidRDefault="00ED1C3D">
          <w:pPr>
            <w:pStyle w:val="TOC2"/>
            <w:tabs>
              <w:tab w:val="right" w:leader="dot" w:pos="9350"/>
            </w:tabs>
            <w:rPr>
              <w:noProof/>
              <w:kern w:val="2"/>
              <w:sz w:val="24"/>
              <w:szCs w:val="24"/>
              <w14:ligatures w14:val="standardContextual"/>
            </w:rPr>
          </w:pPr>
          <w:hyperlink w:anchor="_Toc218786778" w:history="1">
            <w:r w:rsidRPr="0065363F">
              <w:rPr>
                <w:rStyle w:val="Hyperlink"/>
                <w:noProof/>
              </w:rPr>
              <w:t>Step 1: Assess Housing Needs</w:t>
            </w:r>
            <w:r>
              <w:rPr>
                <w:noProof/>
                <w:webHidden/>
              </w:rPr>
              <w:tab/>
            </w:r>
            <w:r>
              <w:rPr>
                <w:noProof/>
                <w:webHidden/>
              </w:rPr>
              <w:fldChar w:fldCharType="begin"/>
            </w:r>
            <w:r>
              <w:rPr>
                <w:noProof/>
                <w:webHidden/>
              </w:rPr>
              <w:instrText xml:space="preserve"> PAGEREF _Toc218786778 \h </w:instrText>
            </w:r>
            <w:r>
              <w:rPr>
                <w:noProof/>
                <w:webHidden/>
              </w:rPr>
            </w:r>
            <w:r>
              <w:rPr>
                <w:noProof/>
                <w:webHidden/>
              </w:rPr>
              <w:fldChar w:fldCharType="separate"/>
            </w:r>
            <w:r w:rsidR="007B437F">
              <w:rPr>
                <w:noProof/>
                <w:webHidden/>
              </w:rPr>
              <w:t>18</w:t>
            </w:r>
            <w:r>
              <w:rPr>
                <w:noProof/>
                <w:webHidden/>
              </w:rPr>
              <w:fldChar w:fldCharType="end"/>
            </w:r>
          </w:hyperlink>
        </w:p>
        <w:p w14:paraId="010F192E" w14:textId="640723C5" w:rsidR="00ED1C3D" w:rsidRDefault="00ED1C3D">
          <w:pPr>
            <w:pStyle w:val="TOC2"/>
            <w:tabs>
              <w:tab w:val="right" w:leader="dot" w:pos="9350"/>
            </w:tabs>
            <w:rPr>
              <w:noProof/>
              <w:kern w:val="2"/>
              <w:sz w:val="24"/>
              <w:szCs w:val="24"/>
              <w14:ligatures w14:val="standardContextual"/>
            </w:rPr>
          </w:pPr>
          <w:hyperlink w:anchor="_Toc218786779" w:history="1">
            <w:r w:rsidRPr="0065363F">
              <w:rPr>
                <w:rStyle w:val="Hyperlink"/>
                <w:noProof/>
              </w:rPr>
              <w:t>Step 2: Identify Options (Verify Licensure)</w:t>
            </w:r>
            <w:r>
              <w:rPr>
                <w:noProof/>
                <w:webHidden/>
              </w:rPr>
              <w:tab/>
            </w:r>
            <w:r>
              <w:rPr>
                <w:noProof/>
                <w:webHidden/>
              </w:rPr>
              <w:fldChar w:fldCharType="begin"/>
            </w:r>
            <w:r>
              <w:rPr>
                <w:noProof/>
                <w:webHidden/>
              </w:rPr>
              <w:instrText xml:space="preserve"> PAGEREF _Toc218786779 \h </w:instrText>
            </w:r>
            <w:r>
              <w:rPr>
                <w:noProof/>
                <w:webHidden/>
              </w:rPr>
            </w:r>
            <w:r>
              <w:rPr>
                <w:noProof/>
                <w:webHidden/>
              </w:rPr>
              <w:fldChar w:fldCharType="separate"/>
            </w:r>
            <w:r w:rsidR="007B437F">
              <w:rPr>
                <w:noProof/>
                <w:webHidden/>
              </w:rPr>
              <w:t>18</w:t>
            </w:r>
            <w:r>
              <w:rPr>
                <w:noProof/>
                <w:webHidden/>
              </w:rPr>
              <w:fldChar w:fldCharType="end"/>
            </w:r>
          </w:hyperlink>
        </w:p>
        <w:p w14:paraId="3B4599C9" w14:textId="3436A9F7" w:rsidR="00ED1C3D" w:rsidRDefault="00ED1C3D">
          <w:pPr>
            <w:pStyle w:val="TOC2"/>
            <w:tabs>
              <w:tab w:val="right" w:leader="dot" w:pos="9350"/>
            </w:tabs>
            <w:rPr>
              <w:noProof/>
              <w:kern w:val="2"/>
              <w:sz w:val="24"/>
              <w:szCs w:val="24"/>
              <w14:ligatures w14:val="standardContextual"/>
            </w:rPr>
          </w:pPr>
          <w:hyperlink w:anchor="_Toc218786780" w:history="1">
            <w:r w:rsidRPr="0065363F">
              <w:rPr>
                <w:rStyle w:val="Hyperlink"/>
                <w:noProof/>
              </w:rPr>
              <w:t>Step 3: Contact Facilities</w:t>
            </w:r>
            <w:r>
              <w:rPr>
                <w:noProof/>
                <w:webHidden/>
              </w:rPr>
              <w:tab/>
            </w:r>
            <w:r>
              <w:rPr>
                <w:noProof/>
                <w:webHidden/>
              </w:rPr>
              <w:fldChar w:fldCharType="begin"/>
            </w:r>
            <w:r>
              <w:rPr>
                <w:noProof/>
                <w:webHidden/>
              </w:rPr>
              <w:instrText xml:space="preserve"> PAGEREF _Toc218786780 \h </w:instrText>
            </w:r>
            <w:r>
              <w:rPr>
                <w:noProof/>
                <w:webHidden/>
              </w:rPr>
            </w:r>
            <w:r>
              <w:rPr>
                <w:noProof/>
                <w:webHidden/>
              </w:rPr>
              <w:fldChar w:fldCharType="separate"/>
            </w:r>
            <w:r w:rsidR="007B437F">
              <w:rPr>
                <w:noProof/>
                <w:webHidden/>
              </w:rPr>
              <w:t>19</w:t>
            </w:r>
            <w:r>
              <w:rPr>
                <w:noProof/>
                <w:webHidden/>
              </w:rPr>
              <w:fldChar w:fldCharType="end"/>
            </w:r>
          </w:hyperlink>
        </w:p>
        <w:p w14:paraId="78297499" w14:textId="514B1468" w:rsidR="00ED1C3D" w:rsidRDefault="00ED1C3D">
          <w:pPr>
            <w:pStyle w:val="TOC2"/>
            <w:tabs>
              <w:tab w:val="right" w:leader="dot" w:pos="9350"/>
            </w:tabs>
            <w:rPr>
              <w:noProof/>
              <w:kern w:val="2"/>
              <w:sz w:val="24"/>
              <w:szCs w:val="24"/>
              <w14:ligatures w14:val="standardContextual"/>
            </w:rPr>
          </w:pPr>
          <w:hyperlink w:anchor="_Toc218786781" w:history="1">
            <w:r w:rsidRPr="0065363F">
              <w:rPr>
                <w:rStyle w:val="Hyperlink"/>
                <w:noProof/>
              </w:rPr>
              <w:t>Step 4: Facility Tours and Selection</w:t>
            </w:r>
            <w:r>
              <w:rPr>
                <w:noProof/>
                <w:webHidden/>
              </w:rPr>
              <w:tab/>
            </w:r>
            <w:r>
              <w:rPr>
                <w:noProof/>
                <w:webHidden/>
              </w:rPr>
              <w:fldChar w:fldCharType="begin"/>
            </w:r>
            <w:r>
              <w:rPr>
                <w:noProof/>
                <w:webHidden/>
              </w:rPr>
              <w:instrText xml:space="preserve"> PAGEREF _Toc218786781 \h </w:instrText>
            </w:r>
            <w:r>
              <w:rPr>
                <w:noProof/>
                <w:webHidden/>
              </w:rPr>
            </w:r>
            <w:r>
              <w:rPr>
                <w:noProof/>
                <w:webHidden/>
              </w:rPr>
              <w:fldChar w:fldCharType="separate"/>
            </w:r>
            <w:r w:rsidR="007B437F">
              <w:rPr>
                <w:noProof/>
                <w:webHidden/>
              </w:rPr>
              <w:t>20</w:t>
            </w:r>
            <w:r>
              <w:rPr>
                <w:noProof/>
                <w:webHidden/>
              </w:rPr>
              <w:fldChar w:fldCharType="end"/>
            </w:r>
          </w:hyperlink>
        </w:p>
        <w:p w14:paraId="696B14B4" w14:textId="5971CA80" w:rsidR="00ED1C3D" w:rsidRDefault="00ED1C3D">
          <w:pPr>
            <w:pStyle w:val="TOC2"/>
            <w:tabs>
              <w:tab w:val="right" w:leader="dot" w:pos="9350"/>
            </w:tabs>
            <w:rPr>
              <w:noProof/>
              <w:kern w:val="2"/>
              <w:sz w:val="24"/>
              <w:szCs w:val="24"/>
              <w14:ligatures w14:val="standardContextual"/>
            </w:rPr>
          </w:pPr>
          <w:hyperlink w:anchor="_Toc218786782" w:history="1">
            <w:r w:rsidRPr="0065363F">
              <w:rPr>
                <w:rStyle w:val="Hyperlink"/>
                <w:noProof/>
              </w:rPr>
              <w:t>Step 5: Negotiate Rate (If Necessary)</w:t>
            </w:r>
            <w:r>
              <w:rPr>
                <w:noProof/>
                <w:webHidden/>
              </w:rPr>
              <w:tab/>
            </w:r>
            <w:r>
              <w:rPr>
                <w:noProof/>
                <w:webHidden/>
              </w:rPr>
              <w:fldChar w:fldCharType="begin"/>
            </w:r>
            <w:r>
              <w:rPr>
                <w:noProof/>
                <w:webHidden/>
              </w:rPr>
              <w:instrText xml:space="preserve"> PAGEREF _Toc218786782 \h </w:instrText>
            </w:r>
            <w:r>
              <w:rPr>
                <w:noProof/>
                <w:webHidden/>
              </w:rPr>
            </w:r>
            <w:r>
              <w:rPr>
                <w:noProof/>
                <w:webHidden/>
              </w:rPr>
              <w:fldChar w:fldCharType="separate"/>
            </w:r>
            <w:r w:rsidR="007B437F">
              <w:rPr>
                <w:noProof/>
                <w:webHidden/>
              </w:rPr>
              <w:t>20</w:t>
            </w:r>
            <w:r>
              <w:rPr>
                <w:noProof/>
                <w:webHidden/>
              </w:rPr>
              <w:fldChar w:fldCharType="end"/>
            </w:r>
          </w:hyperlink>
        </w:p>
        <w:p w14:paraId="4C0638CC" w14:textId="2D9F2CA7" w:rsidR="00ED1C3D" w:rsidRDefault="00ED1C3D">
          <w:pPr>
            <w:pStyle w:val="TOC3"/>
            <w:rPr>
              <w:noProof/>
              <w:kern w:val="2"/>
              <w:sz w:val="24"/>
              <w:szCs w:val="24"/>
              <w14:ligatures w14:val="standardContextual"/>
            </w:rPr>
          </w:pPr>
          <w:hyperlink w:anchor="_Toc218786783" w:history="1">
            <w:r w:rsidRPr="0065363F">
              <w:rPr>
                <w:rStyle w:val="Hyperlink"/>
                <w:noProof/>
              </w:rPr>
              <w:t>Key Facts About Rates:</w:t>
            </w:r>
            <w:r>
              <w:rPr>
                <w:noProof/>
                <w:webHidden/>
              </w:rPr>
              <w:tab/>
            </w:r>
            <w:r>
              <w:rPr>
                <w:noProof/>
                <w:webHidden/>
              </w:rPr>
              <w:fldChar w:fldCharType="begin"/>
            </w:r>
            <w:r>
              <w:rPr>
                <w:noProof/>
                <w:webHidden/>
              </w:rPr>
              <w:instrText xml:space="preserve"> PAGEREF _Toc218786783 \h </w:instrText>
            </w:r>
            <w:r>
              <w:rPr>
                <w:noProof/>
                <w:webHidden/>
              </w:rPr>
            </w:r>
            <w:r>
              <w:rPr>
                <w:noProof/>
                <w:webHidden/>
              </w:rPr>
              <w:fldChar w:fldCharType="separate"/>
            </w:r>
            <w:r w:rsidR="007B437F">
              <w:rPr>
                <w:noProof/>
                <w:webHidden/>
              </w:rPr>
              <w:t>20</w:t>
            </w:r>
            <w:r>
              <w:rPr>
                <w:noProof/>
                <w:webHidden/>
              </w:rPr>
              <w:fldChar w:fldCharType="end"/>
            </w:r>
          </w:hyperlink>
        </w:p>
        <w:p w14:paraId="25BDCA2B" w14:textId="3E4DD348" w:rsidR="00ED1C3D" w:rsidRDefault="00ED1C3D">
          <w:pPr>
            <w:pStyle w:val="TOC3"/>
            <w:rPr>
              <w:noProof/>
              <w:kern w:val="2"/>
              <w:sz w:val="24"/>
              <w:szCs w:val="24"/>
              <w14:ligatures w14:val="standardContextual"/>
            </w:rPr>
          </w:pPr>
          <w:hyperlink w:anchor="_Toc218786784" w:history="1">
            <w:r w:rsidRPr="0065363F">
              <w:rPr>
                <w:rStyle w:val="Hyperlink"/>
                <w:noProof/>
              </w:rPr>
              <w:t>When to Negotiate:</w:t>
            </w:r>
            <w:r>
              <w:rPr>
                <w:noProof/>
                <w:webHidden/>
              </w:rPr>
              <w:tab/>
            </w:r>
            <w:r>
              <w:rPr>
                <w:noProof/>
                <w:webHidden/>
              </w:rPr>
              <w:fldChar w:fldCharType="begin"/>
            </w:r>
            <w:r>
              <w:rPr>
                <w:noProof/>
                <w:webHidden/>
              </w:rPr>
              <w:instrText xml:space="preserve"> PAGEREF _Toc218786784 \h </w:instrText>
            </w:r>
            <w:r>
              <w:rPr>
                <w:noProof/>
                <w:webHidden/>
              </w:rPr>
            </w:r>
            <w:r>
              <w:rPr>
                <w:noProof/>
                <w:webHidden/>
              </w:rPr>
              <w:fldChar w:fldCharType="separate"/>
            </w:r>
            <w:r w:rsidR="007B437F">
              <w:rPr>
                <w:noProof/>
                <w:webHidden/>
              </w:rPr>
              <w:t>20</w:t>
            </w:r>
            <w:r>
              <w:rPr>
                <w:noProof/>
                <w:webHidden/>
              </w:rPr>
              <w:fldChar w:fldCharType="end"/>
            </w:r>
          </w:hyperlink>
        </w:p>
        <w:p w14:paraId="7D01A836" w14:textId="414D30C6" w:rsidR="00ED1C3D" w:rsidRDefault="00ED1C3D">
          <w:pPr>
            <w:pStyle w:val="TOC3"/>
            <w:rPr>
              <w:noProof/>
              <w:kern w:val="2"/>
              <w:sz w:val="24"/>
              <w:szCs w:val="24"/>
              <w14:ligatures w14:val="standardContextual"/>
            </w:rPr>
          </w:pPr>
          <w:hyperlink w:anchor="_Toc218786785" w:history="1">
            <w:r w:rsidRPr="0065363F">
              <w:rPr>
                <w:rStyle w:val="Hyperlink"/>
                <w:noProof/>
              </w:rPr>
              <w:t>What IS Negotiable:</w:t>
            </w:r>
            <w:r>
              <w:rPr>
                <w:noProof/>
                <w:webHidden/>
              </w:rPr>
              <w:tab/>
            </w:r>
            <w:r>
              <w:rPr>
                <w:noProof/>
                <w:webHidden/>
              </w:rPr>
              <w:fldChar w:fldCharType="begin"/>
            </w:r>
            <w:r>
              <w:rPr>
                <w:noProof/>
                <w:webHidden/>
              </w:rPr>
              <w:instrText xml:space="preserve"> PAGEREF _Toc218786785 \h </w:instrText>
            </w:r>
            <w:r>
              <w:rPr>
                <w:noProof/>
                <w:webHidden/>
              </w:rPr>
            </w:r>
            <w:r>
              <w:rPr>
                <w:noProof/>
                <w:webHidden/>
              </w:rPr>
              <w:fldChar w:fldCharType="separate"/>
            </w:r>
            <w:r w:rsidR="007B437F">
              <w:rPr>
                <w:noProof/>
                <w:webHidden/>
              </w:rPr>
              <w:t>20</w:t>
            </w:r>
            <w:r>
              <w:rPr>
                <w:noProof/>
                <w:webHidden/>
              </w:rPr>
              <w:fldChar w:fldCharType="end"/>
            </w:r>
          </w:hyperlink>
        </w:p>
        <w:p w14:paraId="439F2298" w14:textId="5D764071" w:rsidR="00ED1C3D" w:rsidRDefault="00ED1C3D">
          <w:pPr>
            <w:pStyle w:val="TOC3"/>
            <w:rPr>
              <w:noProof/>
              <w:kern w:val="2"/>
              <w:sz w:val="24"/>
              <w:szCs w:val="24"/>
              <w14:ligatures w14:val="standardContextual"/>
            </w:rPr>
          </w:pPr>
          <w:hyperlink w:anchor="_Toc218786786" w:history="1">
            <w:r w:rsidRPr="0065363F">
              <w:rPr>
                <w:rStyle w:val="Hyperlink"/>
                <w:noProof/>
              </w:rPr>
              <w:t>What Is NOT Negotiable:</w:t>
            </w:r>
            <w:r>
              <w:rPr>
                <w:noProof/>
                <w:webHidden/>
              </w:rPr>
              <w:tab/>
            </w:r>
            <w:r>
              <w:rPr>
                <w:noProof/>
                <w:webHidden/>
              </w:rPr>
              <w:fldChar w:fldCharType="begin"/>
            </w:r>
            <w:r>
              <w:rPr>
                <w:noProof/>
                <w:webHidden/>
              </w:rPr>
              <w:instrText xml:space="preserve"> PAGEREF _Toc218786786 \h </w:instrText>
            </w:r>
            <w:r>
              <w:rPr>
                <w:noProof/>
                <w:webHidden/>
              </w:rPr>
            </w:r>
            <w:r>
              <w:rPr>
                <w:noProof/>
                <w:webHidden/>
              </w:rPr>
              <w:fldChar w:fldCharType="separate"/>
            </w:r>
            <w:r w:rsidR="007B437F">
              <w:rPr>
                <w:noProof/>
                <w:webHidden/>
              </w:rPr>
              <w:t>21</w:t>
            </w:r>
            <w:r>
              <w:rPr>
                <w:noProof/>
                <w:webHidden/>
              </w:rPr>
              <w:fldChar w:fldCharType="end"/>
            </w:r>
          </w:hyperlink>
        </w:p>
        <w:p w14:paraId="4AFEE82D" w14:textId="511095C2" w:rsidR="00ED1C3D" w:rsidRDefault="00ED1C3D">
          <w:pPr>
            <w:pStyle w:val="TOC3"/>
            <w:rPr>
              <w:noProof/>
              <w:kern w:val="2"/>
              <w:sz w:val="24"/>
              <w:szCs w:val="24"/>
              <w14:ligatures w14:val="standardContextual"/>
            </w:rPr>
          </w:pPr>
          <w:hyperlink w:anchor="_Toc218786787" w:history="1">
            <w:r w:rsidRPr="0065363F">
              <w:rPr>
                <w:rStyle w:val="Hyperlink"/>
                <w:noProof/>
              </w:rPr>
              <w:t>Negotiation Strategies and Scripts</w:t>
            </w:r>
            <w:r>
              <w:rPr>
                <w:noProof/>
                <w:webHidden/>
              </w:rPr>
              <w:tab/>
            </w:r>
            <w:r>
              <w:rPr>
                <w:noProof/>
                <w:webHidden/>
              </w:rPr>
              <w:fldChar w:fldCharType="begin"/>
            </w:r>
            <w:r>
              <w:rPr>
                <w:noProof/>
                <w:webHidden/>
              </w:rPr>
              <w:instrText xml:space="preserve"> PAGEREF _Toc218786787 \h </w:instrText>
            </w:r>
            <w:r>
              <w:rPr>
                <w:noProof/>
                <w:webHidden/>
              </w:rPr>
            </w:r>
            <w:r>
              <w:rPr>
                <w:noProof/>
                <w:webHidden/>
              </w:rPr>
              <w:fldChar w:fldCharType="separate"/>
            </w:r>
            <w:r w:rsidR="007B437F">
              <w:rPr>
                <w:noProof/>
                <w:webHidden/>
              </w:rPr>
              <w:t>21</w:t>
            </w:r>
            <w:r>
              <w:rPr>
                <w:noProof/>
                <w:webHidden/>
              </w:rPr>
              <w:fldChar w:fldCharType="end"/>
            </w:r>
          </w:hyperlink>
        </w:p>
        <w:p w14:paraId="301DE0B6" w14:textId="3FE63F2B" w:rsidR="00ED1C3D" w:rsidRDefault="00ED1C3D">
          <w:pPr>
            <w:pStyle w:val="TOC2"/>
            <w:tabs>
              <w:tab w:val="right" w:leader="dot" w:pos="9350"/>
            </w:tabs>
            <w:rPr>
              <w:noProof/>
              <w:kern w:val="2"/>
              <w:sz w:val="24"/>
              <w:szCs w:val="24"/>
              <w14:ligatures w14:val="standardContextual"/>
            </w:rPr>
          </w:pPr>
          <w:hyperlink w:anchor="_Toc218786788" w:history="1">
            <w:r w:rsidRPr="0065363F">
              <w:rPr>
                <w:rStyle w:val="Hyperlink"/>
                <w:noProof/>
              </w:rPr>
              <w:t>Step 6: Complete Required Paperwork</w:t>
            </w:r>
            <w:r>
              <w:rPr>
                <w:noProof/>
                <w:webHidden/>
              </w:rPr>
              <w:tab/>
            </w:r>
            <w:r>
              <w:rPr>
                <w:noProof/>
                <w:webHidden/>
              </w:rPr>
              <w:fldChar w:fldCharType="begin"/>
            </w:r>
            <w:r>
              <w:rPr>
                <w:noProof/>
                <w:webHidden/>
              </w:rPr>
              <w:instrText xml:space="preserve"> PAGEREF _Toc218786788 \h </w:instrText>
            </w:r>
            <w:r>
              <w:rPr>
                <w:noProof/>
                <w:webHidden/>
              </w:rPr>
            </w:r>
            <w:r>
              <w:rPr>
                <w:noProof/>
                <w:webHidden/>
              </w:rPr>
              <w:fldChar w:fldCharType="separate"/>
            </w:r>
            <w:r w:rsidR="007B437F">
              <w:rPr>
                <w:noProof/>
                <w:webHidden/>
              </w:rPr>
              <w:t>21</w:t>
            </w:r>
            <w:r>
              <w:rPr>
                <w:noProof/>
                <w:webHidden/>
              </w:rPr>
              <w:fldChar w:fldCharType="end"/>
            </w:r>
          </w:hyperlink>
        </w:p>
        <w:p w14:paraId="05428235" w14:textId="78846B6A" w:rsidR="00ED1C3D" w:rsidRDefault="00ED1C3D">
          <w:pPr>
            <w:pStyle w:val="TOC3"/>
            <w:rPr>
              <w:noProof/>
              <w:kern w:val="2"/>
              <w:sz w:val="24"/>
              <w:szCs w:val="24"/>
              <w14:ligatures w14:val="standardContextual"/>
            </w:rPr>
          </w:pPr>
          <w:hyperlink w:anchor="_Toc218786789" w:history="1">
            <w:r w:rsidRPr="0065363F">
              <w:rPr>
                <w:rStyle w:val="Hyperlink"/>
                <w:noProof/>
              </w:rPr>
              <w:t>Form 1823: What It Is and Who Completes It</w:t>
            </w:r>
            <w:r>
              <w:rPr>
                <w:noProof/>
                <w:webHidden/>
              </w:rPr>
              <w:tab/>
            </w:r>
            <w:r>
              <w:rPr>
                <w:noProof/>
                <w:webHidden/>
              </w:rPr>
              <w:fldChar w:fldCharType="begin"/>
            </w:r>
            <w:r>
              <w:rPr>
                <w:noProof/>
                <w:webHidden/>
              </w:rPr>
              <w:instrText xml:space="preserve"> PAGEREF _Toc218786789 \h </w:instrText>
            </w:r>
            <w:r>
              <w:rPr>
                <w:noProof/>
                <w:webHidden/>
              </w:rPr>
            </w:r>
            <w:r>
              <w:rPr>
                <w:noProof/>
                <w:webHidden/>
              </w:rPr>
              <w:fldChar w:fldCharType="separate"/>
            </w:r>
            <w:r w:rsidR="007B437F">
              <w:rPr>
                <w:noProof/>
                <w:webHidden/>
              </w:rPr>
              <w:t>22</w:t>
            </w:r>
            <w:r>
              <w:rPr>
                <w:noProof/>
                <w:webHidden/>
              </w:rPr>
              <w:fldChar w:fldCharType="end"/>
            </w:r>
          </w:hyperlink>
        </w:p>
        <w:p w14:paraId="6389E7CB" w14:textId="74B9456A" w:rsidR="00ED1C3D" w:rsidRDefault="00ED1C3D">
          <w:pPr>
            <w:pStyle w:val="TOC3"/>
            <w:rPr>
              <w:noProof/>
              <w:kern w:val="2"/>
              <w:sz w:val="24"/>
              <w:szCs w:val="24"/>
              <w14:ligatures w14:val="standardContextual"/>
            </w:rPr>
          </w:pPr>
          <w:hyperlink w:anchor="_Toc218786790" w:history="1">
            <w:r w:rsidRPr="0065363F">
              <w:rPr>
                <w:rStyle w:val="Hyperlink"/>
                <w:noProof/>
              </w:rPr>
              <w:t>Important Clarification for FACT Teams:</w:t>
            </w:r>
            <w:r>
              <w:rPr>
                <w:noProof/>
                <w:webHidden/>
              </w:rPr>
              <w:tab/>
            </w:r>
            <w:r>
              <w:rPr>
                <w:noProof/>
                <w:webHidden/>
              </w:rPr>
              <w:fldChar w:fldCharType="begin"/>
            </w:r>
            <w:r>
              <w:rPr>
                <w:noProof/>
                <w:webHidden/>
              </w:rPr>
              <w:instrText xml:space="preserve"> PAGEREF _Toc218786790 \h </w:instrText>
            </w:r>
            <w:r>
              <w:rPr>
                <w:noProof/>
                <w:webHidden/>
              </w:rPr>
            </w:r>
            <w:r>
              <w:rPr>
                <w:noProof/>
                <w:webHidden/>
              </w:rPr>
              <w:fldChar w:fldCharType="separate"/>
            </w:r>
            <w:r w:rsidR="007B437F">
              <w:rPr>
                <w:noProof/>
                <w:webHidden/>
              </w:rPr>
              <w:t>22</w:t>
            </w:r>
            <w:r>
              <w:rPr>
                <w:noProof/>
                <w:webHidden/>
              </w:rPr>
              <w:fldChar w:fldCharType="end"/>
            </w:r>
          </w:hyperlink>
        </w:p>
        <w:p w14:paraId="3C8E4DF5" w14:textId="2624843E" w:rsidR="00ED1C3D" w:rsidRDefault="00ED1C3D">
          <w:pPr>
            <w:pStyle w:val="TOC3"/>
            <w:rPr>
              <w:noProof/>
              <w:kern w:val="2"/>
              <w:sz w:val="24"/>
              <w:szCs w:val="24"/>
              <w14:ligatures w14:val="standardContextual"/>
            </w:rPr>
          </w:pPr>
          <w:hyperlink w:anchor="_Toc218786791" w:history="1">
            <w:r w:rsidRPr="0065363F">
              <w:rPr>
                <w:rStyle w:val="Hyperlink"/>
                <w:noProof/>
              </w:rPr>
              <w:t>Your Role in the Form 1823 Process:</w:t>
            </w:r>
            <w:r>
              <w:rPr>
                <w:noProof/>
                <w:webHidden/>
              </w:rPr>
              <w:tab/>
            </w:r>
            <w:r>
              <w:rPr>
                <w:noProof/>
                <w:webHidden/>
              </w:rPr>
              <w:fldChar w:fldCharType="begin"/>
            </w:r>
            <w:r>
              <w:rPr>
                <w:noProof/>
                <w:webHidden/>
              </w:rPr>
              <w:instrText xml:space="preserve"> PAGEREF _Toc218786791 \h </w:instrText>
            </w:r>
            <w:r>
              <w:rPr>
                <w:noProof/>
                <w:webHidden/>
              </w:rPr>
            </w:r>
            <w:r>
              <w:rPr>
                <w:noProof/>
                <w:webHidden/>
              </w:rPr>
              <w:fldChar w:fldCharType="separate"/>
            </w:r>
            <w:r w:rsidR="007B437F">
              <w:rPr>
                <w:noProof/>
                <w:webHidden/>
              </w:rPr>
              <w:t>22</w:t>
            </w:r>
            <w:r>
              <w:rPr>
                <w:noProof/>
                <w:webHidden/>
              </w:rPr>
              <w:fldChar w:fldCharType="end"/>
            </w:r>
          </w:hyperlink>
        </w:p>
        <w:p w14:paraId="3A518978" w14:textId="1E3640A1" w:rsidR="00ED1C3D" w:rsidRDefault="00ED1C3D">
          <w:pPr>
            <w:pStyle w:val="TOC2"/>
            <w:tabs>
              <w:tab w:val="right" w:leader="dot" w:pos="9350"/>
            </w:tabs>
            <w:rPr>
              <w:noProof/>
              <w:kern w:val="2"/>
              <w:sz w:val="24"/>
              <w:szCs w:val="24"/>
              <w14:ligatures w14:val="standardContextual"/>
            </w:rPr>
          </w:pPr>
          <w:hyperlink w:anchor="_Toc218786792" w:history="1">
            <w:r w:rsidRPr="0065363F">
              <w:rPr>
                <w:rStyle w:val="Hyperlink"/>
                <w:noProof/>
              </w:rPr>
              <w:t>Step 7: Coordinate Move-In</w:t>
            </w:r>
            <w:r>
              <w:rPr>
                <w:noProof/>
                <w:webHidden/>
              </w:rPr>
              <w:tab/>
            </w:r>
            <w:r>
              <w:rPr>
                <w:noProof/>
                <w:webHidden/>
              </w:rPr>
              <w:fldChar w:fldCharType="begin"/>
            </w:r>
            <w:r>
              <w:rPr>
                <w:noProof/>
                <w:webHidden/>
              </w:rPr>
              <w:instrText xml:space="preserve"> PAGEREF _Toc218786792 \h </w:instrText>
            </w:r>
            <w:r>
              <w:rPr>
                <w:noProof/>
                <w:webHidden/>
              </w:rPr>
            </w:r>
            <w:r>
              <w:rPr>
                <w:noProof/>
                <w:webHidden/>
              </w:rPr>
              <w:fldChar w:fldCharType="separate"/>
            </w:r>
            <w:r w:rsidR="007B437F">
              <w:rPr>
                <w:noProof/>
                <w:webHidden/>
              </w:rPr>
              <w:t>23</w:t>
            </w:r>
            <w:r>
              <w:rPr>
                <w:noProof/>
                <w:webHidden/>
              </w:rPr>
              <w:fldChar w:fldCharType="end"/>
            </w:r>
          </w:hyperlink>
        </w:p>
        <w:p w14:paraId="651395C9" w14:textId="75C53080" w:rsidR="00ED1C3D" w:rsidRDefault="00ED1C3D">
          <w:pPr>
            <w:pStyle w:val="TOC2"/>
            <w:tabs>
              <w:tab w:val="right" w:leader="dot" w:pos="9350"/>
            </w:tabs>
            <w:rPr>
              <w:noProof/>
              <w:kern w:val="2"/>
              <w:sz w:val="24"/>
              <w:szCs w:val="24"/>
              <w14:ligatures w14:val="standardContextual"/>
            </w:rPr>
          </w:pPr>
          <w:hyperlink w:anchor="_Toc218786793" w:history="1">
            <w:r w:rsidRPr="0065363F">
              <w:rPr>
                <w:rStyle w:val="Hyperlink"/>
                <w:noProof/>
              </w:rPr>
              <w:t>Step 8: Post-Placement Support</w:t>
            </w:r>
            <w:r>
              <w:rPr>
                <w:noProof/>
                <w:webHidden/>
              </w:rPr>
              <w:tab/>
            </w:r>
            <w:r>
              <w:rPr>
                <w:noProof/>
                <w:webHidden/>
              </w:rPr>
              <w:fldChar w:fldCharType="begin"/>
            </w:r>
            <w:r>
              <w:rPr>
                <w:noProof/>
                <w:webHidden/>
              </w:rPr>
              <w:instrText xml:space="preserve"> PAGEREF _Toc218786793 \h </w:instrText>
            </w:r>
            <w:r>
              <w:rPr>
                <w:noProof/>
                <w:webHidden/>
              </w:rPr>
            </w:r>
            <w:r>
              <w:rPr>
                <w:noProof/>
                <w:webHidden/>
              </w:rPr>
              <w:fldChar w:fldCharType="separate"/>
            </w:r>
            <w:r w:rsidR="007B437F">
              <w:rPr>
                <w:noProof/>
                <w:webHidden/>
              </w:rPr>
              <w:t>23</w:t>
            </w:r>
            <w:r>
              <w:rPr>
                <w:noProof/>
                <w:webHidden/>
              </w:rPr>
              <w:fldChar w:fldCharType="end"/>
            </w:r>
          </w:hyperlink>
        </w:p>
        <w:p w14:paraId="3B662E04" w14:textId="198A6A28" w:rsidR="00ED1C3D" w:rsidRDefault="00ED1C3D">
          <w:pPr>
            <w:pStyle w:val="TOC3"/>
            <w:rPr>
              <w:noProof/>
              <w:kern w:val="2"/>
              <w:sz w:val="24"/>
              <w:szCs w:val="24"/>
              <w14:ligatures w14:val="standardContextual"/>
            </w:rPr>
          </w:pPr>
          <w:hyperlink w:anchor="_Toc218786794" w:history="1">
            <w:r w:rsidRPr="0065363F">
              <w:rPr>
                <w:rStyle w:val="Hyperlink"/>
                <w:noProof/>
              </w:rPr>
              <w:t>Initial Post-Placement Visit (Days 1-3):</w:t>
            </w:r>
            <w:r>
              <w:rPr>
                <w:noProof/>
                <w:webHidden/>
              </w:rPr>
              <w:tab/>
            </w:r>
            <w:r>
              <w:rPr>
                <w:noProof/>
                <w:webHidden/>
              </w:rPr>
              <w:fldChar w:fldCharType="begin"/>
            </w:r>
            <w:r>
              <w:rPr>
                <w:noProof/>
                <w:webHidden/>
              </w:rPr>
              <w:instrText xml:space="preserve"> PAGEREF _Toc218786794 \h </w:instrText>
            </w:r>
            <w:r>
              <w:rPr>
                <w:noProof/>
                <w:webHidden/>
              </w:rPr>
            </w:r>
            <w:r>
              <w:rPr>
                <w:noProof/>
                <w:webHidden/>
              </w:rPr>
              <w:fldChar w:fldCharType="separate"/>
            </w:r>
            <w:r w:rsidR="007B437F">
              <w:rPr>
                <w:noProof/>
                <w:webHidden/>
              </w:rPr>
              <w:t>23</w:t>
            </w:r>
            <w:r>
              <w:rPr>
                <w:noProof/>
                <w:webHidden/>
              </w:rPr>
              <w:fldChar w:fldCharType="end"/>
            </w:r>
          </w:hyperlink>
        </w:p>
        <w:p w14:paraId="5A001BCE" w14:textId="0D5249F6" w:rsidR="00ED1C3D" w:rsidRDefault="00ED1C3D">
          <w:pPr>
            <w:pStyle w:val="TOC3"/>
            <w:rPr>
              <w:noProof/>
              <w:kern w:val="2"/>
              <w:sz w:val="24"/>
              <w:szCs w:val="24"/>
              <w14:ligatures w14:val="standardContextual"/>
            </w:rPr>
          </w:pPr>
          <w:hyperlink w:anchor="_Toc218786795" w:history="1">
            <w:r w:rsidRPr="0065363F">
              <w:rPr>
                <w:rStyle w:val="Hyperlink"/>
                <w:noProof/>
              </w:rPr>
              <w:t>Ongoing Monitoring:</w:t>
            </w:r>
            <w:r>
              <w:rPr>
                <w:noProof/>
                <w:webHidden/>
              </w:rPr>
              <w:tab/>
            </w:r>
            <w:r>
              <w:rPr>
                <w:noProof/>
                <w:webHidden/>
              </w:rPr>
              <w:fldChar w:fldCharType="begin"/>
            </w:r>
            <w:r>
              <w:rPr>
                <w:noProof/>
                <w:webHidden/>
              </w:rPr>
              <w:instrText xml:space="preserve"> PAGEREF _Toc218786795 \h </w:instrText>
            </w:r>
            <w:r>
              <w:rPr>
                <w:noProof/>
                <w:webHidden/>
              </w:rPr>
            </w:r>
            <w:r>
              <w:rPr>
                <w:noProof/>
                <w:webHidden/>
              </w:rPr>
              <w:fldChar w:fldCharType="separate"/>
            </w:r>
            <w:r w:rsidR="007B437F">
              <w:rPr>
                <w:noProof/>
                <w:webHidden/>
              </w:rPr>
              <w:t>24</w:t>
            </w:r>
            <w:r>
              <w:rPr>
                <w:noProof/>
                <w:webHidden/>
              </w:rPr>
              <w:fldChar w:fldCharType="end"/>
            </w:r>
          </w:hyperlink>
        </w:p>
        <w:p w14:paraId="51378B32" w14:textId="0242E5D6" w:rsidR="00ED1C3D" w:rsidRDefault="00ED1C3D">
          <w:pPr>
            <w:pStyle w:val="TOC2"/>
            <w:tabs>
              <w:tab w:val="right" w:leader="dot" w:pos="9350"/>
            </w:tabs>
            <w:rPr>
              <w:noProof/>
              <w:kern w:val="2"/>
              <w:sz w:val="24"/>
              <w:szCs w:val="24"/>
              <w14:ligatures w14:val="standardContextual"/>
            </w:rPr>
          </w:pPr>
          <w:hyperlink w:anchor="_Toc218786796" w:history="1">
            <w:r w:rsidRPr="0065363F">
              <w:rPr>
                <w:rStyle w:val="Hyperlink"/>
                <w:noProof/>
              </w:rPr>
              <w:t>Step 9: Ongoing Monitoring</w:t>
            </w:r>
            <w:r>
              <w:rPr>
                <w:noProof/>
                <w:webHidden/>
              </w:rPr>
              <w:tab/>
            </w:r>
            <w:r>
              <w:rPr>
                <w:noProof/>
                <w:webHidden/>
              </w:rPr>
              <w:fldChar w:fldCharType="begin"/>
            </w:r>
            <w:r>
              <w:rPr>
                <w:noProof/>
                <w:webHidden/>
              </w:rPr>
              <w:instrText xml:space="preserve"> PAGEREF _Toc218786796 \h </w:instrText>
            </w:r>
            <w:r>
              <w:rPr>
                <w:noProof/>
                <w:webHidden/>
              </w:rPr>
            </w:r>
            <w:r>
              <w:rPr>
                <w:noProof/>
                <w:webHidden/>
              </w:rPr>
              <w:fldChar w:fldCharType="separate"/>
            </w:r>
            <w:r w:rsidR="007B437F">
              <w:rPr>
                <w:noProof/>
                <w:webHidden/>
              </w:rPr>
              <w:t>24</w:t>
            </w:r>
            <w:r>
              <w:rPr>
                <w:noProof/>
                <w:webHidden/>
              </w:rPr>
              <w:fldChar w:fldCharType="end"/>
            </w:r>
          </w:hyperlink>
        </w:p>
        <w:p w14:paraId="5AE3E371" w14:textId="25304861" w:rsidR="00ED1C3D" w:rsidRDefault="00ED1C3D">
          <w:pPr>
            <w:pStyle w:val="TOC3"/>
            <w:rPr>
              <w:noProof/>
              <w:kern w:val="2"/>
              <w:sz w:val="24"/>
              <w:szCs w:val="24"/>
              <w14:ligatures w14:val="standardContextual"/>
            </w:rPr>
          </w:pPr>
          <w:hyperlink w:anchor="_Toc218786797" w:history="1">
            <w:r w:rsidRPr="0065363F">
              <w:rPr>
                <w:rStyle w:val="Hyperlink"/>
                <w:noProof/>
              </w:rPr>
              <w:t>Ongoing Monitoring Components:</w:t>
            </w:r>
            <w:r>
              <w:rPr>
                <w:noProof/>
                <w:webHidden/>
              </w:rPr>
              <w:tab/>
            </w:r>
            <w:r>
              <w:rPr>
                <w:noProof/>
                <w:webHidden/>
              </w:rPr>
              <w:fldChar w:fldCharType="begin"/>
            </w:r>
            <w:r>
              <w:rPr>
                <w:noProof/>
                <w:webHidden/>
              </w:rPr>
              <w:instrText xml:space="preserve"> PAGEREF _Toc218786797 \h </w:instrText>
            </w:r>
            <w:r>
              <w:rPr>
                <w:noProof/>
                <w:webHidden/>
              </w:rPr>
            </w:r>
            <w:r>
              <w:rPr>
                <w:noProof/>
                <w:webHidden/>
              </w:rPr>
              <w:fldChar w:fldCharType="separate"/>
            </w:r>
            <w:r w:rsidR="007B437F">
              <w:rPr>
                <w:noProof/>
                <w:webHidden/>
              </w:rPr>
              <w:t>24</w:t>
            </w:r>
            <w:r>
              <w:rPr>
                <w:noProof/>
                <w:webHidden/>
              </w:rPr>
              <w:fldChar w:fldCharType="end"/>
            </w:r>
          </w:hyperlink>
        </w:p>
        <w:p w14:paraId="73993D90" w14:textId="144F753E" w:rsidR="00ED1C3D" w:rsidRDefault="00ED1C3D">
          <w:pPr>
            <w:pStyle w:val="TOC1"/>
            <w:tabs>
              <w:tab w:val="right" w:leader="dot" w:pos="9350"/>
            </w:tabs>
            <w:rPr>
              <w:noProof/>
              <w:kern w:val="2"/>
              <w:sz w:val="24"/>
              <w:szCs w:val="24"/>
              <w14:ligatures w14:val="standardContextual"/>
            </w:rPr>
          </w:pPr>
          <w:hyperlink w:anchor="_Toc218786798" w:history="1">
            <w:r w:rsidRPr="0065363F">
              <w:rPr>
                <w:rStyle w:val="Hyperlink"/>
                <w:noProof/>
              </w:rPr>
              <w:t>Funding and Affordability</w:t>
            </w:r>
            <w:r>
              <w:rPr>
                <w:noProof/>
                <w:webHidden/>
              </w:rPr>
              <w:tab/>
            </w:r>
            <w:r>
              <w:rPr>
                <w:noProof/>
                <w:webHidden/>
              </w:rPr>
              <w:fldChar w:fldCharType="begin"/>
            </w:r>
            <w:r>
              <w:rPr>
                <w:noProof/>
                <w:webHidden/>
              </w:rPr>
              <w:instrText xml:space="preserve"> PAGEREF _Toc218786798 \h </w:instrText>
            </w:r>
            <w:r>
              <w:rPr>
                <w:noProof/>
                <w:webHidden/>
              </w:rPr>
            </w:r>
            <w:r>
              <w:rPr>
                <w:noProof/>
                <w:webHidden/>
              </w:rPr>
              <w:fldChar w:fldCharType="separate"/>
            </w:r>
            <w:r w:rsidR="007B437F">
              <w:rPr>
                <w:noProof/>
                <w:webHidden/>
              </w:rPr>
              <w:t>26</w:t>
            </w:r>
            <w:r>
              <w:rPr>
                <w:noProof/>
                <w:webHidden/>
              </w:rPr>
              <w:fldChar w:fldCharType="end"/>
            </w:r>
          </w:hyperlink>
        </w:p>
        <w:p w14:paraId="58DBC382" w14:textId="1EC3BAAE" w:rsidR="00ED1C3D" w:rsidRDefault="00ED1C3D">
          <w:pPr>
            <w:pStyle w:val="TOC2"/>
            <w:tabs>
              <w:tab w:val="right" w:leader="dot" w:pos="9350"/>
            </w:tabs>
            <w:rPr>
              <w:noProof/>
              <w:kern w:val="2"/>
              <w:sz w:val="24"/>
              <w:szCs w:val="24"/>
              <w14:ligatures w14:val="standardContextual"/>
            </w:rPr>
          </w:pPr>
          <w:hyperlink w:anchor="_Toc218786799" w:history="1">
            <w:r w:rsidRPr="0065363F">
              <w:rPr>
                <w:rStyle w:val="Hyperlink"/>
                <w:noProof/>
              </w:rPr>
              <w:t>Understanding Income and Benefit Streams</w:t>
            </w:r>
            <w:r>
              <w:rPr>
                <w:noProof/>
                <w:webHidden/>
              </w:rPr>
              <w:tab/>
            </w:r>
            <w:r>
              <w:rPr>
                <w:noProof/>
                <w:webHidden/>
              </w:rPr>
              <w:fldChar w:fldCharType="begin"/>
            </w:r>
            <w:r>
              <w:rPr>
                <w:noProof/>
                <w:webHidden/>
              </w:rPr>
              <w:instrText xml:space="preserve"> PAGEREF _Toc218786799 \h </w:instrText>
            </w:r>
            <w:r>
              <w:rPr>
                <w:noProof/>
                <w:webHidden/>
              </w:rPr>
            </w:r>
            <w:r>
              <w:rPr>
                <w:noProof/>
                <w:webHidden/>
              </w:rPr>
              <w:fldChar w:fldCharType="separate"/>
            </w:r>
            <w:r w:rsidR="007B437F">
              <w:rPr>
                <w:noProof/>
                <w:webHidden/>
              </w:rPr>
              <w:t>26</w:t>
            </w:r>
            <w:r>
              <w:rPr>
                <w:noProof/>
                <w:webHidden/>
              </w:rPr>
              <w:fldChar w:fldCharType="end"/>
            </w:r>
          </w:hyperlink>
        </w:p>
        <w:p w14:paraId="01E8385C" w14:textId="29E7AF5C" w:rsidR="00ED1C3D" w:rsidRDefault="00ED1C3D">
          <w:pPr>
            <w:pStyle w:val="TOC1"/>
            <w:tabs>
              <w:tab w:val="right" w:leader="dot" w:pos="9350"/>
            </w:tabs>
            <w:rPr>
              <w:noProof/>
              <w:kern w:val="2"/>
              <w:sz w:val="24"/>
              <w:szCs w:val="24"/>
              <w14:ligatures w14:val="standardContextual"/>
            </w:rPr>
          </w:pPr>
          <w:hyperlink w:anchor="_Toc218786800" w:history="1">
            <w:r w:rsidRPr="0065363F">
              <w:rPr>
                <w:rStyle w:val="Hyperlink"/>
                <w:noProof/>
              </w:rPr>
              <w:t>LONG-TERM CARE MEDICAID - COMPREHENSIVE APPLICATION GUIDE (2026)</w:t>
            </w:r>
            <w:r>
              <w:rPr>
                <w:noProof/>
                <w:webHidden/>
              </w:rPr>
              <w:tab/>
            </w:r>
            <w:r>
              <w:rPr>
                <w:noProof/>
                <w:webHidden/>
              </w:rPr>
              <w:fldChar w:fldCharType="begin"/>
            </w:r>
            <w:r>
              <w:rPr>
                <w:noProof/>
                <w:webHidden/>
              </w:rPr>
              <w:instrText xml:space="preserve"> PAGEREF _Toc218786800 \h </w:instrText>
            </w:r>
            <w:r>
              <w:rPr>
                <w:noProof/>
                <w:webHidden/>
              </w:rPr>
            </w:r>
            <w:r>
              <w:rPr>
                <w:noProof/>
                <w:webHidden/>
              </w:rPr>
              <w:fldChar w:fldCharType="separate"/>
            </w:r>
            <w:r w:rsidR="007B437F">
              <w:rPr>
                <w:noProof/>
                <w:webHidden/>
              </w:rPr>
              <w:t>26</w:t>
            </w:r>
            <w:r>
              <w:rPr>
                <w:noProof/>
                <w:webHidden/>
              </w:rPr>
              <w:fldChar w:fldCharType="end"/>
            </w:r>
          </w:hyperlink>
        </w:p>
        <w:p w14:paraId="44C6C4A3" w14:textId="675D1032" w:rsidR="00ED1C3D" w:rsidRDefault="00ED1C3D">
          <w:pPr>
            <w:pStyle w:val="TOC2"/>
            <w:tabs>
              <w:tab w:val="right" w:leader="dot" w:pos="9350"/>
            </w:tabs>
            <w:rPr>
              <w:noProof/>
              <w:kern w:val="2"/>
              <w:sz w:val="24"/>
              <w:szCs w:val="24"/>
              <w14:ligatures w14:val="standardContextual"/>
            </w:rPr>
          </w:pPr>
          <w:hyperlink w:anchor="_Toc218786801" w:history="1">
            <w:r w:rsidRPr="0065363F">
              <w:rPr>
                <w:rStyle w:val="Hyperlink"/>
                <w:noProof/>
              </w:rPr>
              <w:t>Understanding the Two Programs</w:t>
            </w:r>
            <w:r>
              <w:rPr>
                <w:noProof/>
                <w:webHidden/>
              </w:rPr>
              <w:tab/>
            </w:r>
            <w:r>
              <w:rPr>
                <w:noProof/>
                <w:webHidden/>
              </w:rPr>
              <w:fldChar w:fldCharType="begin"/>
            </w:r>
            <w:r>
              <w:rPr>
                <w:noProof/>
                <w:webHidden/>
              </w:rPr>
              <w:instrText xml:space="preserve"> PAGEREF _Toc218786801 \h </w:instrText>
            </w:r>
            <w:r>
              <w:rPr>
                <w:noProof/>
                <w:webHidden/>
              </w:rPr>
            </w:r>
            <w:r>
              <w:rPr>
                <w:noProof/>
                <w:webHidden/>
              </w:rPr>
              <w:fldChar w:fldCharType="separate"/>
            </w:r>
            <w:r w:rsidR="007B437F">
              <w:rPr>
                <w:noProof/>
                <w:webHidden/>
              </w:rPr>
              <w:t>26</w:t>
            </w:r>
            <w:r>
              <w:rPr>
                <w:noProof/>
                <w:webHidden/>
              </w:rPr>
              <w:fldChar w:fldCharType="end"/>
            </w:r>
          </w:hyperlink>
        </w:p>
        <w:p w14:paraId="1872894C" w14:textId="491F5DF3" w:rsidR="00ED1C3D" w:rsidRDefault="00ED1C3D">
          <w:pPr>
            <w:pStyle w:val="TOC2"/>
            <w:tabs>
              <w:tab w:val="right" w:leader="dot" w:pos="9350"/>
            </w:tabs>
            <w:rPr>
              <w:noProof/>
              <w:kern w:val="2"/>
              <w:sz w:val="24"/>
              <w:szCs w:val="24"/>
              <w14:ligatures w14:val="standardContextual"/>
            </w:rPr>
          </w:pPr>
          <w:hyperlink w:anchor="_Toc218786802" w:history="1">
            <w:r w:rsidRPr="0065363F">
              <w:rPr>
                <w:rStyle w:val="Hyperlink"/>
                <w:noProof/>
              </w:rPr>
              <w:t>PROGRAM 1: INSTITUTIONAL CARE PROGRAM (ICP) - NURSING HOME MEDICAID</w:t>
            </w:r>
            <w:r>
              <w:rPr>
                <w:noProof/>
                <w:webHidden/>
              </w:rPr>
              <w:tab/>
            </w:r>
            <w:r>
              <w:rPr>
                <w:noProof/>
                <w:webHidden/>
              </w:rPr>
              <w:fldChar w:fldCharType="begin"/>
            </w:r>
            <w:r>
              <w:rPr>
                <w:noProof/>
                <w:webHidden/>
              </w:rPr>
              <w:instrText xml:space="preserve"> PAGEREF _Toc218786802 \h </w:instrText>
            </w:r>
            <w:r>
              <w:rPr>
                <w:noProof/>
                <w:webHidden/>
              </w:rPr>
            </w:r>
            <w:r>
              <w:rPr>
                <w:noProof/>
                <w:webHidden/>
              </w:rPr>
              <w:fldChar w:fldCharType="separate"/>
            </w:r>
            <w:r w:rsidR="007B437F">
              <w:rPr>
                <w:noProof/>
                <w:webHidden/>
              </w:rPr>
              <w:t>26</w:t>
            </w:r>
            <w:r>
              <w:rPr>
                <w:noProof/>
                <w:webHidden/>
              </w:rPr>
              <w:fldChar w:fldCharType="end"/>
            </w:r>
          </w:hyperlink>
        </w:p>
        <w:p w14:paraId="7D09D82F" w14:textId="40E7C31B" w:rsidR="00ED1C3D" w:rsidRDefault="00ED1C3D">
          <w:pPr>
            <w:pStyle w:val="TOC2"/>
            <w:tabs>
              <w:tab w:val="right" w:leader="dot" w:pos="9350"/>
            </w:tabs>
            <w:rPr>
              <w:noProof/>
              <w:kern w:val="2"/>
              <w:sz w:val="24"/>
              <w:szCs w:val="24"/>
              <w14:ligatures w14:val="standardContextual"/>
            </w:rPr>
          </w:pPr>
          <w:hyperlink w:anchor="_Toc218786803" w:history="1">
            <w:r w:rsidRPr="0065363F">
              <w:rPr>
                <w:rStyle w:val="Hyperlink"/>
                <w:noProof/>
              </w:rPr>
              <w:t>PROGRAM 2: STATEWIDE MEDICAID MANAGED CARE LONG-TERM CARE (SMMC LTC) - WAIVER PROGRAM</w:t>
            </w:r>
            <w:r>
              <w:rPr>
                <w:noProof/>
                <w:webHidden/>
              </w:rPr>
              <w:tab/>
            </w:r>
            <w:r>
              <w:rPr>
                <w:noProof/>
                <w:webHidden/>
              </w:rPr>
              <w:fldChar w:fldCharType="begin"/>
            </w:r>
            <w:r>
              <w:rPr>
                <w:noProof/>
                <w:webHidden/>
              </w:rPr>
              <w:instrText xml:space="preserve"> PAGEREF _Toc218786803 \h </w:instrText>
            </w:r>
            <w:r>
              <w:rPr>
                <w:noProof/>
                <w:webHidden/>
              </w:rPr>
            </w:r>
            <w:r>
              <w:rPr>
                <w:noProof/>
                <w:webHidden/>
              </w:rPr>
              <w:fldChar w:fldCharType="separate"/>
            </w:r>
            <w:r w:rsidR="007B437F">
              <w:rPr>
                <w:noProof/>
                <w:webHidden/>
              </w:rPr>
              <w:t>27</w:t>
            </w:r>
            <w:r>
              <w:rPr>
                <w:noProof/>
                <w:webHidden/>
              </w:rPr>
              <w:fldChar w:fldCharType="end"/>
            </w:r>
          </w:hyperlink>
        </w:p>
        <w:p w14:paraId="7DB79063" w14:textId="7E029752" w:rsidR="00ED1C3D" w:rsidRDefault="00ED1C3D">
          <w:pPr>
            <w:pStyle w:val="TOC1"/>
            <w:tabs>
              <w:tab w:val="right" w:leader="dot" w:pos="9350"/>
            </w:tabs>
            <w:rPr>
              <w:noProof/>
              <w:kern w:val="2"/>
              <w:sz w:val="24"/>
              <w:szCs w:val="24"/>
              <w14:ligatures w14:val="standardContextual"/>
            </w:rPr>
          </w:pPr>
          <w:hyperlink w:anchor="_Toc218786804" w:history="1">
            <w:r w:rsidRPr="0065363F">
              <w:rPr>
                <w:rStyle w:val="Hyperlink"/>
                <w:noProof/>
              </w:rPr>
              <w:t>2026 Eligibility Requirements (Both Programs)</w:t>
            </w:r>
            <w:r>
              <w:rPr>
                <w:noProof/>
                <w:webHidden/>
              </w:rPr>
              <w:tab/>
            </w:r>
            <w:r>
              <w:rPr>
                <w:noProof/>
                <w:webHidden/>
              </w:rPr>
              <w:fldChar w:fldCharType="begin"/>
            </w:r>
            <w:r>
              <w:rPr>
                <w:noProof/>
                <w:webHidden/>
              </w:rPr>
              <w:instrText xml:space="preserve"> PAGEREF _Toc218786804 \h </w:instrText>
            </w:r>
            <w:r>
              <w:rPr>
                <w:noProof/>
                <w:webHidden/>
              </w:rPr>
            </w:r>
            <w:r>
              <w:rPr>
                <w:noProof/>
                <w:webHidden/>
              </w:rPr>
              <w:fldChar w:fldCharType="separate"/>
            </w:r>
            <w:r w:rsidR="007B437F">
              <w:rPr>
                <w:noProof/>
                <w:webHidden/>
              </w:rPr>
              <w:t>27</w:t>
            </w:r>
            <w:r>
              <w:rPr>
                <w:noProof/>
                <w:webHidden/>
              </w:rPr>
              <w:fldChar w:fldCharType="end"/>
            </w:r>
          </w:hyperlink>
        </w:p>
        <w:p w14:paraId="062B15FD" w14:textId="36FB332D" w:rsidR="00ED1C3D" w:rsidRDefault="00ED1C3D">
          <w:pPr>
            <w:pStyle w:val="TOC2"/>
            <w:tabs>
              <w:tab w:val="right" w:leader="dot" w:pos="9350"/>
            </w:tabs>
            <w:rPr>
              <w:noProof/>
              <w:kern w:val="2"/>
              <w:sz w:val="24"/>
              <w:szCs w:val="24"/>
              <w14:ligatures w14:val="standardContextual"/>
            </w:rPr>
          </w:pPr>
          <w:hyperlink w:anchor="_Toc218786805" w:history="1">
            <w:r w:rsidRPr="0065363F">
              <w:rPr>
                <w:rStyle w:val="Hyperlink"/>
                <w:noProof/>
              </w:rPr>
              <w:t>Financial Criteria (Single Applicants)</w:t>
            </w:r>
            <w:r>
              <w:rPr>
                <w:noProof/>
                <w:webHidden/>
              </w:rPr>
              <w:tab/>
            </w:r>
            <w:r>
              <w:rPr>
                <w:noProof/>
                <w:webHidden/>
              </w:rPr>
              <w:fldChar w:fldCharType="begin"/>
            </w:r>
            <w:r>
              <w:rPr>
                <w:noProof/>
                <w:webHidden/>
              </w:rPr>
              <w:instrText xml:space="preserve"> PAGEREF _Toc218786805 \h </w:instrText>
            </w:r>
            <w:r>
              <w:rPr>
                <w:noProof/>
                <w:webHidden/>
              </w:rPr>
            </w:r>
            <w:r>
              <w:rPr>
                <w:noProof/>
                <w:webHidden/>
              </w:rPr>
              <w:fldChar w:fldCharType="separate"/>
            </w:r>
            <w:r w:rsidR="007B437F">
              <w:rPr>
                <w:noProof/>
                <w:webHidden/>
              </w:rPr>
              <w:t>27</w:t>
            </w:r>
            <w:r>
              <w:rPr>
                <w:noProof/>
                <w:webHidden/>
              </w:rPr>
              <w:fldChar w:fldCharType="end"/>
            </w:r>
          </w:hyperlink>
        </w:p>
        <w:p w14:paraId="3DF72D4D" w14:textId="0587B2EB" w:rsidR="00ED1C3D" w:rsidRDefault="00ED1C3D">
          <w:pPr>
            <w:pStyle w:val="TOC2"/>
            <w:tabs>
              <w:tab w:val="right" w:leader="dot" w:pos="9350"/>
            </w:tabs>
            <w:rPr>
              <w:noProof/>
              <w:kern w:val="2"/>
              <w:sz w:val="24"/>
              <w:szCs w:val="24"/>
              <w14:ligatures w14:val="standardContextual"/>
            </w:rPr>
          </w:pPr>
          <w:hyperlink w:anchor="_Toc218786806" w:history="1">
            <w:r w:rsidRPr="0065363F">
              <w:rPr>
                <w:rStyle w:val="Hyperlink"/>
                <w:noProof/>
              </w:rPr>
              <w:t>Medical/Functional Criteria</w:t>
            </w:r>
            <w:r>
              <w:rPr>
                <w:noProof/>
                <w:webHidden/>
              </w:rPr>
              <w:tab/>
            </w:r>
            <w:r>
              <w:rPr>
                <w:noProof/>
                <w:webHidden/>
              </w:rPr>
              <w:fldChar w:fldCharType="begin"/>
            </w:r>
            <w:r>
              <w:rPr>
                <w:noProof/>
                <w:webHidden/>
              </w:rPr>
              <w:instrText xml:space="preserve"> PAGEREF _Toc218786806 \h </w:instrText>
            </w:r>
            <w:r>
              <w:rPr>
                <w:noProof/>
                <w:webHidden/>
              </w:rPr>
            </w:r>
            <w:r>
              <w:rPr>
                <w:noProof/>
                <w:webHidden/>
              </w:rPr>
              <w:fldChar w:fldCharType="separate"/>
            </w:r>
            <w:r w:rsidR="007B437F">
              <w:rPr>
                <w:noProof/>
                <w:webHidden/>
              </w:rPr>
              <w:t>27</w:t>
            </w:r>
            <w:r>
              <w:rPr>
                <w:noProof/>
                <w:webHidden/>
              </w:rPr>
              <w:fldChar w:fldCharType="end"/>
            </w:r>
          </w:hyperlink>
        </w:p>
        <w:p w14:paraId="4E91CB1F" w14:textId="6A1B5376" w:rsidR="00ED1C3D" w:rsidRDefault="00ED1C3D">
          <w:pPr>
            <w:pStyle w:val="TOC2"/>
            <w:tabs>
              <w:tab w:val="right" w:leader="dot" w:pos="9350"/>
            </w:tabs>
            <w:rPr>
              <w:noProof/>
              <w:kern w:val="2"/>
              <w:sz w:val="24"/>
              <w:szCs w:val="24"/>
              <w14:ligatures w14:val="standardContextual"/>
            </w:rPr>
          </w:pPr>
          <w:hyperlink w:anchor="_Toc218786807" w:history="1">
            <w:r w:rsidRPr="0065363F">
              <w:rPr>
                <w:rStyle w:val="Hyperlink"/>
                <w:noProof/>
              </w:rPr>
              <w:t>Look-Back Period - CRITICAL INFORMATION</w:t>
            </w:r>
            <w:r>
              <w:rPr>
                <w:noProof/>
                <w:webHidden/>
              </w:rPr>
              <w:tab/>
            </w:r>
            <w:r>
              <w:rPr>
                <w:noProof/>
                <w:webHidden/>
              </w:rPr>
              <w:fldChar w:fldCharType="begin"/>
            </w:r>
            <w:r>
              <w:rPr>
                <w:noProof/>
                <w:webHidden/>
              </w:rPr>
              <w:instrText xml:space="preserve"> PAGEREF _Toc218786807 \h </w:instrText>
            </w:r>
            <w:r>
              <w:rPr>
                <w:noProof/>
                <w:webHidden/>
              </w:rPr>
            </w:r>
            <w:r>
              <w:rPr>
                <w:noProof/>
                <w:webHidden/>
              </w:rPr>
              <w:fldChar w:fldCharType="separate"/>
            </w:r>
            <w:r w:rsidR="007B437F">
              <w:rPr>
                <w:noProof/>
                <w:webHidden/>
              </w:rPr>
              <w:t>27</w:t>
            </w:r>
            <w:r>
              <w:rPr>
                <w:noProof/>
                <w:webHidden/>
              </w:rPr>
              <w:fldChar w:fldCharType="end"/>
            </w:r>
          </w:hyperlink>
        </w:p>
        <w:p w14:paraId="4A2A5088" w14:textId="6A4F34B4" w:rsidR="00ED1C3D" w:rsidRDefault="00ED1C3D">
          <w:pPr>
            <w:pStyle w:val="TOC1"/>
            <w:tabs>
              <w:tab w:val="right" w:leader="dot" w:pos="9350"/>
            </w:tabs>
            <w:rPr>
              <w:noProof/>
              <w:kern w:val="2"/>
              <w:sz w:val="24"/>
              <w:szCs w:val="24"/>
              <w14:ligatures w14:val="standardContextual"/>
            </w:rPr>
          </w:pPr>
          <w:hyperlink w:anchor="_Toc218786808" w:history="1">
            <w:r w:rsidRPr="0065363F">
              <w:rPr>
                <w:rStyle w:val="Hyperlink"/>
                <w:noProof/>
              </w:rPr>
              <w:t>CRITICAL POLICY: ENHANCEMENT FUNDS AND LTC MEDICAID</w:t>
            </w:r>
            <w:r>
              <w:rPr>
                <w:noProof/>
                <w:webHidden/>
              </w:rPr>
              <w:tab/>
            </w:r>
            <w:r>
              <w:rPr>
                <w:noProof/>
                <w:webHidden/>
              </w:rPr>
              <w:fldChar w:fldCharType="begin"/>
            </w:r>
            <w:r>
              <w:rPr>
                <w:noProof/>
                <w:webHidden/>
              </w:rPr>
              <w:instrText xml:space="preserve"> PAGEREF _Toc218786808 \h </w:instrText>
            </w:r>
            <w:r>
              <w:rPr>
                <w:noProof/>
                <w:webHidden/>
              </w:rPr>
            </w:r>
            <w:r>
              <w:rPr>
                <w:noProof/>
                <w:webHidden/>
              </w:rPr>
              <w:fldChar w:fldCharType="separate"/>
            </w:r>
            <w:r w:rsidR="007B437F">
              <w:rPr>
                <w:noProof/>
                <w:webHidden/>
              </w:rPr>
              <w:t>28</w:t>
            </w:r>
            <w:r>
              <w:rPr>
                <w:noProof/>
                <w:webHidden/>
              </w:rPr>
              <w:fldChar w:fldCharType="end"/>
            </w:r>
          </w:hyperlink>
        </w:p>
        <w:p w14:paraId="54605D4D" w14:textId="2175ACF5" w:rsidR="00ED1C3D" w:rsidRDefault="00ED1C3D">
          <w:pPr>
            <w:pStyle w:val="TOC3"/>
            <w:rPr>
              <w:noProof/>
              <w:kern w:val="2"/>
              <w:sz w:val="24"/>
              <w:szCs w:val="24"/>
              <w14:ligatures w14:val="standardContextual"/>
            </w:rPr>
          </w:pPr>
          <w:hyperlink w:anchor="_Toc218786809" w:history="1">
            <w:r w:rsidRPr="0065363F">
              <w:rPr>
                <w:rStyle w:val="Hyperlink"/>
                <w:noProof/>
              </w:rPr>
              <w:t>Why this matters:</w:t>
            </w:r>
            <w:r>
              <w:rPr>
                <w:noProof/>
                <w:webHidden/>
              </w:rPr>
              <w:tab/>
            </w:r>
            <w:r>
              <w:rPr>
                <w:noProof/>
                <w:webHidden/>
              </w:rPr>
              <w:fldChar w:fldCharType="begin"/>
            </w:r>
            <w:r>
              <w:rPr>
                <w:noProof/>
                <w:webHidden/>
              </w:rPr>
              <w:instrText xml:space="preserve"> PAGEREF _Toc218786809 \h </w:instrText>
            </w:r>
            <w:r>
              <w:rPr>
                <w:noProof/>
                <w:webHidden/>
              </w:rPr>
            </w:r>
            <w:r>
              <w:rPr>
                <w:noProof/>
                <w:webHidden/>
              </w:rPr>
              <w:fldChar w:fldCharType="separate"/>
            </w:r>
            <w:r w:rsidR="007B437F">
              <w:rPr>
                <w:noProof/>
                <w:webHidden/>
              </w:rPr>
              <w:t>28</w:t>
            </w:r>
            <w:r>
              <w:rPr>
                <w:noProof/>
                <w:webHidden/>
              </w:rPr>
              <w:fldChar w:fldCharType="end"/>
            </w:r>
          </w:hyperlink>
        </w:p>
        <w:p w14:paraId="0FE84265" w14:textId="4F8FDBEB" w:rsidR="00ED1C3D" w:rsidRDefault="00ED1C3D">
          <w:pPr>
            <w:pStyle w:val="TOC3"/>
            <w:rPr>
              <w:noProof/>
              <w:kern w:val="2"/>
              <w:sz w:val="24"/>
              <w:szCs w:val="24"/>
              <w14:ligatures w14:val="standardContextual"/>
            </w:rPr>
          </w:pPr>
          <w:hyperlink w:anchor="_Toc218786810" w:history="1">
            <w:r w:rsidRPr="0065363F">
              <w:rPr>
                <w:rStyle w:val="Hyperlink"/>
                <w:noProof/>
              </w:rPr>
              <w:t>When enhancement funds CAN be used:</w:t>
            </w:r>
            <w:r>
              <w:rPr>
                <w:noProof/>
                <w:webHidden/>
              </w:rPr>
              <w:tab/>
            </w:r>
            <w:r>
              <w:rPr>
                <w:noProof/>
                <w:webHidden/>
              </w:rPr>
              <w:fldChar w:fldCharType="begin"/>
            </w:r>
            <w:r>
              <w:rPr>
                <w:noProof/>
                <w:webHidden/>
              </w:rPr>
              <w:instrText xml:space="preserve"> PAGEREF _Toc218786810 \h </w:instrText>
            </w:r>
            <w:r>
              <w:rPr>
                <w:noProof/>
                <w:webHidden/>
              </w:rPr>
            </w:r>
            <w:r>
              <w:rPr>
                <w:noProof/>
                <w:webHidden/>
              </w:rPr>
              <w:fldChar w:fldCharType="separate"/>
            </w:r>
            <w:r w:rsidR="007B437F">
              <w:rPr>
                <w:noProof/>
                <w:webHidden/>
              </w:rPr>
              <w:t>28</w:t>
            </w:r>
            <w:r>
              <w:rPr>
                <w:noProof/>
                <w:webHidden/>
              </w:rPr>
              <w:fldChar w:fldCharType="end"/>
            </w:r>
          </w:hyperlink>
        </w:p>
        <w:p w14:paraId="5C47D3FD" w14:textId="303D0315" w:rsidR="00ED1C3D" w:rsidRDefault="00ED1C3D">
          <w:pPr>
            <w:pStyle w:val="TOC3"/>
            <w:rPr>
              <w:noProof/>
              <w:kern w:val="2"/>
              <w:sz w:val="24"/>
              <w:szCs w:val="24"/>
              <w14:ligatures w14:val="standardContextual"/>
            </w:rPr>
          </w:pPr>
          <w:hyperlink w:anchor="_Toc218786811" w:history="1">
            <w:r w:rsidRPr="0065363F">
              <w:rPr>
                <w:rStyle w:val="Hyperlink"/>
                <w:noProof/>
              </w:rPr>
              <w:t>Important timing considerations:</w:t>
            </w:r>
            <w:r>
              <w:rPr>
                <w:noProof/>
                <w:webHidden/>
              </w:rPr>
              <w:tab/>
            </w:r>
            <w:r>
              <w:rPr>
                <w:noProof/>
                <w:webHidden/>
              </w:rPr>
              <w:fldChar w:fldCharType="begin"/>
            </w:r>
            <w:r>
              <w:rPr>
                <w:noProof/>
                <w:webHidden/>
              </w:rPr>
              <w:instrText xml:space="preserve"> PAGEREF _Toc218786811 \h </w:instrText>
            </w:r>
            <w:r>
              <w:rPr>
                <w:noProof/>
                <w:webHidden/>
              </w:rPr>
            </w:r>
            <w:r>
              <w:rPr>
                <w:noProof/>
                <w:webHidden/>
              </w:rPr>
              <w:fldChar w:fldCharType="separate"/>
            </w:r>
            <w:r w:rsidR="007B437F">
              <w:rPr>
                <w:noProof/>
                <w:webHidden/>
              </w:rPr>
              <w:t>28</w:t>
            </w:r>
            <w:r>
              <w:rPr>
                <w:noProof/>
                <w:webHidden/>
              </w:rPr>
              <w:fldChar w:fldCharType="end"/>
            </w:r>
          </w:hyperlink>
        </w:p>
        <w:p w14:paraId="4A9C6CB2" w14:textId="76EF9662" w:rsidR="00ED1C3D" w:rsidRDefault="00ED1C3D">
          <w:pPr>
            <w:pStyle w:val="TOC1"/>
            <w:tabs>
              <w:tab w:val="right" w:leader="dot" w:pos="9350"/>
            </w:tabs>
            <w:rPr>
              <w:noProof/>
              <w:kern w:val="2"/>
              <w:sz w:val="24"/>
              <w:szCs w:val="24"/>
              <w14:ligatures w14:val="standardContextual"/>
            </w:rPr>
          </w:pPr>
          <w:hyperlink w:anchor="_Toc218786812" w:history="1">
            <w:r w:rsidRPr="0065363F">
              <w:rPr>
                <w:rStyle w:val="Hyperlink"/>
                <w:noProof/>
              </w:rPr>
              <w:t>Application Process: SMMC LTC (Waiver Program)</w:t>
            </w:r>
            <w:r>
              <w:rPr>
                <w:noProof/>
                <w:webHidden/>
              </w:rPr>
              <w:tab/>
            </w:r>
            <w:r>
              <w:rPr>
                <w:noProof/>
                <w:webHidden/>
              </w:rPr>
              <w:fldChar w:fldCharType="begin"/>
            </w:r>
            <w:r>
              <w:rPr>
                <w:noProof/>
                <w:webHidden/>
              </w:rPr>
              <w:instrText xml:space="preserve"> PAGEREF _Toc218786812 \h </w:instrText>
            </w:r>
            <w:r>
              <w:rPr>
                <w:noProof/>
                <w:webHidden/>
              </w:rPr>
            </w:r>
            <w:r>
              <w:rPr>
                <w:noProof/>
                <w:webHidden/>
              </w:rPr>
              <w:fldChar w:fldCharType="separate"/>
            </w:r>
            <w:r w:rsidR="007B437F">
              <w:rPr>
                <w:noProof/>
                <w:webHidden/>
              </w:rPr>
              <w:t>29</w:t>
            </w:r>
            <w:r>
              <w:rPr>
                <w:noProof/>
                <w:webHidden/>
              </w:rPr>
              <w:fldChar w:fldCharType="end"/>
            </w:r>
          </w:hyperlink>
        </w:p>
        <w:p w14:paraId="6E02D60F" w14:textId="3F5C7A95" w:rsidR="00ED1C3D" w:rsidRDefault="00ED1C3D">
          <w:pPr>
            <w:pStyle w:val="TOC2"/>
            <w:tabs>
              <w:tab w:val="right" w:leader="dot" w:pos="9350"/>
            </w:tabs>
            <w:rPr>
              <w:noProof/>
              <w:kern w:val="2"/>
              <w:sz w:val="24"/>
              <w:szCs w:val="24"/>
              <w14:ligatures w14:val="standardContextual"/>
            </w:rPr>
          </w:pPr>
          <w:hyperlink w:anchor="_Toc218786813" w:history="1">
            <w:r w:rsidRPr="0065363F">
              <w:rPr>
                <w:rStyle w:val="Hyperlink"/>
                <w:noProof/>
              </w:rPr>
              <w:t>STEP 1: Screening &amp; Waitlist Placement</w:t>
            </w:r>
            <w:r>
              <w:rPr>
                <w:noProof/>
                <w:webHidden/>
              </w:rPr>
              <w:tab/>
            </w:r>
            <w:r>
              <w:rPr>
                <w:noProof/>
                <w:webHidden/>
              </w:rPr>
              <w:fldChar w:fldCharType="begin"/>
            </w:r>
            <w:r>
              <w:rPr>
                <w:noProof/>
                <w:webHidden/>
              </w:rPr>
              <w:instrText xml:space="preserve"> PAGEREF _Toc218786813 \h </w:instrText>
            </w:r>
            <w:r>
              <w:rPr>
                <w:noProof/>
                <w:webHidden/>
              </w:rPr>
            </w:r>
            <w:r>
              <w:rPr>
                <w:noProof/>
                <w:webHidden/>
              </w:rPr>
              <w:fldChar w:fldCharType="separate"/>
            </w:r>
            <w:r w:rsidR="007B437F">
              <w:rPr>
                <w:noProof/>
                <w:webHidden/>
              </w:rPr>
              <w:t>29</w:t>
            </w:r>
            <w:r>
              <w:rPr>
                <w:noProof/>
                <w:webHidden/>
              </w:rPr>
              <w:fldChar w:fldCharType="end"/>
            </w:r>
          </w:hyperlink>
        </w:p>
        <w:p w14:paraId="7DDADEC7" w14:textId="39A8D209" w:rsidR="00ED1C3D" w:rsidRDefault="00ED1C3D">
          <w:pPr>
            <w:pStyle w:val="TOC3"/>
            <w:rPr>
              <w:noProof/>
              <w:kern w:val="2"/>
              <w:sz w:val="24"/>
              <w:szCs w:val="24"/>
              <w14:ligatures w14:val="standardContextual"/>
            </w:rPr>
          </w:pPr>
          <w:hyperlink w:anchor="_Toc218786814" w:history="1">
            <w:r w:rsidRPr="0065363F">
              <w:rPr>
                <w:rStyle w:val="Hyperlink"/>
                <w:noProof/>
              </w:rPr>
              <w:t>Contact:</w:t>
            </w:r>
            <w:r>
              <w:rPr>
                <w:noProof/>
                <w:webHidden/>
              </w:rPr>
              <w:tab/>
            </w:r>
            <w:r>
              <w:rPr>
                <w:noProof/>
                <w:webHidden/>
              </w:rPr>
              <w:fldChar w:fldCharType="begin"/>
            </w:r>
            <w:r>
              <w:rPr>
                <w:noProof/>
                <w:webHidden/>
              </w:rPr>
              <w:instrText xml:space="preserve"> PAGEREF _Toc218786814 \h </w:instrText>
            </w:r>
            <w:r>
              <w:rPr>
                <w:noProof/>
                <w:webHidden/>
              </w:rPr>
            </w:r>
            <w:r>
              <w:rPr>
                <w:noProof/>
                <w:webHidden/>
              </w:rPr>
              <w:fldChar w:fldCharType="separate"/>
            </w:r>
            <w:r w:rsidR="007B437F">
              <w:rPr>
                <w:noProof/>
                <w:webHidden/>
              </w:rPr>
              <w:t>29</w:t>
            </w:r>
            <w:r>
              <w:rPr>
                <w:noProof/>
                <w:webHidden/>
              </w:rPr>
              <w:fldChar w:fldCharType="end"/>
            </w:r>
          </w:hyperlink>
        </w:p>
        <w:p w14:paraId="50A176B2" w14:textId="2159CD3C" w:rsidR="00ED1C3D" w:rsidRDefault="00ED1C3D">
          <w:pPr>
            <w:pStyle w:val="TOC3"/>
            <w:rPr>
              <w:noProof/>
              <w:kern w:val="2"/>
              <w:sz w:val="24"/>
              <w:szCs w:val="24"/>
              <w14:ligatures w14:val="standardContextual"/>
            </w:rPr>
          </w:pPr>
          <w:hyperlink w:anchor="_Toc218786815" w:history="1">
            <w:r w:rsidRPr="0065363F">
              <w:rPr>
                <w:rStyle w:val="Hyperlink"/>
                <w:noProof/>
              </w:rPr>
              <w:t>What happens:</w:t>
            </w:r>
            <w:r>
              <w:rPr>
                <w:noProof/>
                <w:webHidden/>
              </w:rPr>
              <w:tab/>
            </w:r>
            <w:r>
              <w:rPr>
                <w:noProof/>
                <w:webHidden/>
              </w:rPr>
              <w:fldChar w:fldCharType="begin"/>
            </w:r>
            <w:r>
              <w:rPr>
                <w:noProof/>
                <w:webHidden/>
              </w:rPr>
              <w:instrText xml:space="preserve"> PAGEREF _Toc218786815 \h </w:instrText>
            </w:r>
            <w:r>
              <w:rPr>
                <w:noProof/>
                <w:webHidden/>
              </w:rPr>
            </w:r>
            <w:r>
              <w:rPr>
                <w:noProof/>
                <w:webHidden/>
              </w:rPr>
              <w:fldChar w:fldCharType="separate"/>
            </w:r>
            <w:r w:rsidR="007B437F">
              <w:rPr>
                <w:noProof/>
                <w:webHidden/>
              </w:rPr>
              <w:t>29</w:t>
            </w:r>
            <w:r>
              <w:rPr>
                <w:noProof/>
                <w:webHidden/>
              </w:rPr>
              <w:fldChar w:fldCharType="end"/>
            </w:r>
          </w:hyperlink>
        </w:p>
        <w:p w14:paraId="5D5374FC" w14:textId="1AE29C8B" w:rsidR="00ED1C3D" w:rsidRDefault="00ED1C3D">
          <w:pPr>
            <w:pStyle w:val="TOC3"/>
            <w:rPr>
              <w:noProof/>
              <w:kern w:val="2"/>
              <w:sz w:val="24"/>
              <w:szCs w:val="24"/>
              <w14:ligatures w14:val="standardContextual"/>
            </w:rPr>
          </w:pPr>
          <w:hyperlink w:anchor="_Toc218786816" w:history="1">
            <w:r w:rsidRPr="0065363F">
              <w:rPr>
                <w:rStyle w:val="Hyperlink"/>
                <w:noProof/>
              </w:rPr>
              <w:t>WAITLIST BYPASS CATEGORIES (No wait required):</w:t>
            </w:r>
            <w:r>
              <w:rPr>
                <w:noProof/>
                <w:webHidden/>
              </w:rPr>
              <w:tab/>
            </w:r>
            <w:r>
              <w:rPr>
                <w:noProof/>
                <w:webHidden/>
              </w:rPr>
              <w:fldChar w:fldCharType="begin"/>
            </w:r>
            <w:r>
              <w:rPr>
                <w:noProof/>
                <w:webHidden/>
              </w:rPr>
              <w:instrText xml:space="preserve"> PAGEREF _Toc218786816 \h </w:instrText>
            </w:r>
            <w:r>
              <w:rPr>
                <w:noProof/>
                <w:webHidden/>
              </w:rPr>
            </w:r>
            <w:r>
              <w:rPr>
                <w:noProof/>
                <w:webHidden/>
              </w:rPr>
              <w:fldChar w:fldCharType="separate"/>
            </w:r>
            <w:r w:rsidR="007B437F">
              <w:rPr>
                <w:noProof/>
                <w:webHidden/>
              </w:rPr>
              <w:t>29</w:t>
            </w:r>
            <w:r>
              <w:rPr>
                <w:noProof/>
                <w:webHidden/>
              </w:rPr>
              <w:fldChar w:fldCharType="end"/>
            </w:r>
          </w:hyperlink>
        </w:p>
        <w:p w14:paraId="65BBDE15" w14:textId="3CFB8F35" w:rsidR="00ED1C3D" w:rsidRDefault="00ED1C3D">
          <w:pPr>
            <w:pStyle w:val="TOC2"/>
            <w:tabs>
              <w:tab w:val="right" w:leader="dot" w:pos="9350"/>
            </w:tabs>
            <w:rPr>
              <w:noProof/>
              <w:kern w:val="2"/>
              <w:sz w:val="24"/>
              <w:szCs w:val="24"/>
              <w14:ligatures w14:val="standardContextual"/>
            </w:rPr>
          </w:pPr>
          <w:hyperlink w:anchor="_Toc218786817" w:history="1">
            <w:r w:rsidRPr="0065363F">
              <w:rPr>
                <w:rStyle w:val="Hyperlink"/>
                <w:noProof/>
              </w:rPr>
              <w:t>STEP 2: Medical Certification (Form AHCA 3008)</w:t>
            </w:r>
            <w:r>
              <w:rPr>
                <w:noProof/>
                <w:webHidden/>
              </w:rPr>
              <w:tab/>
            </w:r>
            <w:r>
              <w:rPr>
                <w:noProof/>
                <w:webHidden/>
              </w:rPr>
              <w:fldChar w:fldCharType="begin"/>
            </w:r>
            <w:r>
              <w:rPr>
                <w:noProof/>
                <w:webHidden/>
              </w:rPr>
              <w:instrText xml:space="preserve"> PAGEREF _Toc218786817 \h </w:instrText>
            </w:r>
            <w:r>
              <w:rPr>
                <w:noProof/>
                <w:webHidden/>
              </w:rPr>
            </w:r>
            <w:r>
              <w:rPr>
                <w:noProof/>
                <w:webHidden/>
              </w:rPr>
              <w:fldChar w:fldCharType="separate"/>
            </w:r>
            <w:r w:rsidR="007B437F">
              <w:rPr>
                <w:noProof/>
                <w:webHidden/>
              </w:rPr>
              <w:t>29</w:t>
            </w:r>
            <w:r>
              <w:rPr>
                <w:noProof/>
                <w:webHidden/>
              </w:rPr>
              <w:fldChar w:fldCharType="end"/>
            </w:r>
          </w:hyperlink>
        </w:p>
        <w:p w14:paraId="7343B31A" w14:textId="530D24EF" w:rsidR="00ED1C3D" w:rsidRDefault="00ED1C3D">
          <w:pPr>
            <w:pStyle w:val="TOC2"/>
            <w:tabs>
              <w:tab w:val="right" w:leader="dot" w:pos="9350"/>
            </w:tabs>
            <w:rPr>
              <w:noProof/>
              <w:kern w:val="2"/>
              <w:sz w:val="24"/>
              <w:szCs w:val="24"/>
              <w14:ligatures w14:val="standardContextual"/>
            </w:rPr>
          </w:pPr>
          <w:hyperlink w:anchor="_Toc218786818" w:history="1">
            <w:r w:rsidRPr="0065363F">
              <w:rPr>
                <w:rStyle w:val="Hyperlink"/>
                <w:noProof/>
              </w:rPr>
              <w:t>STEP 3: Apply for Medicaid (If not already enrolled)</w:t>
            </w:r>
            <w:r>
              <w:rPr>
                <w:noProof/>
                <w:webHidden/>
              </w:rPr>
              <w:tab/>
            </w:r>
            <w:r>
              <w:rPr>
                <w:noProof/>
                <w:webHidden/>
              </w:rPr>
              <w:fldChar w:fldCharType="begin"/>
            </w:r>
            <w:r>
              <w:rPr>
                <w:noProof/>
                <w:webHidden/>
              </w:rPr>
              <w:instrText xml:space="preserve"> PAGEREF _Toc218786818 \h </w:instrText>
            </w:r>
            <w:r>
              <w:rPr>
                <w:noProof/>
                <w:webHidden/>
              </w:rPr>
            </w:r>
            <w:r>
              <w:rPr>
                <w:noProof/>
                <w:webHidden/>
              </w:rPr>
              <w:fldChar w:fldCharType="separate"/>
            </w:r>
            <w:r w:rsidR="007B437F">
              <w:rPr>
                <w:noProof/>
                <w:webHidden/>
              </w:rPr>
              <w:t>29</w:t>
            </w:r>
            <w:r>
              <w:rPr>
                <w:noProof/>
                <w:webHidden/>
              </w:rPr>
              <w:fldChar w:fldCharType="end"/>
            </w:r>
          </w:hyperlink>
        </w:p>
        <w:p w14:paraId="073AE6BB" w14:textId="7E0BA25A" w:rsidR="00ED1C3D" w:rsidRDefault="00ED1C3D">
          <w:pPr>
            <w:pStyle w:val="TOC3"/>
            <w:rPr>
              <w:noProof/>
              <w:kern w:val="2"/>
              <w:sz w:val="24"/>
              <w:szCs w:val="24"/>
              <w14:ligatures w14:val="standardContextual"/>
            </w:rPr>
          </w:pPr>
          <w:hyperlink w:anchor="_Toc218786819" w:history="1">
            <w:r w:rsidRPr="0065363F">
              <w:rPr>
                <w:rStyle w:val="Hyperlink"/>
                <w:noProof/>
              </w:rPr>
              <w:t>THREE APPLICATION METHODS:</w:t>
            </w:r>
            <w:r>
              <w:rPr>
                <w:noProof/>
                <w:webHidden/>
              </w:rPr>
              <w:tab/>
            </w:r>
            <w:r>
              <w:rPr>
                <w:noProof/>
                <w:webHidden/>
              </w:rPr>
              <w:fldChar w:fldCharType="begin"/>
            </w:r>
            <w:r>
              <w:rPr>
                <w:noProof/>
                <w:webHidden/>
              </w:rPr>
              <w:instrText xml:space="preserve"> PAGEREF _Toc218786819 \h </w:instrText>
            </w:r>
            <w:r>
              <w:rPr>
                <w:noProof/>
                <w:webHidden/>
              </w:rPr>
            </w:r>
            <w:r>
              <w:rPr>
                <w:noProof/>
                <w:webHidden/>
              </w:rPr>
              <w:fldChar w:fldCharType="separate"/>
            </w:r>
            <w:r w:rsidR="007B437F">
              <w:rPr>
                <w:noProof/>
                <w:webHidden/>
              </w:rPr>
              <w:t>29</w:t>
            </w:r>
            <w:r>
              <w:rPr>
                <w:noProof/>
                <w:webHidden/>
              </w:rPr>
              <w:fldChar w:fldCharType="end"/>
            </w:r>
          </w:hyperlink>
        </w:p>
        <w:p w14:paraId="79B25831" w14:textId="4D4BCECD" w:rsidR="00ED1C3D" w:rsidRDefault="00ED1C3D">
          <w:pPr>
            <w:pStyle w:val="TOC3"/>
            <w:rPr>
              <w:noProof/>
              <w:kern w:val="2"/>
              <w:sz w:val="24"/>
              <w:szCs w:val="24"/>
              <w14:ligatures w14:val="standardContextual"/>
            </w:rPr>
          </w:pPr>
          <w:hyperlink w:anchor="_Toc218786820" w:history="1">
            <w:r w:rsidRPr="0065363F">
              <w:rPr>
                <w:rStyle w:val="Hyperlink"/>
                <w:noProof/>
              </w:rPr>
              <w:t>REQUIRED DOCUMENTATION - START GATHERING EARLY:</w:t>
            </w:r>
            <w:r>
              <w:rPr>
                <w:noProof/>
                <w:webHidden/>
              </w:rPr>
              <w:tab/>
            </w:r>
            <w:r>
              <w:rPr>
                <w:noProof/>
                <w:webHidden/>
              </w:rPr>
              <w:fldChar w:fldCharType="begin"/>
            </w:r>
            <w:r>
              <w:rPr>
                <w:noProof/>
                <w:webHidden/>
              </w:rPr>
              <w:instrText xml:space="preserve"> PAGEREF _Toc218786820 \h </w:instrText>
            </w:r>
            <w:r>
              <w:rPr>
                <w:noProof/>
                <w:webHidden/>
              </w:rPr>
            </w:r>
            <w:r>
              <w:rPr>
                <w:noProof/>
                <w:webHidden/>
              </w:rPr>
              <w:fldChar w:fldCharType="separate"/>
            </w:r>
            <w:r w:rsidR="007B437F">
              <w:rPr>
                <w:noProof/>
                <w:webHidden/>
              </w:rPr>
              <w:t>29</w:t>
            </w:r>
            <w:r>
              <w:rPr>
                <w:noProof/>
                <w:webHidden/>
              </w:rPr>
              <w:fldChar w:fldCharType="end"/>
            </w:r>
          </w:hyperlink>
        </w:p>
        <w:p w14:paraId="49EE3BD9" w14:textId="4D80DC39" w:rsidR="00ED1C3D" w:rsidRDefault="00ED1C3D">
          <w:pPr>
            <w:pStyle w:val="TOC3"/>
            <w:rPr>
              <w:noProof/>
              <w:kern w:val="2"/>
              <w:sz w:val="24"/>
              <w:szCs w:val="24"/>
              <w14:ligatures w14:val="standardContextual"/>
            </w:rPr>
          </w:pPr>
          <w:hyperlink w:anchor="_Toc218786821" w:history="1">
            <w:r w:rsidRPr="0065363F">
              <w:rPr>
                <w:rStyle w:val="Hyperlink"/>
                <w:noProof/>
              </w:rPr>
              <w:t>How to submit documents:</w:t>
            </w:r>
            <w:r>
              <w:rPr>
                <w:noProof/>
                <w:webHidden/>
              </w:rPr>
              <w:tab/>
            </w:r>
            <w:r>
              <w:rPr>
                <w:noProof/>
                <w:webHidden/>
              </w:rPr>
              <w:fldChar w:fldCharType="begin"/>
            </w:r>
            <w:r>
              <w:rPr>
                <w:noProof/>
                <w:webHidden/>
              </w:rPr>
              <w:instrText xml:space="preserve"> PAGEREF _Toc218786821 \h </w:instrText>
            </w:r>
            <w:r>
              <w:rPr>
                <w:noProof/>
                <w:webHidden/>
              </w:rPr>
            </w:r>
            <w:r>
              <w:rPr>
                <w:noProof/>
                <w:webHidden/>
              </w:rPr>
              <w:fldChar w:fldCharType="separate"/>
            </w:r>
            <w:r w:rsidR="007B437F">
              <w:rPr>
                <w:noProof/>
                <w:webHidden/>
              </w:rPr>
              <w:t>30</w:t>
            </w:r>
            <w:r>
              <w:rPr>
                <w:noProof/>
                <w:webHidden/>
              </w:rPr>
              <w:fldChar w:fldCharType="end"/>
            </w:r>
          </w:hyperlink>
        </w:p>
        <w:p w14:paraId="537ACAF9" w14:textId="3F29DE9A" w:rsidR="00ED1C3D" w:rsidRDefault="00ED1C3D">
          <w:pPr>
            <w:pStyle w:val="TOC2"/>
            <w:tabs>
              <w:tab w:val="right" w:leader="dot" w:pos="9350"/>
            </w:tabs>
            <w:rPr>
              <w:noProof/>
              <w:kern w:val="2"/>
              <w:sz w:val="24"/>
              <w:szCs w:val="24"/>
              <w14:ligatures w14:val="standardContextual"/>
            </w:rPr>
          </w:pPr>
          <w:hyperlink w:anchor="_Toc218786822" w:history="1">
            <w:r w:rsidRPr="0065363F">
              <w:rPr>
                <w:rStyle w:val="Hyperlink"/>
                <w:noProof/>
              </w:rPr>
              <w:t>STEP 4: CARES Assessment</w:t>
            </w:r>
            <w:r>
              <w:rPr>
                <w:noProof/>
                <w:webHidden/>
              </w:rPr>
              <w:tab/>
            </w:r>
            <w:r>
              <w:rPr>
                <w:noProof/>
                <w:webHidden/>
              </w:rPr>
              <w:fldChar w:fldCharType="begin"/>
            </w:r>
            <w:r>
              <w:rPr>
                <w:noProof/>
                <w:webHidden/>
              </w:rPr>
              <w:instrText xml:space="preserve"> PAGEREF _Toc218786822 \h </w:instrText>
            </w:r>
            <w:r>
              <w:rPr>
                <w:noProof/>
                <w:webHidden/>
              </w:rPr>
            </w:r>
            <w:r>
              <w:rPr>
                <w:noProof/>
                <w:webHidden/>
              </w:rPr>
              <w:fldChar w:fldCharType="separate"/>
            </w:r>
            <w:r w:rsidR="007B437F">
              <w:rPr>
                <w:noProof/>
                <w:webHidden/>
              </w:rPr>
              <w:t>30</w:t>
            </w:r>
            <w:r>
              <w:rPr>
                <w:noProof/>
                <w:webHidden/>
              </w:rPr>
              <w:fldChar w:fldCharType="end"/>
            </w:r>
          </w:hyperlink>
        </w:p>
        <w:p w14:paraId="28C995D0" w14:textId="6D7C2B16" w:rsidR="00ED1C3D" w:rsidRDefault="00ED1C3D">
          <w:pPr>
            <w:pStyle w:val="TOC3"/>
            <w:rPr>
              <w:noProof/>
              <w:kern w:val="2"/>
              <w:sz w:val="24"/>
              <w:szCs w:val="24"/>
              <w14:ligatures w14:val="standardContextual"/>
            </w:rPr>
          </w:pPr>
          <w:hyperlink w:anchor="_Toc218786823" w:history="1">
            <w:r w:rsidRPr="0065363F">
              <w:rPr>
                <w:rStyle w:val="Hyperlink"/>
                <w:noProof/>
              </w:rPr>
              <w:t>Assesses:</w:t>
            </w:r>
            <w:r>
              <w:rPr>
                <w:noProof/>
                <w:webHidden/>
              </w:rPr>
              <w:tab/>
            </w:r>
            <w:r>
              <w:rPr>
                <w:noProof/>
                <w:webHidden/>
              </w:rPr>
              <w:fldChar w:fldCharType="begin"/>
            </w:r>
            <w:r>
              <w:rPr>
                <w:noProof/>
                <w:webHidden/>
              </w:rPr>
              <w:instrText xml:space="preserve"> PAGEREF _Toc218786823 \h </w:instrText>
            </w:r>
            <w:r>
              <w:rPr>
                <w:noProof/>
                <w:webHidden/>
              </w:rPr>
            </w:r>
            <w:r>
              <w:rPr>
                <w:noProof/>
                <w:webHidden/>
              </w:rPr>
              <w:fldChar w:fldCharType="separate"/>
            </w:r>
            <w:r w:rsidR="007B437F">
              <w:rPr>
                <w:noProof/>
                <w:webHidden/>
              </w:rPr>
              <w:t>30</w:t>
            </w:r>
            <w:r>
              <w:rPr>
                <w:noProof/>
                <w:webHidden/>
              </w:rPr>
              <w:fldChar w:fldCharType="end"/>
            </w:r>
          </w:hyperlink>
        </w:p>
        <w:p w14:paraId="588520DB" w14:textId="131A2830" w:rsidR="00ED1C3D" w:rsidRDefault="00ED1C3D">
          <w:pPr>
            <w:pStyle w:val="TOC2"/>
            <w:tabs>
              <w:tab w:val="right" w:leader="dot" w:pos="9350"/>
            </w:tabs>
            <w:rPr>
              <w:noProof/>
              <w:kern w:val="2"/>
              <w:sz w:val="24"/>
              <w:szCs w:val="24"/>
              <w14:ligatures w14:val="standardContextual"/>
            </w:rPr>
          </w:pPr>
          <w:hyperlink w:anchor="_Toc218786824" w:history="1">
            <w:r w:rsidRPr="0065363F">
              <w:rPr>
                <w:rStyle w:val="Hyperlink"/>
                <w:noProof/>
              </w:rPr>
              <w:t>STEP 5: Eligibility Determination &amp; Plan Selection</w:t>
            </w:r>
            <w:r>
              <w:rPr>
                <w:noProof/>
                <w:webHidden/>
              </w:rPr>
              <w:tab/>
            </w:r>
            <w:r>
              <w:rPr>
                <w:noProof/>
                <w:webHidden/>
              </w:rPr>
              <w:fldChar w:fldCharType="begin"/>
            </w:r>
            <w:r>
              <w:rPr>
                <w:noProof/>
                <w:webHidden/>
              </w:rPr>
              <w:instrText xml:space="preserve"> PAGEREF _Toc218786824 \h </w:instrText>
            </w:r>
            <w:r>
              <w:rPr>
                <w:noProof/>
                <w:webHidden/>
              </w:rPr>
            </w:r>
            <w:r>
              <w:rPr>
                <w:noProof/>
                <w:webHidden/>
              </w:rPr>
              <w:fldChar w:fldCharType="separate"/>
            </w:r>
            <w:r w:rsidR="007B437F">
              <w:rPr>
                <w:noProof/>
                <w:webHidden/>
              </w:rPr>
              <w:t>30</w:t>
            </w:r>
            <w:r>
              <w:rPr>
                <w:noProof/>
                <w:webHidden/>
              </w:rPr>
              <w:fldChar w:fldCharType="end"/>
            </w:r>
          </w:hyperlink>
        </w:p>
        <w:p w14:paraId="064A58AA" w14:textId="0FAE9804" w:rsidR="00ED1C3D" w:rsidRDefault="00ED1C3D">
          <w:pPr>
            <w:pStyle w:val="TOC3"/>
            <w:rPr>
              <w:noProof/>
              <w:kern w:val="2"/>
              <w:sz w:val="24"/>
              <w:szCs w:val="24"/>
              <w14:ligatures w14:val="standardContextual"/>
            </w:rPr>
          </w:pPr>
          <w:hyperlink w:anchor="_Toc218786825" w:history="1">
            <w:r w:rsidRPr="0065363F">
              <w:rPr>
                <w:rStyle w:val="Hyperlink"/>
                <w:noProof/>
              </w:rPr>
              <w:t>Three agencies make separate decisions:</w:t>
            </w:r>
            <w:r>
              <w:rPr>
                <w:noProof/>
                <w:webHidden/>
              </w:rPr>
              <w:tab/>
            </w:r>
            <w:r>
              <w:rPr>
                <w:noProof/>
                <w:webHidden/>
              </w:rPr>
              <w:fldChar w:fldCharType="begin"/>
            </w:r>
            <w:r>
              <w:rPr>
                <w:noProof/>
                <w:webHidden/>
              </w:rPr>
              <w:instrText xml:space="preserve"> PAGEREF _Toc218786825 \h </w:instrText>
            </w:r>
            <w:r>
              <w:rPr>
                <w:noProof/>
                <w:webHidden/>
              </w:rPr>
            </w:r>
            <w:r>
              <w:rPr>
                <w:noProof/>
                <w:webHidden/>
              </w:rPr>
              <w:fldChar w:fldCharType="separate"/>
            </w:r>
            <w:r w:rsidR="007B437F">
              <w:rPr>
                <w:noProof/>
                <w:webHidden/>
              </w:rPr>
              <w:t>30</w:t>
            </w:r>
            <w:r>
              <w:rPr>
                <w:noProof/>
                <w:webHidden/>
              </w:rPr>
              <w:fldChar w:fldCharType="end"/>
            </w:r>
          </w:hyperlink>
        </w:p>
        <w:p w14:paraId="6D3822D5" w14:textId="05DCB8AC" w:rsidR="00ED1C3D" w:rsidRDefault="00ED1C3D">
          <w:pPr>
            <w:pStyle w:val="TOC3"/>
            <w:rPr>
              <w:noProof/>
              <w:kern w:val="2"/>
              <w:sz w:val="24"/>
              <w:szCs w:val="24"/>
              <w14:ligatures w14:val="standardContextual"/>
            </w:rPr>
          </w:pPr>
          <w:hyperlink w:anchor="_Toc218786826" w:history="1">
            <w:r w:rsidRPr="0065363F">
              <w:rPr>
                <w:rStyle w:val="Hyperlink"/>
                <w:noProof/>
              </w:rPr>
              <w:t>If approved:</w:t>
            </w:r>
            <w:r>
              <w:rPr>
                <w:noProof/>
                <w:webHidden/>
              </w:rPr>
              <w:tab/>
            </w:r>
            <w:r>
              <w:rPr>
                <w:noProof/>
                <w:webHidden/>
              </w:rPr>
              <w:fldChar w:fldCharType="begin"/>
            </w:r>
            <w:r>
              <w:rPr>
                <w:noProof/>
                <w:webHidden/>
              </w:rPr>
              <w:instrText xml:space="preserve"> PAGEREF _Toc218786826 \h </w:instrText>
            </w:r>
            <w:r>
              <w:rPr>
                <w:noProof/>
                <w:webHidden/>
              </w:rPr>
            </w:r>
            <w:r>
              <w:rPr>
                <w:noProof/>
                <w:webHidden/>
              </w:rPr>
              <w:fldChar w:fldCharType="separate"/>
            </w:r>
            <w:r w:rsidR="007B437F">
              <w:rPr>
                <w:noProof/>
                <w:webHidden/>
              </w:rPr>
              <w:t>30</w:t>
            </w:r>
            <w:r>
              <w:rPr>
                <w:noProof/>
                <w:webHidden/>
              </w:rPr>
              <w:fldChar w:fldCharType="end"/>
            </w:r>
          </w:hyperlink>
        </w:p>
        <w:p w14:paraId="1D9D449C" w14:textId="04B916DF" w:rsidR="00ED1C3D" w:rsidRDefault="00ED1C3D">
          <w:pPr>
            <w:pStyle w:val="TOC3"/>
            <w:rPr>
              <w:noProof/>
              <w:kern w:val="2"/>
              <w:sz w:val="24"/>
              <w:szCs w:val="24"/>
              <w14:ligatures w14:val="standardContextual"/>
            </w:rPr>
          </w:pPr>
          <w:hyperlink w:anchor="_Toc218786827" w:history="1">
            <w:r w:rsidRPr="0065363F">
              <w:rPr>
                <w:rStyle w:val="Hyperlink"/>
                <w:noProof/>
              </w:rPr>
              <w:t>PROCESSING TIME:</w:t>
            </w:r>
            <w:r>
              <w:rPr>
                <w:noProof/>
                <w:webHidden/>
              </w:rPr>
              <w:tab/>
            </w:r>
            <w:r>
              <w:rPr>
                <w:noProof/>
                <w:webHidden/>
              </w:rPr>
              <w:fldChar w:fldCharType="begin"/>
            </w:r>
            <w:r>
              <w:rPr>
                <w:noProof/>
                <w:webHidden/>
              </w:rPr>
              <w:instrText xml:space="preserve"> PAGEREF _Toc218786827 \h </w:instrText>
            </w:r>
            <w:r>
              <w:rPr>
                <w:noProof/>
                <w:webHidden/>
              </w:rPr>
            </w:r>
            <w:r>
              <w:rPr>
                <w:noProof/>
                <w:webHidden/>
              </w:rPr>
              <w:fldChar w:fldCharType="separate"/>
            </w:r>
            <w:r w:rsidR="007B437F">
              <w:rPr>
                <w:noProof/>
                <w:webHidden/>
              </w:rPr>
              <w:t>30</w:t>
            </w:r>
            <w:r>
              <w:rPr>
                <w:noProof/>
                <w:webHidden/>
              </w:rPr>
              <w:fldChar w:fldCharType="end"/>
            </w:r>
          </w:hyperlink>
        </w:p>
        <w:p w14:paraId="355DD8A2" w14:textId="16244D42" w:rsidR="00ED1C3D" w:rsidRDefault="00ED1C3D">
          <w:pPr>
            <w:pStyle w:val="TOC2"/>
            <w:tabs>
              <w:tab w:val="right" w:leader="dot" w:pos="9350"/>
            </w:tabs>
            <w:rPr>
              <w:noProof/>
              <w:kern w:val="2"/>
              <w:sz w:val="24"/>
              <w:szCs w:val="24"/>
              <w14:ligatures w14:val="standardContextual"/>
            </w:rPr>
          </w:pPr>
          <w:hyperlink w:anchor="_Toc218786828" w:history="1">
            <w:r w:rsidRPr="0065363F">
              <w:rPr>
                <w:rStyle w:val="Hyperlink"/>
                <w:noProof/>
              </w:rPr>
              <w:t>Enhancement Funds: Payer of Last Resort</w:t>
            </w:r>
            <w:r>
              <w:rPr>
                <w:noProof/>
                <w:webHidden/>
              </w:rPr>
              <w:tab/>
            </w:r>
            <w:r>
              <w:rPr>
                <w:noProof/>
                <w:webHidden/>
              </w:rPr>
              <w:fldChar w:fldCharType="begin"/>
            </w:r>
            <w:r>
              <w:rPr>
                <w:noProof/>
                <w:webHidden/>
              </w:rPr>
              <w:instrText xml:space="preserve"> PAGEREF _Toc218786828 \h </w:instrText>
            </w:r>
            <w:r>
              <w:rPr>
                <w:noProof/>
                <w:webHidden/>
              </w:rPr>
            </w:r>
            <w:r>
              <w:rPr>
                <w:noProof/>
                <w:webHidden/>
              </w:rPr>
              <w:fldChar w:fldCharType="separate"/>
            </w:r>
            <w:r w:rsidR="007B437F">
              <w:rPr>
                <w:noProof/>
                <w:webHidden/>
              </w:rPr>
              <w:t>31</w:t>
            </w:r>
            <w:r>
              <w:rPr>
                <w:noProof/>
                <w:webHidden/>
              </w:rPr>
              <w:fldChar w:fldCharType="end"/>
            </w:r>
          </w:hyperlink>
        </w:p>
        <w:p w14:paraId="6C4C8F06" w14:textId="73609268" w:rsidR="00ED1C3D" w:rsidRDefault="00ED1C3D">
          <w:pPr>
            <w:pStyle w:val="TOC3"/>
            <w:rPr>
              <w:noProof/>
              <w:kern w:val="2"/>
              <w:sz w:val="24"/>
              <w:szCs w:val="24"/>
              <w14:ligatures w14:val="standardContextual"/>
            </w:rPr>
          </w:pPr>
          <w:hyperlink w:anchor="_Toc218786829" w:history="1">
            <w:r w:rsidRPr="0065363F">
              <w:rPr>
                <w:rStyle w:val="Hyperlink"/>
                <w:noProof/>
              </w:rPr>
              <w:t>Enhancement Funds CAN Be Used For:</w:t>
            </w:r>
            <w:r>
              <w:rPr>
                <w:noProof/>
                <w:webHidden/>
              </w:rPr>
              <w:tab/>
            </w:r>
            <w:r>
              <w:rPr>
                <w:noProof/>
                <w:webHidden/>
              </w:rPr>
              <w:fldChar w:fldCharType="begin"/>
            </w:r>
            <w:r>
              <w:rPr>
                <w:noProof/>
                <w:webHidden/>
              </w:rPr>
              <w:instrText xml:space="preserve"> PAGEREF _Toc218786829 \h </w:instrText>
            </w:r>
            <w:r>
              <w:rPr>
                <w:noProof/>
                <w:webHidden/>
              </w:rPr>
            </w:r>
            <w:r>
              <w:rPr>
                <w:noProof/>
                <w:webHidden/>
              </w:rPr>
              <w:fldChar w:fldCharType="separate"/>
            </w:r>
            <w:r w:rsidR="007B437F">
              <w:rPr>
                <w:noProof/>
                <w:webHidden/>
              </w:rPr>
              <w:t>31</w:t>
            </w:r>
            <w:r>
              <w:rPr>
                <w:noProof/>
                <w:webHidden/>
              </w:rPr>
              <w:fldChar w:fldCharType="end"/>
            </w:r>
          </w:hyperlink>
        </w:p>
        <w:p w14:paraId="5017C0A8" w14:textId="030A5B67" w:rsidR="00ED1C3D" w:rsidRDefault="00ED1C3D">
          <w:pPr>
            <w:pStyle w:val="TOC3"/>
            <w:rPr>
              <w:noProof/>
              <w:kern w:val="2"/>
              <w:sz w:val="24"/>
              <w:szCs w:val="24"/>
              <w14:ligatures w14:val="standardContextual"/>
            </w:rPr>
          </w:pPr>
          <w:hyperlink w:anchor="_Toc218786830" w:history="1">
            <w:r w:rsidRPr="0065363F">
              <w:rPr>
                <w:rStyle w:val="Hyperlink"/>
                <w:noProof/>
              </w:rPr>
              <w:t>Enhancement Funds CANNOT Be Used For:</w:t>
            </w:r>
            <w:r>
              <w:rPr>
                <w:noProof/>
                <w:webHidden/>
              </w:rPr>
              <w:tab/>
            </w:r>
            <w:r>
              <w:rPr>
                <w:noProof/>
                <w:webHidden/>
              </w:rPr>
              <w:fldChar w:fldCharType="begin"/>
            </w:r>
            <w:r>
              <w:rPr>
                <w:noProof/>
                <w:webHidden/>
              </w:rPr>
              <w:instrText xml:space="preserve"> PAGEREF _Toc218786830 \h </w:instrText>
            </w:r>
            <w:r>
              <w:rPr>
                <w:noProof/>
                <w:webHidden/>
              </w:rPr>
            </w:r>
            <w:r>
              <w:rPr>
                <w:noProof/>
                <w:webHidden/>
              </w:rPr>
              <w:fldChar w:fldCharType="separate"/>
            </w:r>
            <w:r w:rsidR="007B437F">
              <w:rPr>
                <w:noProof/>
                <w:webHidden/>
              </w:rPr>
              <w:t>31</w:t>
            </w:r>
            <w:r>
              <w:rPr>
                <w:noProof/>
                <w:webHidden/>
              </w:rPr>
              <w:fldChar w:fldCharType="end"/>
            </w:r>
          </w:hyperlink>
        </w:p>
        <w:p w14:paraId="3A46C107" w14:textId="0D51208D" w:rsidR="00ED1C3D" w:rsidRDefault="00ED1C3D">
          <w:pPr>
            <w:pStyle w:val="TOC3"/>
            <w:rPr>
              <w:noProof/>
              <w:kern w:val="2"/>
              <w:sz w:val="24"/>
              <w:szCs w:val="24"/>
              <w14:ligatures w14:val="standardContextual"/>
            </w:rPr>
          </w:pPr>
          <w:hyperlink w:anchor="_Toc218786831" w:history="1">
            <w:r w:rsidRPr="0065363F">
              <w:rPr>
                <w:rStyle w:val="Hyperlink"/>
                <w:noProof/>
              </w:rPr>
              <w:t>How to Request Enhancement Funds:</w:t>
            </w:r>
            <w:r>
              <w:rPr>
                <w:noProof/>
                <w:webHidden/>
              </w:rPr>
              <w:tab/>
            </w:r>
            <w:r>
              <w:rPr>
                <w:noProof/>
                <w:webHidden/>
              </w:rPr>
              <w:fldChar w:fldCharType="begin"/>
            </w:r>
            <w:r>
              <w:rPr>
                <w:noProof/>
                <w:webHidden/>
              </w:rPr>
              <w:instrText xml:space="preserve"> PAGEREF _Toc218786831 \h </w:instrText>
            </w:r>
            <w:r>
              <w:rPr>
                <w:noProof/>
                <w:webHidden/>
              </w:rPr>
            </w:r>
            <w:r>
              <w:rPr>
                <w:noProof/>
                <w:webHidden/>
              </w:rPr>
              <w:fldChar w:fldCharType="separate"/>
            </w:r>
            <w:r w:rsidR="007B437F">
              <w:rPr>
                <w:noProof/>
                <w:webHidden/>
              </w:rPr>
              <w:t>31</w:t>
            </w:r>
            <w:r>
              <w:rPr>
                <w:noProof/>
                <w:webHidden/>
              </w:rPr>
              <w:fldChar w:fldCharType="end"/>
            </w:r>
          </w:hyperlink>
        </w:p>
        <w:p w14:paraId="4767F4C5" w14:textId="37CB2B37" w:rsidR="00ED1C3D" w:rsidRDefault="00ED1C3D">
          <w:pPr>
            <w:pStyle w:val="TOC1"/>
            <w:tabs>
              <w:tab w:val="right" w:leader="dot" w:pos="9350"/>
            </w:tabs>
            <w:rPr>
              <w:noProof/>
              <w:kern w:val="2"/>
              <w:sz w:val="24"/>
              <w:szCs w:val="24"/>
              <w14:ligatures w14:val="standardContextual"/>
            </w:rPr>
          </w:pPr>
          <w:hyperlink w:anchor="_Toc218786832" w:history="1">
            <w:r w:rsidRPr="0065363F">
              <w:rPr>
                <w:rStyle w:val="Hyperlink"/>
                <w:noProof/>
              </w:rPr>
              <w:t>Your Role vs. the Facility's Role</w:t>
            </w:r>
            <w:r>
              <w:rPr>
                <w:noProof/>
                <w:webHidden/>
              </w:rPr>
              <w:tab/>
            </w:r>
            <w:r>
              <w:rPr>
                <w:noProof/>
                <w:webHidden/>
              </w:rPr>
              <w:fldChar w:fldCharType="begin"/>
            </w:r>
            <w:r>
              <w:rPr>
                <w:noProof/>
                <w:webHidden/>
              </w:rPr>
              <w:instrText xml:space="preserve"> PAGEREF _Toc218786832 \h </w:instrText>
            </w:r>
            <w:r>
              <w:rPr>
                <w:noProof/>
                <w:webHidden/>
              </w:rPr>
            </w:r>
            <w:r>
              <w:rPr>
                <w:noProof/>
                <w:webHidden/>
              </w:rPr>
              <w:fldChar w:fldCharType="separate"/>
            </w:r>
            <w:r w:rsidR="007B437F">
              <w:rPr>
                <w:noProof/>
                <w:webHidden/>
              </w:rPr>
              <w:t>32</w:t>
            </w:r>
            <w:r>
              <w:rPr>
                <w:noProof/>
                <w:webHidden/>
              </w:rPr>
              <w:fldChar w:fldCharType="end"/>
            </w:r>
          </w:hyperlink>
        </w:p>
        <w:p w14:paraId="7A26117D" w14:textId="72A38911" w:rsidR="00ED1C3D" w:rsidRDefault="00ED1C3D">
          <w:pPr>
            <w:pStyle w:val="TOC2"/>
            <w:tabs>
              <w:tab w:val="right" w:leader="dot" w:pos="9350"/>
            </w:tabs>
            <w:rPr>
              <w:noProof/>
              <w:kern w:val="2"/>
              <w:sz w:val="24"/>
              <w:szCs w:val="24"/>
              <w14:ligatures w14:val="standardContextual"/>
            </w:rPr>
          </w:pPr>
          <w:hyperlink w:anchor="_Toc218786833" w:history="1">
            <w:r w:rsidRPr="0065363F">
              <w:rPr>
                <w:rStyle w:val="Hyperlink"/>
                <w:noProof/>
              </w:rPr>
              <w:t>What the FACT Team Provides:</w:t>
            </w:r>
            <w:r>
              <w:rPr>
                <w:noProof/>
                <w:webHidden/>
              </w:rPr>
              <w:tab/>
            </w:r>
            <w:r>
              <w:rPr>
                <w:noProof/>
                <w:webHidden/>
              </w:rPr>
              <w:fldChar w:fldCharType="begin"/>
            </w:r>
            <w:r>
              <w:rPr>
                <w:noProof/>
                <w:webHidden/>
              </w:rPr>
              <w:instrText xml:space="preserve"> PAGEREF _Toc218786833 \h </w:instrText>
            </w:r>
            <w:r>
              <w:rPr>
                <w:noProof/>
                <w:webHidden/>
              </w:rPr>
            </w:r>
            <w:r>
              <w:rPr>
                <w:noProof/>
                <w:webHidden/>
              </w:rPr>
              <w:fldChar w:fldCharType="separate"/>
            </w:r>
            <w:r w:rsidR="007B437F">
              <w:rPr>
                <w:noProof/>
                <w:webHidden/>
              </w:rPr>
              <w:t>32</w:t>
            </w:r>
            <w:r>
              <w:rPr>
                <w:noProof/>
                <w:webHidden/>
              </w:rPr>
              <w:fldChar w:fldCharType="end"/>
            </w:r>
          </w:hyperlink>
        </w:p>
        <w:p w14:paraId="2179E624" w14:textId="3123A9DF" w:rsidR="00ED1C3D" w:rsidRDefault="00ED1C3D">
          <w:pPr>
            <w:pStyle w:val="TOC2"/>
            <w:tabs>
              <w:tab w:val="right" w:leader="dot" w:pos="9350"/>
            </w:tabs>
            <w:rPr>
              <w:noProof/>
              <w:kern w:val="2"/>
              <w:sz w:val="24"/>
              <w:szCs w:val="24"/>
              <w14:ligatures w14:val="standardContextual"/>
            </w:rPr>
          </w:pPr>
          <w:hyperlink w:anchor="_Toc218786834" w:history="1">
            <w:r w:rsidRPr="0065363F">
              <w:rPr>
                <w:rStyle w:val="Hyperlink"/>
                <w:noProof/>
              </w:rPr>
              <w:t>What the Facility Provides:</w:t>
            </w:r>
            <w:r>
              <w:rPr>
                <w:noProof/>
                <w:webHidden/>
              </w:rPr>
              <w:tab/>
            </w:r>
            <w:r>
              <w:rPr>
                <w:noProof/>
                <w:webHidden/>
              </w:rPr>
              <w:fldChar w:fldCharType="begin"/>
            </w:r>
            <w:r>
              <w:rPr>
                <w:noProof/>
                <w:webHidden/>
              </w:rPr>
              <w:instrText xml:space="preserve"> PAGEREF _Toc218786834 \h </w:instrText>
            </w:r>
            <w:r>
              <w:rPr>
                <w:noProof/>
                <w:webHidden/>
              </w:rPr>
            </w:r>
            <w:r>
              <w:rPr>
                <w:noProof/>
                <w:webHidden/>
              </w:rPr>
              <w:fldChar w:fldCharType="separate"/>
            </w:r>
            <w:r w:rsidR="007B437F">
              <w:rPr>
                <w:noProof/>
                <w:webHidden/>
              </w:rPr>
              <w:t>32</w:t>
            </w:r>
            <w:r>
              <w:rPr>
                <w:noProof/>
                <w:webHidden/>
              </w:rPr>
              <w:fldChar w:fldCharType="end"/>
            </w:r>
          </w:hyperlink>
        </w:p>
        <w:p w14:paraId="5C7EC520" w14:textId="54E7EF42" w:rsidR="00ED1C3D" w:rsidRDefault="00ED1C3D">
          <w:pPr>
            <w:pStyle w:val="TOC2"/>
            <w:tabs>
              <w:tab w:val="right" w:leader="dot" w:pos="9350"/>
            </w:tabs>
            <w:rPr>
              <w:noProof/>
              <w:kern w:val="2"/>
              <w:sz w:val="24"/>
              <w:szCs w:val="24"/>
              <w14:ligatures w14:val="standardContextual"/>
            </w:rPr>
          </w:pPr>
          <w:hyperlink w:anchor="_Toc218786835" w:history="1">
            <w:r w:rsidRPr="0065363F">
              <w:rPr>
                <w:rStyle w:val="Hyperlink"/>
                <w:noProof/>
              </w:rPr>
              <w:t>Shared Responsibilities (Coordination is key):</w:t>
            </w:r>
            <w:r>
              <w:rPr>
                <w:noProof/>
                <w:webHidden/>
              </w:rPr>
              <w:tab/>
            </w:r>
            <w:r>
              <w:rPr>
                <w:noProof/>
                <w:webHidden/>
              </w:rPr>
              <w:fldChar w:fldCharType="begin"/>
            </w:r>
            <w:r>
              <w:rPr>
                <w:noProof/>
                <w:webHidden/>
              </w:rPr>
              <w:instrText xml:space="preserve"> PAGEREF _Toc218786835 \h </w:instrText>
            </w:r>
            <w:r>
              <w:rPr>
                <w:noProof/>
                <w:webHidden/>
              </w:rPr>
            </w:r>
            <w:r>
              <w:rPr>
                <w:noProof/>
                <w:webHidden/>
              </w:rPr>
              <w:fldChar w:fldCharType="separate"/>
            </w:r>
            <w:r w:rsidR="007B437F">
              <w:rPr>
                <w:noProof/>
                <w:webHidden/>
              </w:rPr>
              <w:t>32</w:t>
            </w:r>
            <w:r>
              <w:rPr>
                <w:noProof/>
                <w:webHidden/>
              </w:rPr>
              <w:fldChar w:fldCharType="end"/>
            </w:r>
          </w:hyperlink>
        </w:p>
        <w:p w14:paraId="065D327F" w14:textId="0D06E5B1" w:rsidR="00ED1C3D" w:rsidRDefault="00ED1C3D">
          <w:pPr>
            <w:pStyle w:val="TOC2"/>
            <w:tabs>
              <w:tab w:val="right" w:leader="dot" w:pos="9350"/>
            </w:tabs>
            <w:rPr>
              <w:noProof/>
              <w:kern w:val="2"/>
              <w:sz w:val="24"/>
              <w:szCs w:val="24"/>
              <w14:ligatures w14:val="standardContextual"/>
            </w:rPr>
          </w:pPr>
          <w:hyperlink w:anchor="_Toc218786836" w:history="1">
            <w:r w:rsidRPr="0065363F">
              <w:rPr>
                <w:rStyle w:val="Hyperlink"/>
                <w:noProof/>
              </w:rPr>
              <w:t>Common Boundary Issues and How to Handle Them:</w:t>
            </w:r>
            <w:r>
              <w:rPr>
                <w:noProof/>
                <w:webHidden/>
              </w:rPr>
              <w:tab/>
            </w:r>
            <w:r>
              <w:rPr>
                <w:noProof/>
                <w:webHidden/>
              </w:rPr>
              <w:fldChar w:fldCharType="begin"/>
            </w:r>
            <w:r>
              <w:rPr>
                <w:noProof/>
                <w:webHidden/>
              </w:rPr>
              <w:instrText xml:space="preserve"> PAGEREF _Toc218786836 \h </w:instrText>
            </w:r>
            <w:r>
              <w:rPr>
                <w:noProof/>
                <w:webHidden/>
              </w:rPr>
            </w:r>
            <w:r>
              <w:rPr>
                <w:noProof/>
                <w:webHidden/>
              </w:rPr>
              <w:fldChar w:fldCharType="separate"/>
            </w:r>
            <w:r w:rsidR="007B437F">
              <w:rPr>
                <w:noProof/>
                <w:webHidden/>
              </w:rPr>
              <w:t>32</w:t>
            </w:r>
            <w:r>
              <w:rPr>
                <w:noProof/>
                <w:webHidden/>
              </w:rPr>
              <w:fldChar w:fldCharType="end"/>
            </w:r>
          </w:hyperlink>
        </w:p>
        <w:p w14:paraId="4066EBC2" w14:textId="76838FA9" w:rsidR="00ED1C3D" w:rsidRDefault="00ED1C3D">
          <w:pPr>
            <w:pStyle w:val="TOC1"/>
            <w:tabs>
              <w:tab w:val="right" w:leader="dot" w:pos="9350"/>
            </w:tabs>
            <w:rPr>
              <w:noProof/>
              <w:kern w:val="2"/>
              <w:sz w:val="24"/>
              <w:szCs w:val="24"/>
              <w14:ligatures w14:val="standardContextual"/>
            </w:rPr>
          </w:pPr>
          <w:hyperlink w:anchor="_Toc218786837" w:history="1">
            <w:r w:rsidRPr="0065363F">
              <w:rPr>
                <w:rStyle w:val="Hyperlink"/>
                <w:noProof/>
              </w:rPr>
              <w:t>Troubleshooting Challenges</w:t>
            </w:r>
            <w:r>
              <w:rPr>
                <w:noProof/>
                <w:webHidden/>
              </w:rPr>
              <w:tab/>
            </w:r>
            <w:r>
              <w:rPr>
                <w:noProof/>
                <w:webHidden/>
              </w:rPr>
              <w:fldChar w:fldCharType="begin"/>
            </w:r>
            <w:r>
              <w:rPr>
                <w:noProof/>
                <w:webHidden/>
              </w:rPr>
              <w:instrText xml:space="preserve"> PAGEREF _Toc218786837 \h </w:instrText>
            </w:r>
            <w:r>
              <w:rPr>
                <w:noProof/>
                <w:webHidden/>
              </w:rPr>
            </w:r>
            <w:r>
              <w:rPr>
                <w:noProof/>
                <w:webHidden/>
              </w:rPr>
              <w:fldChar w:fldCharType="separate"/>
            </w:r>
            <w:r w:rsidR="007B437F">
              <w:rPr>
                <w:noProof/>
                <w:webHidden/>
              </w:rPr>
              <w:t>34</w:t>
            </w:r>
            <w:r>
              <w:rPr>
                <w:noProof/>
                <w:webHidden/>
              </w:rPr>
              <w:fldChar w:fldCharType="end"/>
            </w:r>
          </w:hyperlink>
        </w:p>
        <w:p w14:paraId="476F3F1A" w14:textId="07824A6F" w:rsidR="00ED1C3D" w:rsidRDefault="00ED1C3D">
          <w:pPr>
            <w:pStyle w:val="TOC2"/>
            <w:tabs>
              <w:tab w:val="right" w:leader="dot" w:pos="9350"/>
            </w:tabs>
            <w:rPr>
              <w:noProof/>
              <w:kern w:val="2"/>
              <w:sz w:val="24"/>
              <w:szCs w:val="24"/>
              <w14:ligatures w14:val="standardContextual"/>
            </w:rPr>
          </w:pPr>
          <w:hyperlink w:anchor="_Toc218786838" w:history="1">
            <w:r w:rsidRPr="0065363F">
              <w:rPr>
                <w:rStyle w:val="Hyperlink"/>
                <w:noProof/>
              </w:rPr>
              <w:t>Challenge 1: Individual Refuses Placement</w:t>
            </w:r>
            <w:r>
              <w:rPr>
                <w:noProof/>
                <w:webHidden/>
              </w:rPr>
              <w:tab/>
            </w:r>
            <w:r>
              <w:rPr>
                <w:noProof/>
                <w:webHidden/>
              </w:rPr>
              <w:fldChar w:fldCharType="begin"/>
            </w:r>
            <w:r>
              <w:rPr>
                <w:noProof/>
                <w:webHidden/>
              </w:rPr>
              <w:instrText xml:space="preserve"> PAGEREF _Toc218786838 \h </w:instrText>
            </w:r>
            <w:r>
              <w:rPr>
                <w:noProof/>
                <w:webHidden/>
              </w:rPr>
            </w:r>
            <w:r>
              <w:rPr>
                <w:noProof/>
                <w:webHidden/>
              </w:rPr>
              <w:fldChar w:fldCharType="separate"/>
            </w:r>
            <w:r w:rsidR="007B437F">
              <w:rPr>
                <w:noProof/>
                <w:webHidden/>
              </w:rPr>
              <w:t>34</w:t>
            </w:r>
            <w:r>
              <w:rPr>
                <w:noProof/>
                <w:webHidden/>
              </w:rPr>
              <w:fldChar w:fldCharType="end"/>
            </w:r>
          </w:hyperlink>
        </w:p>
        <w:p w14:paraId="11D4A92E" w14:textId="1AB02D09" w:rsidR="00ED1C3D" w:rsidRDefault="00ED1C3D">
          <w:pPr>
            <w:pStyle w:val="TOC2"/>
            <w:tabs>
              <w:tab w:val="right" w:leader="dot" w:pos="9350"/>
            </w:tabs>
            <w:rPr>
              <w:noProof/>
              <w:kern w:val="2"/>
              <w:sz w:val="24"/>
              <w:szCs w:val="24"/>
              <w14:ligatures w14:val="standardContextual"/>
            </w:rPr>
          </w:pPr>
          <w:hyperlink w:anchor="_Toc218786839" w:history="1">
            <w:r w:rsidRPr="0065363F">
              <w:rPr>
                <w:rStyle w:val="Hyperlink"/>
                <w:noProof/>
              </w:rPr>
              <w:t>Challenge 2: No Affordable Facilities Available</w:t>
            </w:r>
            <w:r>
              <w:rPr>
                <w:noProof/>
                <w:webHidden/>
              </w:rPr>
              <w:tab/>
            </w:r>
            <w:r>
              <w:rPr>
                <w:noProof/>
                <w:webHidden/>
              </w:rPr>
              <w:fldChar w:fldCharType="begin"/>
            </w:r>
            <w:r>
              <w:rPr>
                <w:noProof/>
                <w:webHidden/>
              </w:rPr>
              <w:instrText xml:space="preserve"> PAGEREF _Toc218786839 \h </w:instrText>
            </w:r>
            <w:r>
              <w:rPr>
                <w:noProof/>
                <w:webHidden/>
              </w:rPr>
            </w:r>
            <w:r>
              <w:rPr>
                <w:noProof/>
                <w:webHidden/>
              </w:rPr>
              <w:fldChar w:fldCharType="separate"/>
            </w:r>
            <w:r w:rsidR="007B437F">
              <w:rPr>
                <w:noProof/>
                <w:webHidden/>
              </w:rPr>
              <w:t>34</w:t>
            </w:r>
            <w:r>
              <w:rPr>
                <w:noProof/>
                <w:webHidden/>
              </w:rPr>
              <w:fldChar w:fldCharType="end"/>
            </w:r>
          </w:hyperlink>
        </w:p>
        <w:p w14:paraId="266B104C" w14:textId="20B45E3D" w:rsidR="00ED1C3D" w:rsidRDefault="00ED1C3D">
          <w:pPr>
            <w:pStyle w:val="TOC2"/>
            <w:tabs>
              <w:tab w:val="right" w:leader="dot" w:pos="9350"/>
            </w:tabs>
            <w:rPr>
              <w:noProof/>
              <w:kern w:val="2"/>
              <w:sz w:val="24"/>
              <w:szCs w:val="24"/>
              <w14:ligatures w14:val="standardContextual"/>
            </w:rPr>
          </w:pPr>
          <w:hyperlink w:anchor="_Toc218786840" w:history="1">
            <w:r w:rsidRPr="0065363F">
              <w:rPr>
                <w:rStyle w:val="Hyperlink"/>
                <w:noProof/>
              </w:rPr>
              <w:t>Challenge 3: Facility Declines to Accept Individual</w:t>
            </w:r>
            <w:r>
              <w:rPr>
                <w:noProof/>
                <w:webHidden/>
              </w:rPr>
              <w:tab/>
            </w:r>
            <w:r>
              <w:rPr>
                <w:noProof/>
                <w:webHidden/>
              </w:rPr>
              <w:fldChar w:fldCharType="begin"/>
            </w:r>
            <w:r>
              <w:rPr>
                <w:noProof/>
                <w:webHidden/>
              </w:rPr>
              <w:instrText xml:space="preserve"> PAGEREF _Toc218786840 \h </w:instrText>
            </w:r>
            <w:r>
              <w:rPr>
                <w:noProof/>
                <w:webHidden/>
              </w:rPr>
            </w:r>
            <w:r>
              <w:rPr>
                <w:noProof/>
                <w:webHidden/>
              </w:rPr>
              <w:fldChar w:fldCharType="separate"/>
            </w:r>
            <w:r w:rsidR="007B437F">
              <w:rPr>
                <w:noProof/>
                <w:webHidden/>
              </w:rPr>
              <w:t>34</w:t>
            </w:r>
            <w:r>
              <w:rPr>
                <w:noProof/>
                <w:webHidden/>
              </w:rPr>
              <w:fldChar w:fldCharType="end"/>
            </w:r>
          </w:hyperlink>
        </w:p>
        <w:p w14:paraId="745CEB21" w14:textId="2A5B185F" w:rsidR="00ED1C3D" w:rsidRDefault="00ED1C3D">
          <w:pPr>
            <w:pStyle w:val="TOC2"/>
            <w:tabs>
              <w:tab w:val="right" w:leader="dot" w:pos="9350"/>
            </w:tabs>
            <w:rPr>
              <w:noProof/>
              <w:kern w:val="2"/>
              <w:sz w:val="24"/>
              <w:szCs w:val="24"/>
              <w14:ligatures w14:val="standardContextual"/>
            </w:rPr>
          </w:pPr>
          <w:hyperlink w:anchor="_Toc218786841" w:history="1">
            <w:r w:rsidRPr="0065363F">
              <w:rPr>
                <w:rStyle w:val="Hyperlink"/>
                <w:noProof/>
              </w:rPr>
              <w:t>Challenge 4: Individual Is Evicted or Asked to Leave</w:t>
            </w:r>
            <w:r>
              <w:rPr>
                <w:noProof/>
                <w:webHidden/>
              </w:rPr>
              <w:tab/>
            </w:r>
            <w:r>
              <w:rPr>
                <w:noProof/>
                <w:webHidden/>
              </w:rPr>
              <w:fldChar w:fldCharType="begin"/>
            </w:r>
            <w:r>
              <w:rPr>
                <w:noProof/>
                <w:webHidden/>
              </w:rPr>
              <w:instrText xml:space="preserve"> PAGEREF _Toc218786841 \h </w:instrText>
            </w:r>
            <w:r>
              <w:rPr>
                <w:noProof/>
                <w:webHidden/>
              </w:rPr>
            </w:r>
            <w:r>
              <w:rPr>
                <w:noProof/>
                <w:webHidden/>
              </w:rPr>
              <w:fldChar w:fldCharType="separate"/>
            </w:r>
            <w:r w:rsidR="007B437F">
              <w:rPr>
                <w:noProof/>
                <w:webHidden/>
              </w:rPr>
              <w:t>35</w:t>
            </w:r>
            <w:r>
              <w:rPr>
                <w:noProof/>
                <w:webHidden/>
              </w:rPr>
              <w:fldChar w:fldCharType="end"/>
            </w:r>
          </w:hyperlink>
        </w:p>
        <w:p w14:paraId="2BB541AF" w14:textId="5E43201D" w:rsidR="00ED1C3D" w:rsidRDefault="00ED1C3D">
          <w:pPr>
            <w:pStyle w:val="TOC2"/>
            <w:tabs>
              <w:tab w:val="right" w:leader="dot" w:pos="9350"/>
            </w:tabs>
            <w:rPr>
              <w:noProof/>
              <w:kern w:val="2"/>
              <w:sz w:val="24"/>
              <w:szCs w:val="24"/>
              <w14:ligatures w14:val="standardContextual"/>
            </w:rPr>
          </w:pPr>
          <w:hyperlink w:anchor="_Toc218786842" w:history="1">
            <w:r w:rsidRPr="0065363F">
              <w:rPr>
                <w:rStyle w:val="Hyperlink"/>
                <w:noProof/>
              </w:rPr>
              <w:t>Challenge 5: Individual Wants to Leave but Has No Safe Alternative</w:t>
            </w:r>
            <w:r>
              <w:rPr>
                <w:noProof/>
                <w:webHidden/>
              </w:rPr>
              <w:tab/>
            </w:r>
            <w:r>
              <w:rPr>
                <w:noProof/>
                <w:webHidden/>
              </w:rPr>
              <w:fldChar w:fldCharType="begin"/>
            </w:r>
            <w:r>
              <w:rPr>
                <w:noProof/>
                <w:webHidden/>
              </w:rPr>
              <w:instrText xml:space="preserve"> PAGEREF _Toc218786842 \h </w:instrText>
            </w:r>
            <w:r>
              <w:rPr>
                <w:noProof/>
                <w:webHidden/>
              </w:rPr>
            </w:r>
            <w:r>
              <w:rPr>
                <w:noProof/>
                <w:webHidden/>
              </w:rPr>
              <w:fldChar w:fldCharType="separate"/>
            </w:r>
            <w:r w:rsidR="007B437F">
              <w:rPr>
                <w:noProof/>
                <w:webHidden/>
              </w:rPr>
              <w:t>35</w:t>
            </w:r>
            <w:r>
              <w:rPr>
                <w:noProof/>
                <w:webHidden/>
              </w:rPr>
              <w:fldChar w:fldCharType="end"/>
            </w:r>
          </w:hyperlink>
        </w:p>
        <w:p w14:paraId="63A5913E" w14:textId="72A6D5AD" w:rsidR="00ED1C3D" w:rsidRDefault="00ED1C3D">
          <w:pPr>
            <w:pStyle w:val="TOC2"/>
            <w:tabs>
              <w:tab w:val="right" w:leader="dot" w:pos="9350"/>
            </w:tabs>
            <w:rPr>
              <w:noProof/>
              <w:kern w:val="2"/>
              <w:sz w:val="24"/>
              <w:szCs w:val="24"/>
              <w14:ligatures w14:val="standardContextual"/>
            </w:rPr>
          </w:pPr>
          <w:hyperlink w:anchor="_Toc218786843" w:history="1">
            <w:r w:rsidRPr="0065363F">
              <w:rPr>
                <w:rStyle w:val="Hyperlink"/>
                <w:noProof/>
              </w:rPr>
              <w:t>Challenge 6: Facility Is Providing Poor Care or Violating Regulations</w:t>
            </w:r>
            <w:r>
              <w:rPr>
                <w:noProof/>
                <w:webHidden/>
              </w:rPr>
              <w:tab/>
            </w:r>
            <w:r>
              <w:rPr>
                <w:noProof/>
                <w:webHidden/>
              </w:rPr>
              <w:fldChar w:fldCharType="begin"/>
            </w:r>
            <w:r>
              <w:rPr>
                <w:noProof/>
                <w:webHidden/>
              </w:rPr>
              <w:instrText xml:space="preserve"> PAGEREF _Toc218786843 \h </w:instrText>
            </w:r>
            <w:r>
              <w:rPr>
                <w:noProof/>
                <w:webHidden/>
              </w:rPr>
            </w:r>
            <w:r>
              <w:rPr>
                <w:noProof/>
                <w:webHidden/>
              </w:rPr>
              <w:fldChar w:fldCharType="separate"/>
            </w:r>
            <w:r w:rsidR="007B437F">
              <w:rPr>
                <w:noProof/>
                <w:webHidden/>
              </w:rPr>
              <w:t>35</w:t>
            </w:r>
            <w:r>
              <w:rPr>
                <w:noProof/>
                <w:webHidden/>
              </w:rPr>
              <w:fldChar w:fldCharType="end"/>
            </w:r>
          </w:hyperlink>
        </w:p>
        <w:p w14:paraId="61C1D9FA" w14:textId="5ADE579F" w:rsidR="00ED1C3D" w:rsidRDefault="00ED1C3D">
          <w:pPr>
            <w:pStyle w:val="TOC2"/>
            <w:tabs>
              <w:tab w:val="right" w:leader="dot" w:pos="9350"/>
            </w:tabs>
            <w:rPr>
              <w:noProof/>
              <w:kern w:val="2"/>
              <w:sz w:val="24"/>
              <w:szCs w:val="24"/>
              <w14:ligatures w14:val="standardContextual"/>
            </w:rPr>
          </w:pPr>
          <w:hyperlink w:anchor="_Toc218786844" w:history="1">
            <w:r w:rsidRPr="0065363F">
              <w:rPr>
                <w:rStyle w:val="Hyperlink"/>
                <w:noProof/>
              </w:rPr>
              <w:t>Challenge 7: Individual Loses Eligibility for OSS Supplement</w:t>
            </w:r>
            <w:r>
              <w:rPr>
                <w:noProof/>
                <w:webHidden/>
              </w:rPr>
              <w:tab/>
            </w:r>
            <w:r>
              <w:rPr>
                <w:noProof/>
                <w:webHidden/>
              </w:rPr>
              <w:fldChar w:fldCharType="begin"/>
            </w:r>
            <w:r>
              <w:rPr>
                <w:noProof/>
                <w:webHidden/>
              </w:rPr>
              <w:instrText xml:space="preserve"> PAGEREF _Toc218786844 \h </w:instrText>
            </w:r>
            <w:r>
              <w:rPr>
                <w:noProof/>
                <w:webHidden/>
              </w:rPr>
            </w:r>
            <w:r>
              <w:rPr>
                <w:noProof/>
                <w:webHidden/>
              </w:rPr>
              <w:fldChar w:fldCharType="separate"/>
            </w:r>
            <w:r w:rsidR="007B437F">
              <w:rPr>
                <w:noProof/>
                <w:webHidden/>
              </w:rPr>
              <w:t>36</w:t>
            </w:r>
            <w:r>
              <w:rPr>
                <w:noProof/>
                <w:webHidden/>
              </w:rPr>
              <w:fldChar w:fldCharType="end"/>
            </w:r>
          </w:hyperlink>
        </w:p>
        <w:p w14:paraId="64D43F95" w14:textId="55953834" w:rsidR="00ED1C3D" w:rsidRDefault="00ED1C3D">
          <w:pPr>
            <w:pStyle w:val="TOC1"/>
            <w:tabs>
              <w:tab w:val="right" w:leader="dot" w:pos="9350"/>
            </w:tabs>
            <w:rPr>
              <w:noProof/>
              <w:kern w:val="2"/>
              <w:sz w:val="24"/>
              <w:szCs w:val="24"/>
              <w14:ligatures w14:val="standardContextual"/>
            </w:rPr>
          </w:pPr>
          <w:hyperlink w:anchor="_Toc218786845" w:history="1">
            <w:r w:rsidRPr="0065363F">
              <w:rPr>
                <w:rStyle w:val="Hyperlink"/>
                <w:noProof/>
              </w:rPr>
              <w:t>Training Resources and Support</w:t>
            </w:r>
            <w:r>
              <w:rPr>
                <w:noProof/>
                <w:webHidden/>
              </w:rPr>
              <w:tab/>
            </w:r>
            <w:r>
              <w:rPr>
                <w:noProof/>
                <w:webHidden/>
              </w:rPr>
              <w:fldChar w:fldCharType="begin"/>
            </w:r>
            <w:r>
              <w:rPr>
                <w:noProof/>
                <w:webHidden/>
              </w:rPr>
              <w:instrText xml:space="preserve"> PAGEREF _Toc218786845 \h </w:instrText>
            </w:r>
            <w:r>
              <w:rPr>
                <w:noProof/>
                <w:webHidden/>
              </w:rPr>
            </w:r>
            <w:r>
              <w:rPr>
                <w:noProof/>
                <w:webHidden/>
              </w:rPr>
              <w:fldChar w:fldCharType="separate"/>
            </w:r>
            <w:r w:rsidR="007B437F">
              <w:rPr>
                <w:noProof/>
                <w:webHidden/>
              </w:rPr>
              <w:t>36</w:t>
            </w:r>
            <w:r>
              <w:rPr>
                <w:noProof/>
                <w:webHidden/>
              </w:rPr>
              <w:fldChar w:fldCharType="end"/>
            </w:r>
          </w:hyperlink>
        </w:p>
        <w:p w14:paraId="3D982952" w14:textId="2A165A5A" w:rsidR="00ED1C3D" w:rsidRDefault="00ED1C3D">
          <w:pPr>
            <w:pStyle w:val="TOC2"/>
            <w:tabs>
              <w:tab w:val="right" w:leader="dot" w:pos="9350"/>
            </w:tabs>
            <w:rPr>
              <w:noProof/>
              <w:kern w:val="2"/>
              <w:sz w:val="24"/>
              <w:szCs w:val="24"/>
              <w14:ligatures w14:val="standardContextual"/>
            </w:rPr>
          </w:pPr>
          <w:hyperlink w:anchor="_Toc218786846" w:history="1">
            <w:r w:rsidRPr="0065363F">
              <w:rPr>
                <w:rStyle w:val="Hyperlink"/>
                <w:noProof/>
              </w:rPr>
              <w:t>Internal MHRC Resources</w:t>
            </w:r>
            <w:r>
              <w:rPr>
                <w:noProof/>
                <w:webHidden/>
              </w:rPr>
              <w:tab/>
            </w:r>
            <w:r>
              <w:rPr>
                <w:noProof/>
                <w:webHidden/>
              </w:rPr>
              <w:fldChar w:fldCharType="begin"/>
            </w:r>
            <w:r>
              <w:rPr>
                <w:noProof/>
                <w:webHidden/>
              </w:rPr>
              <w:instrText xml:space="preserve"> PAGEREF _Toc218786846 \h </w:instrText>
            </w:r>
            <w:r>
              <w:rPr>
                <w:noProof/>
                <w:webHidden/>
              </w:rPr>
            </w:r>
            <w:r>
              <w:rPr>
                <w:noProof/>
                <w:webHidden/>
              </w:rPr>
              <w:fldChar w:fldCharType="separate"/>
            </w:r>
            <w:r w:rsidR="007B437F">
              <w:rPr>
                <w:noProof/>
                <w:webHidden/>
              </w:rPr>
              <w:t>36</w:t>
            </w:r>
            <w:r>
              <w:rPr>
                <w:noProof/>
                <w:webHidden/>
              </w:rPr>
              <w:fldChar w:fldCharType="end"/>
            </w:r>
          </w:hyperlink>
        </w:p>
        <w:p w14:paraId="117601BD" w14:textId="0CDA33F0" w:rsidR="00ED1C3D" w:rsidRDefault="00ED1C3D">
          <w:pPr>
            <w:pStyle w:val="TOC2"/>
            <w:tabs>
              <w:tab w:val="right" w:leader="dot" w:pos="9350"/>
            </w:tabs>
            <w:rPr>
              <w:noProof/>
              <w:kern w:val="2"/>
              <w:sz w:val="24"/>
              <w:szCs w:val="24"/>
              <w14:ligatures w14:val="standardContextual"/>
            </w:rPr>
          </w:pPr>
          <w:hyperlink w:anchor="_Toc218786847" w:history="1">
            <w:r w:rsidRPr="0065363F">
              <w:rPr>
                <w:rStyle w:val="Hyperlink"/>
                <w:noProof/>
              </w:rPr>
              <w:t>External Resources</w:t>
            </w:r>
            <w:r>
              <w:rPr>
                <w:noProof/>
                <w:webHidden/>
              </w:rPr>
              <w:tab/>
            </w:r>
            <w:r>
              <w:rPr>
                <w:noProof/>
                <w:webHidden/>
              </w:rPr>
              <w:fldChar w:fldCharType="begin"/>
            </w:r>
            <w:r>
              <w:rPr>
                <w:noProof/>
                <w:webHidden/>
              </w:rPr>
              <w:instrText xml:space="preserve"> PAGEREF _Toc218786847 \h </w:instrText>
            </w:r>
            <w:r>
              <w:rPr>
                <w:noProof/>
                <w:webHidden/>
              </w:rPr>
            </w:r>
            <w:r>
              <w:rPr>
                <w:noProof/>
                <w:webHidden/>
              </w:rPr>
              <w:fldChar w:fldCharType="separate"/>
            </w:r>
            <w:r w:rsidR="007B437F">
              <w:rPr>
                <w:noProof/>
                <w:webHidden/>
              </w:rPr>
              <w:t>37</w:t>
            </w:r>
            <w:r>
              <w:rPr>
                <w:noProof/>
                <w:webHidden/>
              </w:rPr>
              <w:fldChar w:fldCharType="end"/>
            </w:r>
          </w:hyperlink>
        </w:p>
        <w:p w14:paraId="772D660E" w14:textId="730BA147" w:rsidR="00ED1C3D" w:rsidRDefault="00ED1C3D">
          <w:pPr>
            <w:pStyle w:val="TOC2"/>
            <w:tabs>
              <w:tab w:val="right" w:leader="dot" w:pos="9350"/>
            </w:tabs>
            <w:rPr>
              <w:noProof/>
              <w:kern w:val="2"/>
              <w:sz w:val="24"/>
              <w:szCs w:val="24"/>
              <w14:ligatures w14:val="standardContextual"/>
            </w:rPr>
          </w:pPr>
          <w:hyperlink w:anchor="_Toc218786848" w:history="1">
            <w:r w:rsidRPr="0065363F">
              <w:rPr>
                <w:rStyle w:val="Hyperlink"/>
                <w:noProof/>
              </w:rPr>
              <w:t>Questions or Concerns?</w:t>
            </w:r>
            <w:r>
              <w:rPr>
                <w:noProof/>
                <w:webHidden/>
              </w:rPr>
              <w:tab/>
            </w:r>
            <w:r>
              <w:rPr>
                <w:noProof/>
                <w:webHidden/>
              </w:rPr>
              <w:fldChar w:fldCharType="begin"/>
            </w:r>
            <w:r>
              <w:rPr>
                <w:noProof/>
                <w:webHidden/>
              </w:rPr>
              <w:instrText xml:space="preserve"> PAGEREF _Toc218786848 \h </w:instrText>
            </w:r>
            <w:r>
              <w:rPr>
                <w:noProof/>
                <w:webHidden/>
              </w:rPr>
            </w:r>
            <w:r>
              <w:rPr>
                <w:noProof/>
                <w:webHidden/>
              </w:rPr>
              <w:fldChar w:fldCharType="separate"/>
            </w:r>
            <w:r w:rsidR="007B437F">
              <w:rPr>
                <w:noProof/>
                <w:webHidden/>
              </w:rPr>
              <w:t>38</w:t>
            </w:r>
            <w:r>
              <w:rPr>
                <w:noProof/>
                <w:webHidden/>
              </w:rPr>
              <w:fldChar w:fldCharType="end"/>
            </w:r>
          </w:hyperlink>
        </w:p>
        <w:p w14:paraId="330765D5" w14:textId="23B12258" w:rsidR="0047400B" w:rsidRDefault="0047400B">
          <w:r>
            <w:rPr>
              <w:b/>
              <w:bCs/>
              <w:noProof/>
            </w:rPr>
            <w:fldChar w:fldCharType="end"/>
          </w:r>
        </w:p>
      </w:sdtContent>
    </w:sdt>
    <w:p w14:paraId="31E0514E" w14:textId="77777777" w:rsidR="00555ECD" w:rsidRDefault="00555ECD">
      <w:pPr>
        <w:rPr>
          <w:rFonts w:asciiTheme="majorHAnsi" w:eastAsiaTheme="majorEastAsia" w:hAnsiTheme="majorHAnsi" w:cstheme="majorBidi"/>
          <w:b/>
          <w:bCs/>
          <w:color w:val="365F91" w:themeColor="accent1" w:themeShade="BF"/>
          <w:sz w:val="28"/>
          <w:szCs w:val="28"/>
        </w:rPr>
      </w:pPr>
      <w:r>
        <w:br w:type="page"/>
      </w:r>
    </w:p>
    <w:p w14:paraId="35C48E97" w14:textId="1BA55CA8" w:rsidR="00722FB3" w:rsidRDefault="007B437F" w:rsidP="00C37481">
      <w:pPr>
        <w:pStyle w:val="Heading1"/>
      </w:pPr>
      <w:bookmarkStart w:id="0" w:name="_Toc218786721"/>
      <w:r>
        <w:lastRenderedPageBreak/>
        <w:t>Your Role and Responsibility</w:t>
      </w:r>
      <w:bookmarkEnd w:id="0"/>
    </w:p>
    <w:p w14:paraId="509EF68B" w14:textId="77777777" w:rsidR="00722FB3" w:rsidRDefault="007B437F" w:rsidP="0047400B">
      <w:pPr>
        <w:pStyle w:val="Heading2"/>
        <w:spacing w:line="240" w:lineRule="auto"/>
      </w:pPr>
      <w:bookmarkStart w:id="1" w:name="_Toc218786722"/>
      <w:r>
        <w:t>The Bottom Line</w:t>
      </w:r>
      <w:bookmarkEnd w:id="1"/>
    </w:p>
    <w:p w14:paraId="7D651B78" w14:textId="77777777" w:rsidR="00722FB3" w:rsidRDefault="007B437F" w:rsidP="0047400B">
      <w:pPr>
        <w:spacing w:line="240" w:lineRule="auto"/>
      </w:pPr>
      <w:r>
        <w:rPr>
          <w:b/>
        </w:rPr>
        <w:t>When someone enrolls in a FACT team at MHRC, the FACT team assumes responsibility for housing coordination from admission through discharge—regardless of where the individual currently resides.</w:t>
      </w:r>
    </w:p>
    <w:p w14:paraId="2ADBB6CB" w14:textId="77777777" w:rsidR="00722FB3" w:rsidRDefault="007B437F" w:rsidP="0047400B">
      <w:pPr>
        <w:spacing w:line="240" w:lineRule="auto"/>
      </w:pPr>
      <w:r>
        <w:t>This responsibility includes:</w:t>
      </w:r>
    </w:p>
    <w:p w14:paraId="4A004850" w14:textId="77777777" w:rsidR="00722FB3" w:rsidRDefault="007B437F" w:rsidP="0047400B">
      <w:pPr>
        <w:pStyle w:val="ListBullet"/>
        <w:spacing w:line="240" w:lineRule="auto"/>
      </w:pPr>
      <w:r>
        <w:t>Individuals living independently in apartments, their own homes, or with family/friends</w:t>
      </w:r>
    </w:p>
    <w:p w14:paraId="07E2F23E" w14:textId="77777777" w:rsidR="00722FB3" w:rsidRDefault="007B437F" w:rsidP="0047400B">
      <w:pPr>
        <w:pStyle w:val="ListBullet"/>
        <w:spacing w:line="240" w:lineRule="auto"/>
      </w:pPr>
      <w:r>
        <w:t>Individuals in crisis situations (homelessness, shelter, unsafe conditions)</w:t>
      </w:r>
    </w:p>
    <w:p w14:paraId="2873EB73" w14:textId="77777777" w:rsidR="00722FB3" w:rsidRDefault="007B437F" w:rsidP="0047400B">
      <w:pPr>
        <w:pStyle w:val="ListBullet"/>
        <w:spacing w:line="240" w:lineRule="auto"/>
      </w:pPr>
      <w:r>
        <w:t>Individuals in psychiatric hospitals or CSUs (discharge planning)</w:t>
      </w:r>
    </w:p>
    <w:p w14:paraId="021C53BA" w14:textId="77777777" w:rsidR="00722FB3" w:rsidRDefault="007B437F" w:rsidP="0047400B">
      <w:pPr>
        <w:pStyle w:val="ListBullet"/>
        <w:spacing w:line="240" w:lineRule="auto"/>
      </w:pPr>
      <w:r>
        <w:t>Individuals incarcerated (reentry planning)</w:t>
      </w:r>
    </w:p>
    <w:p w14:paraId="13C4BBD9" w14:textId="77777777" w:rsidR="00722FB3" w:rsidRDefault="007B437F" w:rsidP="0047400B">
      <w:pPr>
        <w:pStyle w:val="ListBullet"/>
        <w:spacing w:line="240" w:lineRule="auto"/>
      </w:pPr>
      <w:r>
        <w:t>Individuals already in ALF or AFCH (monitoring and tenancy support)</w:t>
      </w:r>
    </w:p>
    <w:p w14:paraId="7D672CED" w14:textId="77777777" w:rsidR="00722FB3" w:rsidRDefault="007B437F" w:rsidP="0047400B">
      <w:pPr>
        <w:pStyle w:val="Heading2"/>
        <w:spacing w:line="240" w:lineRule="auto"/>
      </w:pPr>
      <w:bookmarkStart w:id="2" w:name="_Toc218786723"/>
      <w:r>
        <w:t>Why Housing Matters So Much</w:t>
      </w:r>
      <w:bookmarkEnd w:id="2"/>
    </w:p>
    <w:p w14:paraId="7A3380AC" w14:textId="77777777" w:rsidR="00722FB3" w:rsidRDefault="007B437F" w:rsidP="0047400B">
      <w:pPr>
        <w:spacing w:line="240" w:lineRule="auto"/>
      </w:pPr>
      <w:r>
        <w:t>Research confirms that stable housing is essential for recovery. Without safe, stable housing:</w:t>
      </w:r>
    </w:p>
    <w:p w14:paraId="24DC3B00" w14:textId="77777777" w:rsidR="00722FB3" w:rsidRDefault="007B437F" w:rsidP="0047400B">
      <w:pPr>
        <w:pStyle w:val="ListBullet"/>
        <w:spacing w:line="240" w:lineRule="auto"/>
      </w:pPr>
      <w:r>
        <w:t>Psychiatric symptoms worsen</w:t>
      </w:r>
    </w:p>
    <w:p w14:paraId="2FD033DC" w14:textId="77777777" w:rsidR="00722FB3" w:rsidRDefault="007B437F" w:rsidP="0047400B">
      <w:pPr>
        <w:pStyle w:val="ListBullet"/>
        <w:spacing w:line="240" w:lineRule="auto"/>
      </w:pPr>
      <w:r>
        <w:t>Medication adherence declines</w:t>
      </w:r>
    </w:p>
    <w:p w14:paraId="616255FD" w14:textId="77777777" w:rsidR="00722FB3" w:rsidRDefault="007B437F" w:rsidP="0047400B">
      <w:pPr>
        <w:pStyle w:val="ListBullet"/>
        <w:spacing w:line="240" w:lineRule="auto"/>
      </w:pPr>
      <w:r>
        <w:t>Crisis episodes and hospitalizations increase</w:t>
      </w:r>
    </w:p>
    <w:p w14:paraId="1489A74D" w14:textId="77777777" w:rsidR="00722FB3" w:rsidRDefault="007B437F" w:rsidP="0047400B">
      <w:pPr>
        <w:pStyle w:val="ListBullet"/>
        <w:spacing w:line="240" w:lineRule="auto"/>
      </w:pPr>
      <w:r>
        <w:t>Criminal justice involvement rises</w:t>
      </w:r>
    </w:p>
    <w:p w14:paraId="7FE3E705" w14:textId="77777777" w:rsidR="00722FB3" w:rsidRDefault="007B437F" w:rsidP="0047400B">
      <w:pPr>
        <w:pStyle w:val="ListBullet"/>
        <w:spacing w:line="240" w:lineRule="auto"/>
      </w:pPr>
      <w:r>
        <w:t>Employment and social functioning deteriorate</w:t>
      </w:r>
    </w:p>
    <w:p w14:paraId="6522B7E8" w14:textId="77777777" w:rsidR="00722FB3" w:rsidRDefault="007B437F" w:rsidP="0047400B">
      <w:pPr>
        <w:spacing w:line="240" w:lineRule="auto"/>
      </w:pPr>
      <w:r>
        <w:rPr>
          <w:b/>
        </w:rPr>
        <w:t>Your FACT team must maintain:</w:t>
      </w:r>
    </w:p>
    <w:p w14:paraId="7FF61A51" w14:textId="77777777" w:rsidR="00722FB3" w:rsidRDefault="007B437F" w:rsidP="0047400B">
      <w:pPr>
        <w:pStyle w:val="ListBullet"/>
        <w:spacing w:line="240" w:lineRule="auto"/>
      </w:pPr>
      <w:r>
        <w:t>90% of participants in stable housing</w:t>
      </w:r>
    </w:p>
    <w:p w14:paraId="1F5C89DE" w14:textId="77777777" w:rsidR="00722FB3" w:rsidRDefault="007B437F" w:rsidP="0047400B">
      <w:pPr>
        <w:pStyle w:val="ListBullet"/>
        <w:spacing w:line="240" w:lineRule="auto"/>
      </w:pPr>
      <w:r>
        <w:t>80% of participants in independent community living (not institutional settings)</w:t>
      </w:r>
    </w:p>
    <w:p w14:paraId="3C21C79D" w14:textId="77777777" w:rsidR="00722FB3" w:rsidRDefault="007B437F" w:rsidP="0047400B">
      <w:pPr>
        <w:spacing w:line="240" w:lineRule="auto"/>
      </w:pPr>
      <w:r>
        <w:t>This means you cannot ignore housing. It's not an optional, extra service. It's core to FACT.</w:t>
      </w:r>
    </w:p>
    <w:p w14:paraId="0563DA7E" w14:textId="77777777" w:rsidR="0047400B" w:rsidRDefault="0047400B">
      <w:pPr>
        <w:rPr>
          <w:rFonts w:asciiTheme="majorHAnsi" w:eastAsiaTheme="majorEastAsia" w:hAnsiTheme="majorHAnsi" w:cstheme="majorBidi"/>
          <w:b/>
          <w:bCs/>
          <w:color w:val="365F91" w:themeColor="accent1" w:themeShade="BF"/>
          <w:sz w:val="28"/>
          <w:szCs w:val="28"/>
        </w:rPr>
      </w:pPr>
      <w:r>
        <w:br w:type="page"/>
      </w:r>
    </w:p>
    <w:p w14:paraId="76F3B430" w14:textId="17CBED86" w:rsidR="00722FB3" w:rsidRDefault="007B437F" w:rsidP="0047400B">
      <w:pPr>
        <w:pStyle w:val="Heading1"/>
        <w:spacing w:line="240" w:lineRule="auto"/>
      </w:pPr>
      <w:bookmarkStart w:id="3" w:name="_Toc218786724"/>
      <w:r>
        <w:lastRenderedPageBreak/>
        <w:t>Understanding the Housing Continuum</w:t>
      </w:r>
      <w:bookmarkEnd w:id="3"/>
    </w:p>
    <w:p w14:paraId="7E5493B0" w14:textId="77777777" w:rsidR="00722FB3" w:rsidRDefault="007B437F" w:rsidP="0047400B">
      <w:pPr>
        <w:spacing w:line="240" w:lineRule="auto"/>
      </w:pPr>
      <w:r>
        <w:t>Housing exists on a spectrum from most independent to most restrictive. Your job is to help individuals live in the least restrictive setting they can safely manage.</w:t>
      </w:r>
    </w:p>
    <w:p w14:paraId="0DB2C9B1" w14:textId="77777777" w:rsidR="00722FB3" w:rsidRDefault="007B437F" w:rsidP="0047400B">
      <w:pPr>
        <w:pStyle w:val="Heading2"/>
        <w:spacing w:line="240" w:lineRule="auto"/>
      </w:pPr>
      <w:bookmarkStart w:id="4" w:name="_Toc218786725"/>
      <w:r>
        <w:t>Housing Level 1: Independent Scattered-Site Housing</w:t>
      </w:r>
      <w:bookmarkEnd w:id="4"/>
    </w:p>
    <w:p w14:paraId="1EF03D6E" w14:textId="77777777" w:rsidR="00722FB3" w:rsidRDefault="007B437F" w:rsidP="0047400B">
      <w:pPr>
        <w:pStyle w:val="Heading3"/>
        <w:spacing w:line="240" w:lineRule="auto"/>
      </w:pPr>
      <w:bookmarkStart w:id="5" w:name="_Toc218786726"/>
      <w:r>
        <w:t>What it looks like:</w:t>
      </w:r>
      <w:bookmarkEnd w:id="5"/>
    </w:p>
    <w:p w14:paraId="01716C4C" w14:textId="77777777" w:rsidR="00722FB3" w:rsidRDefault="007B437F" w:rsidP="0047400B">
      <w:pPr>
        <w:pStyle w:val="ListBullet"/>
        <w:spacing w:line="240" w:lineRule="auto"/>
      </w:pPr>
      <w:r>
        <w:t>Individual lives independently in the community</w:t>
      </w:r>
    </w:p>
    <w:p w14:paraId="77545016" w14:textId="77777777" w:rsidR="00722FB3" w:rsidRDefault="007B437F" w:rsidP="0047400B">
      <w:pPr>
        <w:pStyle w:val="ListBullet"/>
        <w:spacing w:line="240" w:lineRule="auto"/>
      </w:pPr>
      <w:r>
        <w:t>May hold their own lease, live with family members, or live with friends/roommates</w:t>
      </w:r>
    </w:p>
    <w:p w14:paraId="789149D6" w14:textId="77777777" w:rsidR="00722FB3" w:rsidRDefault="007B437F" w:rsidP="0047400B">
      <w:pPr>
        <w:pStyle w:val="ListBullet"/>
        <w:spacing w:line="240" w:lineRule="auto"/>
      </w:pPr>
      <w:r>
        <w:t>No on-site residential services or staff supervision</w:t>
      </w:r>
    </w:p>
    <w:p w14:paraId="78CA870E" w14:textId="77777777" w:rsidR="00722FB3" w:rsidRDefault="007B437F" w:rsidP="0047400B">
      <w:pPr>
        <w:pStyle w:val="ListBullet"/>
        <w:spacing w:line="240" w:lineRule="auto"/>
      </w:pPr>
      <w:r>
        <w:t>Individual manages all ADLs (activities of daily living) independently</w:t>
      </w:r>
    </w:p>
    <w:p w14:paraId="0CAC2F15" w14:textId="77777777" w:rsidR="00722FB3" w:rsidRDefault="007B437F" w:rsidP="0047400B">
      <w:pPr>
        <w:pStyle w:val="ListBullet"/>
        <w:spacing w:line="240" w:lineRule="auto"/>
      </w:pPr>
      <w:r>
        <w:t>Includes: apartments with individual leases, living with family, living with friends, family-owned homes</w:t>
      </w:r>
    </w:p>
    <w:p w14:paraId="4496EA02" w14:textId="77777777" w:rsidR="00722FB3" w:rsidRDefault="007B437F" w:rsidP="0047400B">
      <w:pPr>
        <w:pStyle w:val="Heading3"/>
        <w:spacing w:line="240" w:lineRule="auto"/>
      </w:pPr>
      <w:bookmarkStart w:id="6" w:name="_Toc218786727"/>
      <w:r>
        <w:t>When it's appropriate:</w:t>
      </w:r>
      <w:bookmarkEnd w:id="6"/>
    </w:p>
    <w:p w14:paraId="6C9C1D19" w14:textId="77777777" w:rsidR="00722FB3" w:rsidRDefault="007B437F" w:rsidP="0047400B">
      <w:pPr>
        <w:pStyle w:val="ListBullet"/>
        <w:spacing w:line="240" w:lineRule="auto"/>
      </w:pPr>
      <w:r>
        <w:t>Stable psychiatric symptoms</w:t>
      </w:r>
    </w:p>
    <w:p w14:paraId="3C154823" w14:textId="77777777" w:rsidR="00722FB3" w:rsidRDefault="007B437F" w:rsidP="0047400B">
      <w:pPr>
        <w:pStyle w:val="ListBullet"/>
        <w:spacing w:line="240" w:lineRule="auto"/>
      </w:pPr>
      <w:r>
        <w:t>Strong medication adherence</w:t>
      </w:r>
    </w:p>
    <w:p w14:paraId="177D2A87" w14:textId="77777777" w:rsidR="00722FB3" w:rsidRDefault="007B437F" w:rsidP="0047400B">
      <w:pPr>
        <w:pStyle w:val="ListBullet"/>
        <w:spacing w:line="240" w:lineRule="auto"/>
      </w:pPr>
      <w:r>
        <w:t>Able to manage daily living independently or with natural support from family/friends</w:t>
      </w:r>
    </w:p>
    <w:p w14:paraId="37D53F48" w14:textId="77777777" w:rsidR="00722FB3" w:rsidRDefault="007B437F" w:rsidP="0047400B">
      <w:pPr>
        <w:pStyle w:val="ListBullet"/>
        <w:spacing w:line="240" w:lineRule="auto"/>
      </w:pPr>
      <w:r>
        <w:t>Safe in community setting</w:t>
      </w:r>
    </w:p>
    <w:p w14:paraId="0AE97684" w14:textId="77777777" w:rsidR="00722FB3" w:rsidRDefault="007B437F" w:rsidP="0047400B">
      <w:pPr>
        <w:pStyle w:val="Heading3"/>
        <w:spacing w:line="240" w:lineRule="auto"/>
      </w:pPr>
      <w:bookmarkStart w:id="7" w:name="_Toc218786728"/>
      <w:r>
        <w:t>Your role:</w:t>
      </w:r>
      <w:bookmarkEnd w:id="7"/>
    </w:p>
    <w:p w14:paraId="397452C3" w14:textId="77777777" w:rsidR="00722FB3" w:rsidRDefault="007B437F" w:rsidP="0047400B">
      <w:pPr>
        <w:pStyle w:val="ListBullet"/>
        <w:spacing w:line="240" w:lineRule="auto"/>
      </w:pPr>
      <w:r>
        <w:t>Help secure housing (referrals, landlord contacts, family coordination)</w:t>
      </w:r>
    </w:p>
    <w:p w14:paraId="3E97CE25" w14:textId="77777777" w:rsidR="00722FB3" w:rsidRDefault="007B437F" w:rsidP="0047400B">
      <w:pPr>
        <w:pStyle w:val="ListBullet"/>
        <w:spacing w:line="240" w:lineRule="auto"/>
      </w:pPr>
      <w:r>
        <w:t>Provide clinical and case management support</w:t>
      </w:r>
    </w:p>
    <w:p w14:paraId="60CC29F8" w14:textId="77777777" w:rsidR="00722FB3" w:rsidRDefault="007B437F" w:rsidP="0047400B">
      <w:pPr>
        <w:pStyle w:val="ListBullet"/>
        <w:spacing w:line="240" w:lineRule="auto"/>
      </w:pPr>
      <w:r>
        <w:t>Crisis response available 24/7</w:t>
      </w:r>
    </w:p>
    <w:p w14:paraId="137308B5" w14:textId="77777777" w:rsidR="00722FB3" w:rsidRDefault="007B437F" w:rsidP="0047400B">
      <w:pPr>
        <w:pStyle w:val="ListBullet"/>
        <w:spacing w:line="240" w:lineRule="auto"/>
      </w:pPr>
      <w:r>
        <w:t>Regular monitoring of stability</w:t>
      </w:r>
    </w:p>
    <w:p w14:paraId="3F21B3AA" w14:textId="77777777" w:rsidR="00722FB3" w:rsidRDefault="007B437F" w:rsidP="0047400B">
      <w:pPr>
        <w:pStyle w:val="ListBullet"/>
        <w:spacing w:line="240" w:lineRule="auto"/>
      </w:pPr>
      <w:r>
        <w:t>Support natural support system (family, friends)</w:t>
      </w:r>
    </w:p>
    <w:p w14:paraId="0AF6452C" w14:textId="77777777" w:rsidR="00722FB3" w:rsidRDefault="007B437F" w:rsidP="0047400B">
      <w:pPr>
        <w:pStyle w:val="Heading3"/>
        <w:spacing w:line="240" w:lineRule="auto"/>
      </w:pPr>
      <w:bookmarkStart w:id="8" w:name="_Toc218786729"/>
      <w:r>
        <w:t>Challenges you might see:</w:t>
      </w:r>
      <w:bookmarkEnd w:id="8"/>
    </w:p>
    <w:p w14:paraId="24C8563E" w14:textId="77777777" w:rsidR="00722FB3" w:rsidRDefault="007B437F" w:rsidP="0047400B">
      <w:pPr>
        <w:pStyle w:val="ListBullet"/>
        <w:spacing w:line="240" w:lineRule="auto"/>
      </w:pPr>
      <w:r>
        <w:t>Difficulty managing finances</w:t>
      </w:r>
    </w:p>
    <w:p w14:paraId="34A15746" w14:textId="77777777" w:rsidR="00722FB3" w:rsidRDefault="007B437F" w:rsidP="0047400B">
      <w:pPr>
        <w:pStyle w:val="ListBullet"/>
        <w:spacing w:line="240" w:lineRule="auto"/>
      </w:pPr>
      <w:r>
        <w:t>Eviction risk due to behavioral issues or non-payment (if holding lease)</w:t>
      </w:r>
    </w:p>
    <w:p w14:paraId="2C9DEE99" w14:textId="77777777" w:rsidR="00722FB3" w:rsidRDefault="007B437F" w:rsidP="0047400B">
      <w:pPr>
        <w:pStyle w:val="ListBullet"/>
        <w:spacing w:line="240" w:lineRule="auto"/>
      </w:pPr>
      <w:r>
        <w:t>Difficulty with maintenance (utilities, repairs)</w:t>
      </w:r>
    </w:p>
    <w:p w14:paraId="41D73913" w14:textId="77777777" w:rsidR="00722FB3" w:rsidRDefault="007B437F" w:rsidP="0047400B">
      <w:pPr>
        <w:pStyle w:val="ListBullet"/>
        <w:spacing w:line="240" w:lineRule="auto"/>
      </w:pPr>
      <w:r>
        <w:t>Social isolation or safety concerns</w:t>
      </w:r>
    </w:p>
    <w:p w14:paraId="78B57167" w14:textId="77777777" w:rsidR="00722FB3" w:rsidRDefault="007B437F" w:rsidP="0047400B">
      <w:pPr>
        <w:pStyle w:val="ListBullet"/>
        <w:spacing w:line="240" w:lineRule="auto"/>
      </w:pPr>
      <w:r>
        <w:t>Family conflict or breakdown of informal living arrangements</w:t>
      </w:r>
    </w:p>
    <w:p w14:paraId="63CC8503" w14:textId="77777777" w:rsidR="00722FB3" w:rsidRDefault="007B437F" w:rsidP="0047400B">
      <w:pPr>
        <w:pStyle w:val="Heading2"/>
        <w:spacing w:line="240" w:lineRule="auto"/>
      </w:pPr>
      <w:bookmarkStart w:id="9" w:name="_Toc218786730"/>
      <w:r>
        <w:t>Housing Level 2: Permanent Supportive Housing (PSH)</w:t>
      </w:r>
      <w:bookmarkEnd w:id="9"/>
    </w:p>
    <w:p w14:paraId="3817A306" w14:textId="77777777" w:rsidR="00722FB3" w:rsidRDefault="007B437F" w:rsidP="0047400B">
      <w:pPr>
        <w:pStyle w:val="Heading3"/>
        <w:spacing w:line="240" w:lineRule="auto"/>
      </w:pPr>
      <w:bookmarkStart w:id="10" w:name="_Toc218786731"/>
      <w:r>
        <w:t>What it looks like:</w:t>
      </w:r>
      <w:bookmarkEnd w:id="10"/>
    </w:p>
    <w:p w14:paraId="7DD5FC56" w14:textId="77777777" w:rsidR="00722FB3" w:rsidRDefault="007B437F" w:rsidP="0047400B">
      <w:pPr>
        <w:pStyle w:val="ListBullet"/>
        <w:spacing w:line="240" w:lineRule="auto"/>
      </w:pPr>
      <w:r>
        <w:t>Individual holds own lease (Housing First model)</w:t>
      </w:r>
    </w:p>
    <w:p w14:paraId="153E634F" w14:textId="77777777" w:rsidR="00722FB3" w:rsidRDefault="007B437F" w:rsidP="0047400B">
      <w:pPr>
        <w:pStyle w:val="ListBullet"/>
        <w:spacing w:line="240" w:lineRule="auto"/>
      </w:pPr>
      <w:r>
        <w:t>On-site or mobile support services</w:t>
      </w:r>
    </w:p>
    <w:p w14:paraId="15748F1D" w14:textId="77777777" w:rsidR="00722FB3" w:rsidRDefault="007B437F" w:rsidP="0047400B">
      <w:pPr>
        <w:pStyle w:val="ListBullet"/>
        <w:spacing w:line="240" w:lineRule="auto"/>
      </w:pPr>
      <w:r>
        <w:t>Staff available for support and accountability</w:t>
      </w:r>
    </w:p>
    <w:p w14:paraId="33A314F7" w14:textId="77777777" w:rsidR="00722FB3" w:rsidRDefault="007B437F" w:rsidP="0047400B">
      <w:pPr>
        <w:pStyle w:val="Heading3"/>
        <w:spacing w:line="240" w:lineRule="auto"/>
      </w:pPr>
      <w:bookmarkStart w:id="11" w:name="_Toc218786732"/>
      <w:r>
        <w:t>When it's appropriate:</w:t>
      </w:r>
      <w:bookmarkEnd w:id="11"/>
    </w:p>
    <w:p w14:paraId="126821DF" w14:textId="77777777" w:rsidR="00722FB3" w:rsidRDefault="007B437F" w:rsidP="0047400B">
      <w:pPr>
        <w:pStyle w:val="ListBullet"/>
        <w:spacing w:line="240" w:lineRule="auto"/>
      </w:pPr>
      <w:r>
        <w:t>History of homelessness or repeated housing instability</w:t>
      </w:r>
    </w:p>
    <w:p w14:paraId="3FE82F32" w14:textId="77777777" w:rsidR="00722FB3" w:rsidRDefault="007B437F" w:rsidP="0047400B">
      <w:pPr>
        <w:pStyle w:val="ListBullet"/>
        <w:spacing w:line="240" w:lineRule="auto"/>
      </w:pPr>
      <w:r>
        <w:t>Needs support to maintain tenancy</w:t>
      </w:r>
    </w:p>
    <w:p w14:paraId="49675A12" w14:textId="77777777" w:rsidR="00722FB3" w:rsidRDefault="007B437F" w:rsidP="0047400B">
      <w:pPr>
        <w:pStyle w:val="ListBullet"/>
        <w:spacing w:line="240" w:lineRule="auto"/>
      </w:pPr>
      <w:r>
        <w:t>Can manage lease with ongoing support</w:t>
      </w:r>
    </w:p>
    <w:p w14:paraId="1CF73444" w14:textId="77777777" w:rsidR="00722FB3" w:rsidRDefault="007B437F" w:rsidP="0047400B">
      <w:pPr>
        <w:pStyle w:val="ListBullet"/>
        <w:spacing w:line="240" w:lineRule="auto"/>
      </w:pPr>
      <w:r>
        <w:t>Benefits from structured environment with staff presence</w:t>
      </w:r>
    </w:p>
    <w:p w14:paraId="529CD25E" w14:textId="77777777" w:rsidR="00722FB3" w:rsidRDefault="007B437F" w:rsidP="0047400B">
      <w:pPr>
        <w:pStyle w:val="Heading3"/>
        <w:spacing w:line="240" w:lineRule="auto"/>
      </w:pPr>
      <w:bookmarkStart w:id="12" w:name="_Toc218786733"/>
      <w:r>
        <w:t>Your role:</w:t>
      </w:r>
      <w:bookmarkEnd w:id="12"/>
    </w:p>
    <w:p w14:paraId="653F4CCB" w14:textId="77777777" w:rsidR="00722FB3" w:rsidRDefault="007B437F" w:rsidP="0047400B">
      <w:pPr>
        <w:pStyle w:val="ListBullet"/>
        <w:spacing w:line="240" w:lineRule="auto"/>
      </w:pPr>
      <w:r>
        <w:t>Coordinate referral and placement</w:t>
      </w:r>
    </w:p>
    <w:p w14:paraId="4871F01F" w14:textId="77777777" w:rsidR="00722FB3" w:rsidRDefault="007B437F" w:rsidP="0047400B">
      <w:pPr>
        <w:pStyle w:val="ListBullet"/>
        <w:spacing w:line="240" w:lineRule="auto"/>
      </w:pPr>
      <w:r>
        <w:lastRenderedPageBreak/>
        <w:t>Provide FACT mental health services</w:t>
      </w:r>
    </w:p>
    <w:p w14:paraId="5615B013" w14:textId="77777777" w:rsidR="00722FB3" w:rsidRDefault="007B437F" w:rsidP="0047400B">
      <w:pPr>
        <w:pStyle w:val="ListBullet"/>
        <w:spacing w:line="240" w:lineRule="auto"/>
      </w:pPr>
      <w:r>
        <w:t>Tenancy support and advocacy</w:t>
      </w:r>
    </w:p>
    <w:p w14:paraId="1910A870" w14:textId="77777777" w:rsidR="00722FB3" w:rsidRDefault="007B437F" w:rsidP="0047400B">
      <w:pPr>
        <w:pStyle w:val="ListBullet"/>
        <w:spacing w:line="240" w:lineRule="auto"/>
      </w:pPr>
      <w:r>
        <w:t>Regular monitoring</w:t>
      </w:r>
    </w:p>
    <w:p w14:paraId="056AF20F" w14:textId="6540DA64" w:rsidR="0047400B" w:rsidRDefault="0047400B" w:rsidP="0047400B">
      <w:pPr>
        <w:pStyle w:val="Heading2"/>
        <w:spacing w:line="240" w:lineRule="auto"/>
      </w:pPr>
      <w:bookmarkStart w:id="13" w:name="_Toc218786734"/>
      <w:r>
        <w:t>Housing Level 3</w:t>
      </w:r>
      <w:r w:rsidR="00C37481">
        <w:t>a</w:t>
      </w:r>
      <w:r>
        <w:t>: Adult Family Care Home (AFCH)</w:t>
      </w:r>
      <w:bookmarkEnd w:id="13"/>
    </w:p>
    <w:p w14:paraId="72D4CEFC" w14:textId="77777777" w:rsidR="0047400B" w:rsidRDefault="0047400B" w:rsidP="0047400B">
      <w:pPr>
        <w:pStyle w:val="Heading3"/>
        <w:spacing w:line="240" w:lineRule="auto"/>
      </w:pPr>
      <w:bookmarkStart w:id="14" w:name="_Toc218786735"/>
      <w:r>
        <w:t>What it looks like:</w:t>
      </w:r>
      <w:bookmarkEnd w:id="14"/>
    </w:p>
    <w:p w14:paraId="691599D2" w14:textId="77777777" w:rsidR="0047400B" w:rsidRDefault="0047400B" w:rsidP="0047400B">
      <w:pPr>
        <w:pStyle w:val="ListBullet"/>
        <w:spacing w:line="240" w:lineRule="auto"/>
      </w:pPr>
      <w:r>
        <w:t>Small, licensed family-style home by state (AHCA)</w:t>
      </w:r>
    </w:p>
    <w:p w14:paraId="7CBB0C4A" w14:textId="77777777" w:rsidR="0047400B" w:rsidRDefault="0047400B" w:rsidP="0047400B">
      <w:pPr>
        <w:pStyle w:val="ListBullet"/>
        <w:spacing w:line="240" w:lineRule="auto"/>
      </w:pPr>
      <w:r>
        <w:t>Maximum 5 residents</w:t>
      </w:r>
    </w:p>
    <w:p w14:paraId="2ED36E84" w14:textId="77777777" w:rsidR="0047400B" w:rsidRDefault="0047400B" w:rsidP="0047400B">
      <w:pPr>
        <w:pStyle w:val="ListBullet"/>
        <w:spacing w:line="240" w:lineRule="auto"/>
      </w:pPr>
      <w:r>
        <w:t>Owner/caregiver provides room, board, personal care</w:t>
      </w:r>
    </w:p>
    <w:p w14:paraId="00438CB5" w14:textId="77777777" w:rsidR="0047400B" w:rsidRDefault="0047400B" w:rsidP="0047400B">
      <w:pPr>
        <w:pStyle w:val="ListBullet"/>
        <w:spacing w:line="240" w:lineRule="auto"/>
      </w:pPr>
      <w:r>
        <w:t>More intimate, homelike setting</w:t>
      </w:r>
    </w:p>
    <w:p w14:paraId="3A79AB8F" w14:textId="77777777" w:rsidR="0047400B" w:rsidRDefault="0047400B" w:rsidP="0047400B">
      <w:pPr>
        <w:pStyle w:val="ListBullet"/>
        <w:spacing w:line="240" w:lineRule="auto"/>
      </w:pPr>
      <w:r>
        <w:t>Less structured than ALF</w:t>
      </w:r>
    </w:p>
    <w:p w14:paraId="68B76271" w14:textId="77777777" w:rsidR="0047400B" w:rsidRDefault="0047400B" w:rsidP="0047400B">
      <w:pPr>
        <w:pStyle w:val="Heading3"/>
        <w:spacing w:line="240" w:lineRule="auto"/>
      </w:pPr>
      <w:bookmarkStart w:id="15" w:name="_Toc218786736"/>
      <w:r>
        <w:t>When it's appropriate:</w:t>
      </w:r>
      <w:bookmarkEnd w:id="15"/>
    </w:p>
    <w:p w14:paraId="5E487AF1" w14:textId="77777777" w:rsidR="0047400B" w:rsidRDefault="0047400B" w:rsidP="0047400B">
      <w:pPr>
        <w:pStyle w:val="ListBullet"/>
        <w:spacing w:line="240" w:lineRule="auto"/>
      </w:pPr>
      <w:r>
        <w:t>Needs personal care and family-like support</w:t>
      </w:r>
    </w:p>
    <w:p w14:paraId="1DA14CFD" w14:textId="77777777" w:rsidR="0047400B" w:rsidRDefault="0047400B" w:rsidP="0047400B">
      <w:pPr>
        <w:pStyle w:val="ListBullet"/>
        <w:spacing w:line="240" w:lineRule="auto"/>
      </w:pPr>
      <w:r>
        <w:t>Prefers smaller, quieter, homelike environment</w:t>
      </w:r>
    </w:p>
    <w:p w14:paraId="50134CCB" w14:textId="77777777" w:rsidR="0047400B" w:rsidRDefault="0047400B" w:rsidP="0047400B">
      <w:pPr>
        <w:pStyle w:val="ListBullet"/>
        <w:spacing w:line="240" w:lineRule="auto"/>
      </w:pPr>
      <w:r>
        <w:t>Does well with close personal relationships and one-on-one attention</w:t>
      </w:r>
    </w:p>
    <w:p w14:paraId="0F75DB25" w14:textId="77777777" w:rsidR="0047400B" w:rsidRDefault="0047400B" w:rsidP="0047400B">
      <w:pPr>
        <w:pStyle w:val="ListBullet"/>
        <w:spacing w:line="240" w:lineRule="auto"/>
      </w:pPr>
      <w:r>
        <w:t>Easily overstimulated by large groups</w:t>
      </w:r>
    </w:p>
    <w:p w14:paraId="3764D449" w14:textId="77777777" w:rsidR="0047400B" w:rsidRDefault="0047400B" w:rsidP="0047400B">
      <w:pPr>
        <w:pStyle w:val="ListBullet"/>
        <w:spacing w:line="240" w:lineRule="auto"/>
      </w:pPr>
      <w:r>
        <w:t>Benefits from flexible, individualized routines</w:t>
      </w:r>
    </w:p>
    <w:p w14:paraId="3230D70D" w14:textId="77777777" w:rsidR="0047400B" w:rsidRDefault="0047400B" w:rsidP="0047400B">
      <w:pPr>
        <w:pStyle w:val="ListBullet"/>
        <w:spacing w:line="240" w:lineRule="auto"/>
      </w:pPr>
      <w:r>
        <w:t>Lower support needs; can manage with single primary caregiver</w:t>
      </w:r>
    </w:p>
    <w:p w14:paraId="16B6E218" w14:textId="2FF6A3FB" w:rsidR="0047400B" w:rsidRDefault="0047400B" w:rsidP="0047400B">
      <w:pPr>
        <w:pStyle w:val="ListBullet"/>
        <w:spacing w:line="240" w:lineRule="auto"/>
      </w:pPr>
      <w:r>
        <w:t xml:space="preserve">Cost is significant barrier </w:t>
      </w:r>
    </w:p>
    <w:p w14:paraId="010C7A6E" w14:textId="77777777" w:rsidR="0047400B" w:rsidRDefault="0047400B" w:rsidP="0047400B">
      <w:pPr>
        <w:pStyle w:val="Heading3"/>
        <w:spacing w:line="240" w:lineRule="auto"/>
      </w:pPr>
      <w:bookmarkStart w:id="16" w:name="_Toc218786737"/>
      <w:r>
        <w:t>Your role:</w:t>
      </w:r>
      <w:bookmarkEnd w:id="16"/>
    </w:p>
    <w:p w14:paraId="56C17AEB" w14:textId="77777777" w:rsidR="0047400B" w:rsidRDefault="0047400B" w:rsidP="0047400B">
      <w:pPr>
        <w:pStyle w:val="ListBullet"/>
        <w:spacing w:line="240" w:lineRule="auto"/>
      </w:pPr>
      <w:r>
        <w:t>Clinical assessment of appropriateness</w:t>
      </w:r>
    </w:p>
    <w:p w14:paraId="5795629C" w14:textId="77777777" w:rsidR="0047400B" w:rsidRDefault="0047400B" w:rsidP="0047400B">
      <w:pPr>
        <w:pStyle w:val="ListBullet"/>
        <w:spacing w:line="240" w:lineRule="auto"/>
      </w:pPr>
      <w:r>
        <w:t>Coordinate placement</w:t>
      </w:r>
    </w:p>
    <w:p w14:paraId="18F4ECCA" w14:textId="77777777" w:rsidR="0047400B" w:rsidRDefault="0047400B" w:rsidP="0047400B">
      <w:pPr>
        <w:pStyle w:val="ListBullet"/>
        <w:spacing w:line="240" w:lineRule="auto"/>
      </w:pPr>
      <w:r>
        <w:t>Provide mental health services</w:t>
      </w:r>
    </w:p>
    <w:p w14:paraId="072CCD5D" w14:textId="77777777" w:rsidR="0047400B" w:rsidRDefault="0047400B" w:rsidP="0047400B">
      <w:pPr>
        <w:pStyle w:val="ListBullet"/>
        <w:spacing w:line="240" w:lineRule="auto"/>
      </w:pPr>
      <w:r>
        <w:t>Monitor adaptation and clinical stability</w:t>
      </w:r>
    </w:p>
    <w:p w14:paraId="5CCF234D" w14:textId="77777777" w:rsidR="0047400B" w:rsidRDefault="0047400B" w:rsidP="0047400B">
      <w:pPr>
        <w:pStyle w:val="ListBullet"/>
        <w:spacing w:line="240" w:lineRule="auto"/>
      </w:pPr>
      <w:r>
        <w:t>Respond to concerns</w:t>
      </w:r>
    </w:p>
    <w:p w14:paraId="118A3BDC" w14:textId="209A68D4" w:rsidR="0047400B" w:rsidRDefault="0047400B" w:rsidP="0047400B">
      <w:pPr>
        <w:spacing w:line="240" w:lineRule="auto"/>
      </w:pPr>
      <w:r>
        <w:t>Cost: $1500+ (Negotiable)</w:t>
      </w:r>
    </w:p>
    <w:p w14:paraId="2F1A9ADE" w14:textId="655A5694" w:rsidR="00722FB3" w:rsidRDefault="007B437F" w:rsidP="0047400B">
      <w:pPr>
        <w:pStyle w:val="Heading2"/>
        <w:spacing w:line="240" w:lineRule="auto"/>
      </w:pPr>
      <w:bookmarkStart w:id="17" w:name="_Toc218786738"/>
      <w:r>
        <w:t xml:space="preserve">Housing Level </w:t>
      </w:r>
      <w:r w:rsidR="00C37481">
        <w:t>3b</w:t>
      </w:r>
      <w:r>
        <w:t>: Assisted Living Facility (ALF)</w:t>
      </w:r>
      <w:bookmarkEnd w:id="17"/>
    </w:p>
    <w:p w14:paraId="2AB409BF" w14:textId="77777777" w:rsidR="00722FB3" w:rsidRDefault="007B437F" w:rsidP="0047400B">
      <w:pPr>
        <w:pStyle w:val="Heading3"/>
        <w:spacing w:line="240" w:lineRule="auto"/>
      </w:pPr>
      <w:bookmarkStart w:id="18" w:name="_Toc218786739"/>
      <w:r>
        <w:t>What it looks like:</w:t>
      </w:r>
      <w:bookmarkEnd w:id="18"/>
    </w:p>
    <w:p w14:paraId="57E6A8B8" w14:textId="77777777" w:rsidR="00722FB3" w:rsidRDefault="007B437F" w:rsidP="0047400B">
      <w:pPr>
        <w:pStyle w:val="ListBullet"/>
        <w:spacing w:line="240" w:lineRule="auto"/>
      </w:pPr>
      <w:r>
        <w:t>Licensed residential facility by state (AHCA)</w:t>
      </w:r>
    </w:p>
    <w:p w14:paraId="46E38DDC" w14:textId="77777777" w:rsidR="00722FB3" w:rsidRDefault="007B437F" w:rsidP="0047400B">
      <w:pPr>
        <w:pStyle w:val="ListBullet"/>
        <w:spacing w:line="240" w:lineRule="auto"/>
      </w:pPr>
      <w:r>
        <w:t>10-100+ residents</w:t>
      </w:r>
    </w:p>
    <w:p w14:paraId="22C603CB" w14:textId="77777777" w:rsidR="00722FB3" w:rsidRDefault="007B437F" w:rsidP="0047400B">
      <w:pPr>
        <w:pStyle w:val="ListBullet"/>
        <w:spacing w:line="240" w:lineRule="auto"/>
      </w:pPr>
      <w:r>
        <w:t>Meals, personal care, medication support provided</w:t>
      </w:r>
    </w:p>
    <w:p w14:paraId="218C588B" w14:textId="77777777" w:rsidR="00722FB3" w:rsidRDefault="007B437F" w:rsidP="0047400B">
      <w:pPr>
        <w:pStyle w:val="ListBullet"/>
        <w:spacing w:line="240" w:lineRule="auto"/>
      </w:pPr>
      <w:r>
        <w:t>24/7 staff available or on-call</w:t>
      </w:r>
    </w:p>
    <w:p w14:paraId="202D7F26" w14:textId="77777777" w:rsidR="00722FB3" w:rsidRDefault="007B437F" w:rsidP="0047400B">
      <w:pPr>
        <w:pStyle w:val="ListBullet"/>
        <w:spacing w:line="240" w:lineRule="auto"/>
      </w:pPr>
      <w:r>
        <w:t>Structured environment with scheduled activities</w:t>
      </w:r>
    </w:p>
    <w:p w14:paraId="0C73A68E" w14:textId="77777777" w:rsidR="00722FB3" w:rsidRDefault="007B437F" w:rsidP="0047400B">
      <w:pPr>
        <w:pStyle w:val="Heading3"/>
        <w:spacing w:line="240" w:lineRule="auto"/>
      </w:pPr>
      <w:bookmarkStart w:id="19" w:name="_Toc218786740"/>
      <w:r>
        <w:t>When it's appropriate:</w:t>
      </w:r>
      <w:bookmarkEnd w:id="19"/>
    </w:p>
    <w:p w14:paraId="4BC94F94" w14:textId="77777777" w:rsidR="00722FB3" w:rsidRDefault="007B437F" w:rsidP="0047400B">
      <w:pPr>
        <w:pStyle w:val="ListBullet"/>
        <w:spacing w:line="240" w:lineRule="auto"/>
      </w:pPr>
      <w:r>
        <w:t>Needs assistance with ADLs (bathing, dressing, toileting, eating)</w:t>
      </w:r>
    </w:p>
    <w:p w14:paraId="04FED13D" w14:textId="77777777" w:rsidR="00722FB3" w:rsidRDefault="007B437F" w:rsidP="0047400B">
      <w:pPr>
        <w:pStyle w:val="ListBullet"/>
        <w:spacing w:line="240" w:lineRule="auto"/>
      </w:pPr>
      <w:r>
        <w:t>Needs medication reminders or administration</w:t>
      </w:r>
    </w:p>
    <w:p w14:paraId="3EADB6ED" w14:textId="77777777" w:rsidR="00722FB3" w:rsidRDefault="007B437F" w:rsidP="0047400B">
      <w:pPr>
        <w:pStyle w:val="ListBullet"/>
        <w:spacing w:line="240" w:lineRule="auto"/>
      </w:pPr>
      <w:r>
        <w:t>Needs daily structure and monitoring</w:t>
      </w:r>
    </w:p>
    <w:p w14:paraId="294F6A8E" w14:textId="77777777" w:rsidR="00722FB3" w:rsidRDefault="007B437F" w:rsidP="0047400B">
      <w:pPr>
        <w:pStyle w:val="ListBullet"/>
        <w:spacing w:line="240" w:lineRule="auto"/>
      </w:pPr>
      <w:r>
        <w:t>Benefits from peer community and social interaction</w:t>
      </w:r>
    </w:p>
    <w:p w14:paraId="66B795DC" w14:textId="77777777" w:rsidR="00722FB3" w:rsidRDefault="007B437F" w:rsidP="0047400B">
      <w:pPr>
        <w:pStyle w:val="ListBullet"/>
        <w:spacing w:line="240" w:lineRule="auto"/>
      </w:pPr>
      <w:r>
        <w:t>Medical needs requiring nursing oversight (within ALF scope)</w:t>
      </w:r>
    </w:p>
    <w:p w14:paraId="2BFD15AE" w14:textId="77777777" w:rsidR="00722FB3" w:rsidRDefault="007B437F" w:rsidP="0047400B">
      <w:pPr>
        <w:pStyle w:val="Heading3"/>
        <w:spacing w:line="240" w:lineRule="auto"/>
      </w:pPr>
      <w:bookmarkStart w:id="20" w:name="_Toc218786741"/>
      <w:r>
        <w:t>Your role:</w:t>
      </w:r>
      <w:bookmarkEnd w:id="20"/>
    </w:p>
    <w:p w14:paraId="2735783F" w14:textId="77777777" w:rsidR="00722FB3" w:rsidRDefault="007B437F" w:rsidP="0047400B">
      <w:pPr>
        <w:pStyle w:val="ListBullet"/>
        <w:spacing w:line="240" w:lineRule="auto"/>
      </w:pPr>
      <w:r>
        <w:t>Clinical assessment of appropriateness</w:t>
      </w:r>
    </w:p>
    <w:p w14:paraId="4952E007" w14:textId="77777777" w:rsidR="00722FB3" w:rsidRDefault="007B437F" w:rsidP="0047400B">
      <w:pPr>
        <w:pStyle w:val="ListBullet"/>
        <w:spacing w:line="240" w:lineRule="auto"/>
      </w:pPr>
      <w:r>
        <w:t>Coordinate placement</w:t>
      </w:r>
    </w:p>
    <w:p w14:paraId="0B694FE7" w14:textId="77777777" w:rsidR="00722FB3" w:rsidRDefault="007B437F" w:rsidP="0047400B">
      <w:pPr>
        <w:pStyle w:val="ListBullet"/>
        <w:spacing w:line="240" w:lineRule="auto"/>
      </w:pPr>
      <w:r>
        <w:lastRenderedPageBreak/>
        <w:t>Provide mental health services</w:t>
      </w:r>
    </w:p>
    <w:p w14:paraId="622AFED9" w14:textId="77777777" w:rsidR="00722FB3" w:rsidRDefault="007B437F" w:rsidP="0047400B">
      <w:pPr>
        <w:pStyle w:val="ListBullet"/>
        <w:spacing w:line="240" w:lineRule="auto"/>
      </w:pPr>
      <w:r>
        <w:t>Monitor adaptation and clinical stability</w:t>
      </w:r>
    </w:p>
    <w:p w14:paraId="267FB1EF" w14:textId="77777777" w:rsidR="00722FB3" w:rsidRDefault="007B437F" w:rsidP="0047400B">
      <w:pPr>
        <w:pStyle w:val="ListBullet"/>
        <w:spacing w:line="240" w:lineRule="auto"/>
      </w:pPr>
      <w:r>
        <w:t>Respond to concerns</w:t>
      </w:r>
    </w:p>
    <w:p w14:paraId="0BD9F545" w14:textId="53B6C7FE" w:rsidR="00722FB3" w:rsidRDefault="007B437F" w:rsidP="0047400B">
      <w:pPr>
        <w:spacing w:line="240" w:lineRule="auto"/>
      </w:pPr>
      <w:r>
        <w:t xml:space="preserve">Cost: </w:t>
      </w:r>
      <w:r w:rsidR="0047400B">
        <w:t>$2000+ (Negotiable)</w:t>
      </w:r>
    </w:p>
    <w:p w14:paraId="7A529277" w14:textId="1DA301DB" w:rsidR="00722FB3" w:rsidRDefault="007B437F" w:rsidP="0047400B">
      <w:pPr>
        <w:pStyle w:val="Heading2"/>
        <w:spacing w:line="240" w:lineRule="auto"/>
      </w:pPr>
      <w:bookmarkStart w:id="21" w:name="_Toc218786742"/>
      <w:r>
        <w:t xml:space="preserve">Housing Level </w:t>
      </w:r>
      <w:r w:rsidR="00C37481">
        <w:t>4</w:t>
      </w:r>
      <w:r>
        <w:t>: Residential Treatment Facility (RTF)</w:t>
      </w:r>
      <w:bookmarkEnd w:id="21"/>
    </w:p>
    <w:p w14:paraId="4CC9DFF5" w14:textId="77777777" w:rsidR="00722FB3" w:rsidRDefault="007B437F" w:rsidP="0047400B">
      <w:pPr>
        <w:pStyle w:val="Heading3"/>
        <w:spacing w:line="240" w:lineRule="auto"/>
      </w:pPr>
      <w:bookmarkStart w:id="22" w:name="_Toc218786743"/>
      <w:r>
        <w:t>What it looks like:</w:t>
      </w:r>
      <w:bookmarkEnd w:id="22"/>
    </w:p>
    <w:p w14:paraId="77A1963D" w14:textId="77777777" w:rsidR="00722FB3" w:rsidRDefault="007B437F" w:rsidP="0047400B">
      <w:pPr>
        <w:pStyle w:val="ListBullet"/>
        <w:spacing w:line="240" w:lineRule="auto"/>
      </w:pPr>
      <w:r>
        <w:t>Licensed group home or supervised apartments</w:t>
      </w:r>
    </w:p>
    <w:p w14:paraId="0D0D9301" w14:textId="77777777" w:rsidR="00722FB3" w:rsidRDefault="007B437F" w:rsidP="0047400B">
      <w:pPr>
        <w:pStyle w:val="ListBullet"/>
        <w:spacing w:line="240" w:lineRule="auto"/>
      </w:pPr>
      <w:r>
        <w:t>On-site behavioral health treatment</w:t>
      </w:r>
    </w:p>
    <w:p w14:paraId="5CCD561E" w14:textId="77777777" w:rsidR="00722FB3" w:rsidRDefault="007B437F" w:rsidP="0047400B">
      <w:pPr>
        <w:pStyle w:val="ListBullet"/>
        <w:spacing w:line="240" w:lineRule="auto"/>
      </w:pPr>
      <w:r>
        <w:t>More restrictive than ALF/AFCH</w:t>
      </w:r>
    </w:p>
    <w:p w14:paraId="4C6DA50C" w14:textId="77777777" w:rsidR="00722FB3" w:rsidRDefault="007B437F" w:rsidP="0047400B">
      <w:pPr>
        <w:pStyle w:val="ListBullet"/>
        <w:spacing w:line="240" w:lineRule="auto"/>
      </w:pPr>
      <w:r>
        <w:t>Appropriate for individuals needing intensive treatment</w:t>
      </w:r>
    </w:p>
    <w:p w14:paraId="2561A9A2" w14:textId="77777777" w:rsidR="00722FB3" w:rsidRDefault="007B437F" w:rsidP="0047400B">
      <w:pPr>
        <w:pStyle w:val="Heading3"/>
        <w:spacing w:line="240" w:lineRule="auto"/>
      </w:pPr>
      <w:bookmarkStart w:id="23" w:name="_Toc218786744"/>
      <w:r>
        <w:t>When it's appropriate:</w:t>
      </w:r>
      <w:bookmarkEnd w:id="23"/>
    </w:p>
    <w:p w14:paraId="2EB57163" w14:textId="77777777" w:rsidR="00722FB3" w:rsidRDefault="007B437F" w:rsidP="0047400B">
      <w:pPr>
        <w:pStyle w:val="ListBullet"/>
        <w:spacing w:line="240" w:lineRule="auto"/>
      </w:pPr>
      <w:r>
        <w:t>Needs on-site behavioral health treatment</w:t>
      </w:r>
    </w:p>
    <w:p w14:paraId="01CBAC06" w14:textId="77777777" w:rsidR="00722FB3" w:rsidRDefault="007B437F" w:rsidP="0047400B">
      <w:pPr>
        <w:pStyle w:val="ListBullet"/>
        <w:spacing w:line="240" w:lineRule="auto"/>
      </w:pPr>
      <w:r>
        <w:t>Not stable enough for ALF/AFCH</w:t>
      </w:r>
    </w:p>
    <w:p w14:paraId="7D931979" w14:textId="77777777" w:rsidR="00722FB3" w:rsidRDefault="007B437F" w:rsidP="0047400B">
      <w:pPr>
        <w:pStyle w:val="ListBullet"/>
        <w:spacing w:line="240" w:lineRule="auto"/>
      </w:pPr>
      <w:r>
        <w:t>Behavioral issues require 24/7 professional oversight</w:t>
      </w:r>
    </w:p>
    <w:p w14:paraId="0F45391D" w14:textId="77777777" w:rsidR="00722FB3" w:rsidRDefault="007B437F" w:rsidP="0047400B">
      <w:pPr>
        <w:pStyle w:val="Heading3"/>
        <w:spacing w:line="240" w:lineRule="auto"/>
      </w:pPr>
      <w:bookmarkStart w:id="24" w:name="_Toc218786745"/>
      <w:r>
        <w:t>Your role:</w:t>
      </w:r>
      <w:bookmarkEnd w:id="24"/>
    </w:p>
    <w:p w14:paraId="6DACC534" w14:textId="77777777" w:rsidR="00722FB3" w:rsidRDefault="007B437F" w:rsidP="0047400B">
      <w:pPr>
        <w:pStyle w:val="ListBullet"/>
        <w:spacing w:line="240" w:lineRule="auto"/>
      </w:pPr>
      <w:r>
        <w:t>Referral and coordination</w:t>
      </w:r>
    </w:p>
    <w:p w14:paraId="18165A86" w14:textId="77777777" w:rsidR="00722FB3" w:rsidRDefault="007B437F" w:rsidP="0047400B">
      <w:pPr>
        <w:pStyle w:val="ListBullet"/>
        <w:spacing w:line="240" w:lineRule="auto"/>
      </w:pPr>
      <w:r>
        <w:t>May transition to FACT after stabilization</w:t>
      </w:r>
    </w:p>
    <w:p w14:paraId="2C9B7942" w14:textId="18E5DB3F" w:rsidR="00722FB3" w:rsidRDefault="007B437F" w:rsidP="0047400B">
      <w:pPr>
        <w:pStyle w:val="Heading2"/>
        <w:spacing w:line="240" w:lineRule="auto"/>
      </w:pPr>
      <w:bookmarkStart w:id="25" w:name="_Toc218786746"/>
      <w:r>
        <w:t xml:space="preserve">Housing Level </w:t>
      </w:r>
      <w:r w:rsidR="00C37481">
        <w:t>5</w:t>
      </w:r>
      <w:r>
        <w:t>: Crisis Stabilization Unit (CSU)</w:t>
      </w:r>
      <w:bookmarkEnd w:id="25"/>
    </w:p>
    <w:p w14:paraId="6387A3C1" w14:textId="77777777" w:rsidR="00722FB3" w:rsidRDefault="007B437F" w:rsidP="0047400B">
      <w:pPr>
        <w:pStyle w:val="Heading3"/>
        <w:spacing w:line="240" w:lineRule="auto"/>
      </w:pPr>
      <w:bookmarkStart w:id="26" w:name="_Toc218786747"/>
      <w:r>
        <w:t>What it looks like:</w:t>
      </w:r>
      <w:bookmarkEnd w:id="26"/>
    </w:p>
    <w:p w14:paraId="65A20797" w14:textId="77777777" w:rsidR="00722FB3" w:rsidRDefault="007B437F" w:rsidP="0047400B">
      <w:pPr>
        <w:pStyle w:val="ListBullet"/>
        <w:spacing w:line="240" w:lineRule="auto"/>
      </w:pPr>
      <w:r>
        <w:t>Short-term (up to 15 days)</w:t>
      </w:r>
    </w:p>
    <w:p w14:paraId="140A1BF4" w14:textId="77777777" w:rsidR="00722FB3" w:rsidRDefault="007B437F" w:rsidP="0047400B">
      <w:pPr>
        <w:pStyle w:val="ListBullet"/>
        <w:spacing w:line="240" w:lineRule="auto"/>
      </w:pPr>
      <w:r>
        <w:t>Psychiatric stabilization</w:t>
      </w:r>
    </w:p>
    <w:p w14:paraId="62DF08ED" w14:textId="77777777" w:rsidR="00722FB3" w:rsidRDefault="007B437F" w:rsidP="0047400B">
      <w:pPr>
        <w:pStyle w:val="ListBullet"/>
        <w:spacing w:line="240" w:lineRule="auto"/>
      </w:pPr>
      <w:r>
        <w:t>24/7 clinical staff</w:t>
      </w:r>
    </w:p>
    <w:p w14:paraId="21664929" w14:textId="77777777" w:rsidR="00722FB3" w:rsidRDefault="007B437F" w:rsidP="0047400B">
      <w:pPr>
        <w:pStyle w:val="Heading3"/>
        <w:spacing w:line="240" w:lineRule="auto"/>
      </w:pPr>
      <w:bookmarkStart w:id="27" w:name="_Toc218786748"/>
      <w:r>
        <w:t>When it's appropriate:</w:t>
      </w:r>
      <w:bookmarkEnd w:id="27"/>
    </w:p>
    <w:p w14:paraId="6C11744C" w14:textId="77777777" w:rsidR="00722FB3" w:rsidRDefault="007B437F" w:rsidP="0047400B">
      <w:pPr>
        <w:pStyle w:val="ListBullet"/>
        <w:spacing w:line="240" w:lineRule="auto"/>
      </w:pPr>
      <w:r>
        <w:t>Acute psychiatric crisis</w:t>
      </w:r>
    </w:p>
    <w:p w14:paraId="74A76F9B" w14:textId="77777777" w:rsidR="00722FB3" w:rsidRDefault="007B437F" w:rsidP="0047400B">
      <w:pPr>
        <w:pStyle w:val="ListBullet"/>
        <w:spacing w:line="240" w:lineRule="auto"/>
      </w:pPr>
      <w:r>
        <w:t>Danger to self or others</w:t>
      </w:r>
    </w:p>
    <w:p w14:paraId="56719201" w14:textId="77777777" w:rsidR="00722FB3" w:rsidRDefault="007B437F" w:rsidP="0047400B">
      <w:pPr>
        <w:pStyle w:val="ListBullet"/>
        <w:spacing w:line="240" w:lineRule="auto"/>
      </w:pPr>
      <w:r>
        <w:t>Emergency stabilization needed</w:t>
      </w:r>
    </w:p>
    <w:p w14:paraId="5DFB2493" w14:textId="77777777" w:rsidR="00722FB3" w:rsidRDefault="007B437F" w:rsidP="0047400B">
      <w:pPr>
        <w:pStyle w:val="Heading3"/>
        <w:spacing w:line="240" w:lineRule="auto"/>
      </w:pPr>
      <w:bookmarkStart w:id="28" w:name="_Toc218786749"/>
      <w:r>
        <w:t>Your role:</w:t>
      </w:r>
      <w:bookmarkEnd w:id="28"/>
    </w:p>
    <w:p w14:paraId="06B7110B" w14:textId="77777777" w:rsidR="00722FB3" w:rsidRDefault="007B437F" w:rsidP="0047400B">
      <w:pPr>
        <w:pStyle w:val="ListBullet"/>
        <w:spacing w:line="240" w:lineRule="auto"/>
      </w:pPr>
      <w:r>
        <w:t>Crisis intervention</w:t>
      </w:r>
    </w:p>
    <w:p w14:paraId="38158D37" w14:textId="77777777" w:rsidR="00722FB3" w:rsidRDefault="007B437F" w:rsidP="0047400B">
      <w:pPr>
        <w:pStyle w:val="ListBullet"/>
        <w:spacing w:line="240" w:lineRule="auto"/>
      </w:pPr>
      <w:r>
        <w:t>Discharge planning</w:t>
      </w:r>
    </w:p>
    <w:p w14:paraId="2DD755FE" w14:textId="77777777" w:rsidR="00722FB3" w:rsidRDefault="007B437F" w:rsidP="0047400B">
      <w:pPr>
        <w:pStyle w:val="ListBullet"/>
        <w:spacing w:line="240" w:lineRule="auto"/>
      </w:pPr>
      <w:r>
        <w:t>Rapid re-engagement in community services</w:t>
      </w:r>
    </w:p>
    <w:p w14:paraId="410C2052" w14:textId="6D0EE081" w:rsidR="009355A5" w:rsidRPr="009355A5" w:rsidRDefault="009355A5" w:rsidP="009355A5">
      <w:pPr>
        <w:pStyle w:val="Heading2"/>
      </w:pPr>
      <w:bookmarkStart w:id="29" w:name="_Toc218786750"/>
      <w:r>
        <w:t xml:space="preserve">Housing Level </w:t>
      </w:r>
      <w:r w:rsidR="002B3985">
        <w:t>6</w:t>
      </w:r>
      <w:r>
        <w:t>: Skilling Nursing Facility (SNF)</w:t>
      </w:r>
      <w:bookmarkEnd w:id="29"/>
    </w:p>
    <w:p w14:paraId="0940C3EE" w14:textId="77777777" w:rsidR="009355A5" w:rsidRPr="009355A5" w:rsidRDefault="009355A5" w:rsidP="009355A5">
      <w:pPr>
        <w:pStyle w:val="Heading3"/>
      </w:pPr>
      <w:bookmarkStart w:id="30" w:name="_Toc218786751"/>
      <w:r w:rsidRPr="009355A5">
        <w:t>What It Looks Like</w:t>
      </w:r>
      <w:bookmarkEnd w:id="30"/>
    </w:p>
    <w:p w14:paraId="14A948A5" w14:textId="77777777" w:rsidR="009355A5" w:rsidRPr="009355A5" w:rsidRDefault="009355A5" w:rsidP="009355A5">
      <w:pPr>
        <w:pStyle w:val="ListParagraph"/>
        <w:numPr>
          <w:ilvl w:val="0"/>
          <w:numId w:val="43"/>
        </w:numPr>
      </w:pPr>
      <w:r w:rsidRPr="009355A5">
        <w:t>Licensed skilled nursing facility (SNF) by AHCA</w:t>
      </w:r>
    </w:p>
    <w:p w14:paraId="3D54AAD9" w14:textId="77777777" w:rsidR="009355A5" w:rsidRPr="009355A5" w:rsidRDefault="009355A5" w:rsidP="009355A5">
      <w:pPr>
        <w:pStyle w:val="ListParagraph"/>
        <w:numPr>
          <w:ilvl w:val="0"/>
          <w:numId w:val="43"/>
        </w:numPr>
      </w:pPr>
      <w:r w:rsidRPr="009355A5">
        <w:t>24-hour nursing care and supervision</w:t>
      </w:r>
    </w:p>
    <w:p w14:paraId="742B168E" w14:textId="77777777" w:rsidR="009355A5" w:rsidRPr="009355A5" w:rsidRDefault="009355A5" w:rsidP="009355A5">
      <w:pPr>
        <w:pStyle w:val="ListParagraph"/>
        <w:numPr>
          <w:ilvl w:val="0"/>
          <w:numId w:val="43"/>
        </w:numPr>
      </w:pPr>
      <w:r w:rsidRPr="009355A5">
        <w:t>Assistance with all ADLs</w:t>
      </w:r>
    </w:p>
    <w:p w14:paraId="340D299E" w14:textId="77777777" w:rsidR="009355A5" w:rsidRPr="009355A5" w:rsidRDefault="009355A5" w:rsidP="009355A5">
      <w:pPr>
        <w:pStyle w:val="ListParagraph"/>
        <w:numPr>
          <w:ilvl w:val="0"/>
          <w:numId w:val="43"/>
        </w:numPr>
      </w:pPr>
      <w:r w:rsidRPr="009355A5">
        <w:t>Medical management for complex conditions</w:t>
      </w:r>
    </w:p>
    <w:p w14:paraId="780258C1" w14:textId="77777777" w:rsidR="009355A5" w:rsidRPr="009355A5" w:rsidRDefault="009355A5" w:rsidP="009355A5">
      <w:pPr>
        <w:pStyle w:val="ListParagraph"/>
        <w:numPr>
          <w:ilvl w:val="0"/>
          <w:numId w:val="43"/>
        </w:numPr>
      </w:pPr>
      <w:r w:rsidRPr="009355A5">
        <w:t>Rehabilitation services (PT, OT, speech therapy)</w:t>
      </w:r>
    </w:p>
    <w:p w14:paraId="0D13D376" w14:textId="77777777" w:rsidR="009355A5" w:rsidRPr="009355A5" w:rsidRDefault="009355A5" w:rsidP="009355A5">
      <w:pPr>
        <w:pStyle w:val="ListParagraph"/>
        <w:numPr>
          <w:ilvl w:val="0"/>
          <w:numId w:val="43"/>
        </w:numPr>
      </w:pPr>
      <w:r w:rsidRPr="009355A5">
        <w:t>Most restrictive long-term care setting</w:t>
      </w:r>
    </w:p>
    <w:p w14:paraId="4CA40658" w14:textId="77777777" w:rsidR="009355A5" w:rsidRPr="009355A5" w:rsidRDefault="009355A5" w:rsidP="009355A5">
      <w:pPr>
        <w:pStyle w:val="Heading3"/>
      </w:pPr>
      <w:bookmarkStart w:id="31" w:name="_Toc218786752"/>
      <w:r w:rsidRPr="009355A5">
        <w:lastRenderedPageBreak/>
        <w:t>When It's Appropriate</w:t>
      </w:r>
      <w:bookmarkEnd w:id="31"/>
    </w:p>
    <w:p w14:paraId="4B944BD0" w14:textId="77777777" w:rsidR="009355A5" w:rsidRPr="009355A5" w:rsidRDefault="009355A5" w:rsidP="009355A5">
      <w:pPr>
        <w:pStyle w:val="ListParagraph"/>
        <w:numPr>
          <w:ilvl w:val="0"/>
          <w:numId w:val="44"/>
        </w:numPr>
      </w:pPr>
      <w:r w:rsidRPr="009355A5">
        <w:t>Requires 24-hour skilled nursing care or supervision</w:t>
      </w:r>
    </w:p>
    <w:p w14:paraId="132D4F58" w14:textId="77777777" w:rsidR="009355A5" w:rsidRPr="009355A5" w:rsidRDefault="009355A5" w:rsidP="009355A5">
      <w:pPr>
        <w:pStyle w:val="ListParagraph"/>
        <w:numPr>
          <w:ilvl w:val="0"/>
          <w:numId w:val="44"/>
        </w:numPr>
      </w:pPr>
      <w:r w:rsidRPr="009355A5">
        <w:t>Medical instability requiring constant monitoring</w:t>
      </w:r>
    </w:p>
    <w:p w14:paraId="4C49A235" w14:textId="77777777" w:rsidR="009355A5" w:rsidRPr="009355A5" w:rsidRDefault="009355A5" w:rsidP="009355A5">
      <w:pPr>
        <w:pStyle w:val="ListParagraph"/>
        <w:numPr>
          <w:ilvl w:val="0"/>
          <w:numId w:val="44"/>
        </w:numPr>
      </w:pPr>
      <w:r w:rsidRPr="009355A5">
        <w:t>Bedridden or has Stage 3-4 pressure sores</w:t>
      </w:r>
    </w:p>
    <w:p w14:paraId="3FE0B0C8" w14:textId="77777777" w:rsidR="009355A5" w:rsidRPr="009355A5" w:rsidRDefault="009355A5" w:rsidP="009355A5">
      <w:pPr>
        <w:pStyle w:val="ListParagraph"/>
        <w:numPr>
          <w:ilvl w:val="0"/>
          <w:numId w:val="44"/>
        </w:numPr>
      </w:pPr>
      <w:r w:rsidRPr="009355A5">
        <w:t>Complex medical conditions beyond ALF scope (ventilator, feeding tubes, IV medications)</w:t>
      </w:r>
    </w:p>
    <w:p w14:paraId="29EAC738" w14:textId="77777777" w:rsidR="009355A5" w:rsidRPr="009355A5" w:rsidRDefault="009355A5" w:rsidP="009355A5">
      <w:pPr>
        <w:pStyle w:val="ListParagraph"/>
        <w:numPr>
          <w:ilvl w:val="0"/>
          <w:numId w:val="44"/>
        </w:numPr>
      </w:pPr>
      <w:r w:rsidRPr="009355A5">
        <w:t>Severe functional impairment - unable to perform most ADLs even with assistance</w:t>
      </w:r>
    </w:p>
    <w:p w14:paraId="2EE96BAA" w14:textId="77777777" w:rsidR="009355A5" w:rsidRPr="009355A5" w:rsidRDefault="009355A5" w:rsidP="009355A5">
      <w:pPr>
        <w:pStyle w:val="ListParagraph"/>
        <w:numPr>
          <w:ilvl w:val="0"/>
          <w:numId w:val="44"/>
        </w:numPr>
      </w:pPr>
      <w:r w:rsidRPr="009355A5">
        <w:t>Recovery from acute medical event requiring rehabilitation</w:t>
      </w:r>
    </w:p>
    <w:p w14:paraId="4BD414B3" w14:textId="77777777" w:rsidR="009355A5" w:rsidRPr="009355A5" w:rsidRDefault="009355A5" w:rsidP="009355A5">
      <w:pPr>
        <w:pStyle w:val="ListParagraph"/>
        <w:numPr>
          <w:ilvl w:val="0"/>
          <w:numId w:val="44"/>
        </w:numPr>
      </w:pPr>
      <w:r w:rsidRPr="009355A5">
        <w:t>Advanced dementia with significant care needs</w:t>
      </w:r>
    </w:p>
    <w:p w14:paraId="455B0C69" w14:textId="77777777" w:rsidR="009355A5" w:rsidRDefault="009355A5" w:rsidP="009355A5">
      <w:r w:rsidRPr="009355A5">
        <w:rPr>
          <w:b/>
          <w:bCs/>
        </w:rPr>
        <w:t>IMPORTANT NOTE:</w:t>
      </w:r>
      <w:r w:rsidRPr="009355A5">
        <w:t> Nursing home placement should be considered ONLY when community-based options (ALF, AFCH, home care) cannot safely meet the individual's needs. Florida law and ROSC standards require exploration of all less restrictive alternatives first.</w:t>
      </w:r>
      <w:r>
        <w:t xml:space="preserve"> </w:t>
      </w:r>
    </w:p>
    <w:p w14:paraId="222AFCDB" w14:textId="5C8EEDC5" w:rsidR="009355A5" w:rsidRPr="009355A5" w:rsidRDefault="009355A5" w:rsidP="009355A5">
      <w:pPr>
        <w:rPr>
          <w:b/>
          <w:bCs/>
          <w:sz w:val="24"/>
          <w:szCs w:val="24"/>
        </w:rPr>
      </w:pPr>
      <w:r w:rsidRPr="002B3985">
        <w:rPr>
          <w:b/>
          <w:bCs/>
          <w:sz w:val="24"/>
          <w:szCs w:val="24"/>
        </w:rPr>
        <w:t>An individual who enters a nursing home on long-term care status (</w:t>
      </w:r>
      <w:r w:rsidR="002B3985">
        <w:rPr>
          <w:b/>
          <w:bCs/>
          <w:sz w:val="24"/>
          <w:szCs w:val="24"/>
        </w:rPr>
        <w:t xml:space="preserve">short-term </w:t>
      </w:r>
      <w:r w:rsidRPr="002B3985">
        <w:rPr>
          <w:b/>
          <w:bCs/>
          <w:sz w:val="24"/>
          <w:szCs w:val="24"/>
        </w:rPr>
        <w:t xml:space="preserve">rehab excluded) must be transitioned by the FACT program and discharged due to program guidance. </w:t>
      </w:r>
    </w:p>
    <w:p w14:paraId="663331A0" w14:textId="77777777" w:rsidR="009355A5" w:rsidRPr="009355A5" w:rsidRDefault="009355A5" w:rsidP="009355A5">
      <w:pPr>
        <w:pStyle w:val="Heading3"/>
      </w:pPr>
      <w:bookmarkStart w:id="32" w:name="_Toc218786753"/>
      <w:r w:rsidRPr="009355A5">
        <w:t>Your Role</w:t>
      </w:r>
      <w:bookmarkEnd w:id="32"/>
    </w:p>
    <w:p w14:paraId="5503BFAF" w14:textId="77777777" w:rsidR="009355A5" w:rsidRPr="009355A5" w:rsidRDefault="009355A5" w:rsidP="009355A5">
      <w:pPr>
        <w:pStyle w:val="ListParagraph"/>
        <w:numPr>
          <w:ilvl w:val="0"/>
          <w:numId w:val="45"/>
        </w:numPr>
      </w:pPr>
      <w:r w:rsidRPr="009355A5">
        <w:t>Assess whether nursing home is truly necessary or if enhanced community services could work</w:t>
      </w:r>
    </w:p>
    <w:p w14:paraId="0BDD8062" w14:textId="77777777" w:rsidR="009355A5" w:rsidRPr="009355A5" w:rsidRDefault="009355A5" w:rsidP="009355A5">
      <w:pPr>
        <w:pStyle w:val="ListParagraph"/>
        <w:numPr>
          <w:ilvl w:val="0"/>
          <w:numId w:val="45"/>
        </w:numPr>
      </w:pPr>
      <w:r w:rsidRPr="009355A5">
        <w:t>Coordinate discharge planning if individual is hospitalized and nursing home is recommended</w:t>
      </w:r>
    </w:p>
    <w:p w14:paraId="4B92E0FB" w14:textId="77777777" w:rsidR="009355A5" w:rsidRPr="009355A5" w:rsidRDefault="009355A5" w:rsidP="009355A5">
      <w:pPr>
        <w:pStyle w:val="ListParagraph"/>
        <w:numPr>
          <w:ilvl w:val="0"/>
          <w:numId w:val="45"/>
        </w:numPr>
      </w:pPr>
      <w:r w:rsidRPr="009355A5">
        <w:t>Support individual and family in decision-making</w:t>
      </w:r>
    </w:p>
    <w:p w14:paraId="5CCDCB8F" w14:textId="77777777" w:rsidR="009355A5" w:rsidRPr="009355A5" w:rsidRDefault="009355A5" w:rsidP="009355A5">
      <w:pPr>
        <w:pStyle w:val="ListParagraph"/>
        <w:numPr>
          <w:ilvl w:val="0"/>
          <w:numId w:val="45"/>
        </w:numPr>
      </w:pPr>
      <w:r w:rsidRPr="009355A5">
        <w:t>Assist with Medicaid application if needed (see updated process below)</w:t>
      </w:r>
    </w:p>
    <w:p w14:paraId="4E968550" w14:textId="6F6436A4" w:rsidR="009355A5" w:rsidRPr="009355A5" w:rsidRDefault="009355A5" w:rsidP="009355A5">
      <w:pPr>
        <w:pStyle w:val="ListParagraph"/>
        <w:numPr>
          <w:ilvl w:val="0"/>
          <w:numId w:val="45"/>
        </w:numPr>
      </w:pPr>
      <w:r>
        <w:t xml:space="preserve">Transition to Nursing Home, confirm needs are met by the facility and discharge from the FACT program per guidance requirements. </w:t>
      </w:r>
    </w:p>
    <w:p w14:paraId="0C9CA4DB" w14:textId="61C82072" w:rsidR="002B3985" w:rsidRDefault="002B3985" w:rsidP="002B3985">
      <w:pPr>
        <w:pStyle w:val="Heading2"/>
        <w:spacing w:line="240" w:lineRule="auto"/>
      </w:pPr>
      <w:bookmarkStart w:id="33" w:name="_Toc218786754"/>
      <w:r>
        <w:t xml:space="preserve">Housing Level </w:t>
      </w:r>
      <w:r>
        <w:t>7</w:t>
      </w:r>
      <w:r>
        <w:t>: Psychiatric Hospital or State Hospital</w:t>
      </w:r>
      <w:bookmarkEnd w:id="33"/>
    </w:p>
    <w:p w14:paraId="706D2FCF" w14:textId="77777777" w:rsidR="002B3985" w:rsidRDefault="002B3985" w:rsidP="002B3985">
      <w:pPr>
        <w:pStyle w:val="Heading3"/>
        <w:spacing w:line="240" w:lineRule="auto"/>
      </w:pPr>
      <w:bookmarkStart w:id="34" w:name="_Toc218786755"/>
      <w:r>
        <w:t>What it looks like:</w:t>
      </w:r>
      <w:bookmarkEnd w:id="34"/>
    </w:p>
    <w:p w14:paraId="27D018A1" w14:textId="77777777" w:rsidR="002B3985" w:rsidRDefault="002B3985" w:rsidP="002B3985">
      <w:pPr>
        <w:pStyle w:val="ListBullet"/>
        <w:spacing w:line="240" w:lineRule="auto"/>
      </w:pPr>
      <w:r>
        <w:t>Acute or long-term inpatient psychiatric care</w:t>
      </w:r>
    </w:p>
    <w:p w14:paraId="754D98D9" w14:textId="77777777" w:rsidR="002B3985" w:rsidRDefault="002B3985" w:rsidP="002B3985">
      <w:pPr>
        <w:pStyle w:val="ListBullet"/>
        <w:spacing w:line="240" w:lineRule="auto"/>
      </w:pPr>
      <w:r>
        <w:t>Most restrictive</w:t>
      </w:r>
    </w:p>
    <w:p w14:paraId="3CEDBE29" w14:textId="77777777" w:rsidR="002B3985" w:rsidRDefault="002B3985" w:rsidP="002B3985">
      <w:pPr>
        <w:pStyle w:val="ListBullet"/>
        <w:spacing w:line="240" w:lineRule="auto"/>
      </w:pPr>
      <w:r>
        <w:t>24/7 nursing and psychiatric care</w:t>
      </w:r>
    </w:p>
    <w:p w14:paraId="07A4F228" w14:textId="77777777" w:rsidR="002B3985" w:rsidRDefault="002B3985" w:rsidP="002B3985">
      <w:pPr>
        <w:pStyle w:val="Heading3"/>
        <w:spacing w:line="240" w:lineRule="auto"/>
      </w:pPr>
      <w:bookmarkStart w:id="35" w:name="_Toc218786756"/>
      <w:r>
        <w:t>When it's appropriate:</w:t>
      </w:r>
      <w:bookmarkEnd w:id="35"/>
    </w:p>
    <w:p w14:paraId="5DEA920A" w14:textId="77777777" w:rsidR="002B3985" w:rsidRDefault="002B3985" w:rsidP="002B3985">
      <w:pPr>
        <w:pStyle w:val="ListBullet"/>
        <w:spacing w:line="240" w:lineRule="auto"/>
      </w:pPr>
      <w:r>
        <w:t>Acute danger</w:t>
      </w:r>
    </w:p>
    <w:p w14:paraId="0AF17B9A" w14:textId="77777777" w:rsidR="002B3985" w:rsidRDefault="002B3985" w:rsidP="002B3985">
      <w:pPr>
        <w:pStyle w:val="ListBullet"/>
        <w:spacing w:line="240" w:lineRule="auto"/>
      </w:pPr>
      <w:r>
        <w:t>Requires 24/7 nursing and psychiatric care</w:t>
      </w:r>
    </w:p>
    <w:p w14:paraId="6D1F80FC" w14:textId="77777777" w:rsidR="002B3985" w:rsidRDefault="002B3985" w:rsidP="002B3985">
      <w:pPr>
        <w:pStyle w:val="Heading3"/>
        <w:spacing w:line="240" w:lineRule="auto"/>
      </w:pPr>
      <w:bookmarkStart w:id="36" w:name="_Toc218786757"/>
      <w:r>
        <w:t>Your role:</w:t>
      </w:r>
      <w:bookmarkEnd w:id="36"/>
    </w:p>
    <w:p w14:paraId="6CA42CAB" w14:textId="77777777" w:rsidR="002B3985" w:rsidRDefault="002B3985" w:rsidP="002B3985">
      <w:pPr>
        <w:pStyle w:val="ListBullet"/>
        <w:spacing w:line="240" w:lineRule="auto"/>
      </w:pPr>
      <w:r>
        <w:t>Engagement during hospitalization</w:t>
      </w:r>
    </w:p>
    <w:p w14:paraId="71529654" w14:textId="77777777" w:rsidR="002B3985" w:rsidRDefault="002B3985" w:rsidP="002B3985">
      <w:pPr>
        <w:pStyle w:val="ListBullet"/>
        <w:spacing w:line="240" w:lineRule="auto"/>
      </w:pPr>
      <w:r>
        <w:t>Discharge planning</w:t>
      </w:r>
    </w:p>
    <w:p w14:paraId="085DF840" w14:textId="77777777" w:rsidR="002B3985" w:rsidRDefault="002B3985" w:rsidP="002B3985">
      <w:pPr>
        <w:pStyle w:val="ListBullet"/>
        <w:spacing w:line="240" w:lineRule="auto"/>
      </w:pPr>
      <w:r>
        <w:t>Post-discharge support</w:t>
      </w:r>
    </w:p>
    <w:p w14:paraId="3CD80D03" w14:textId="180959BD" w:rsidR="0047400B" w:rsidRDefault="0047400B">
      <w:pPr>
        <w:rPr>
          <w:rFonts w:asciiTheme="majorHAnsi" w:eastAsiaTheme="majorEastAsia" w:hAnsiTheme="majorHAnsi" w:cstheme="majorBidi"/>
          <w:b/>
          <w:bCs/>
          <w:color w:val="365F91" w:themeColor="accent1" w:themeShade="BF"/>
          <w:sz w:val="28"/>
          <w:szCs w:val="28"/>
        </w:rPr>
      </w:pPr>
    </w:p>
    <w:p w14:paraId="1832F3C7" w14:textId="62C1B8B6" w:rsidR="00722FB3" w:rsidRDefault="007B437F" w:rsidP="0047400B">
      <w:pPr>
        <w:pStyle w:val="Heading1"/>
        <w:spacing w:line="240" w:lineRule="auto"/>
      </w:pPr>
      <w:bookmarkStart w:id="37" w:name="_Toc218786758"/>
      <w:r>
        <w:lastRenderedPageBreak/>
        <w:t>When Someone Cannot Remain in Independent Living</w:t>
      </w:r>
      <w:bookmarkEnd w:id="37"/>
    </w:p>
    <w:p w14:paraId="75BEC8F2" w14:textId="77777777" w:rsidR="00722FB3" w:rsidRDefault="007B437F" w:rsidP="0047400B">
      <w:pPr>
        <w:pStyle w:val="Heading2"/>
        <w:spacing w:line="240" w:lineRule="auto"/>
      </w:pPr>
      <w:bookmarkStart w:id="38" w:name="_Toc218786759"/>
      <w:r>
        <w:t>Signs It Might Be Time to Consider Placement</w:t>
      </w:r>
      <w:bookmarkEnd w:id="38"/>
    </w:p>
    <w:p w14:paraId="332FD9D6" w14:textId="77777777" w:rsidR="00722FB3" w:rsidRDefault="007B437F" w:rsidP="0047400B">
      <w:pPr>
        <w:spacing w:line="240" w:lineRule="auto"/>
      </w:pPr>
      <w:r>
        <w:t>You may need to explore ALF or AFCH when:</w:t>
      </w:r>
    </w:p>
    <w:p w14:paraId="4DC4AC33" w14:textId="77777777" w:rsidR="00722FB3" w:rsidRDefault="007B437F" w:rsidP="0047400B">
      <w:pPr>
        <w:spacing w:line="240" w:lineRule="auto"/>
      </w:pPr>
      <w:r>
        <w:rPr>
          <w:b/>
        </w:rPr>
        <w:t>Independent living has been unsuccessful:</w:t>
      </w:r>
    </w:p>
    <w:p w14:paraId="0D0F08FB" w14:textId="77777777" w:rsidR="00722FB3" w:rsidRDefault="007B437F" w:rsidP="0047400B">
      <w:pPr>
        <w:pStyle w:val="ListBullet"/>
        <w:spacing w:line="240" w:lineRule="auto"/>
      </w:pPr>
      <w:r>
        <w:t>Repeated evictions or loss of housing</w:t>
      </w:r>
    </w:p>
    <w:p w14:paraId="14D8409B" w14:textId="77777777" w:rsidR="00722FB3" w:rsidRDefault="007B437F" w:rsidP="0047400B">
      <w:pPr>
        <w:pStyle w:val="ListBullet"/>
        <w:spacing w:line="240" w:lineRule="auto"/>
      </w:pPr>
      <w:r>
        <w:t>Dangerous living conditions (hoarding, unsafe environment, exploitation)</w:t>
      </w:r>
    </w:p>
    <w:p w14:paraId="47332F5C" w14:textId="77777777" w:rsidR="00722FB3" w:rsidRDefault="007B437F" w:rsidP="0047400B">
      <w:pPr>
        <w:pStyle w:val="ListBullet"/>
        <w:spacing w:line="240" w:lineRule="auto"/>
      </w:pPr>
      <w:r>
        <w:t>Inability to manage ADLs independently</w:t>
      </w:r>
    </w:p>
    <w:p w14:paraId="11ACA6FB" w14:textId="77777777" w:rsidR="00722FB3" w:rsidRDefault="007B437F" w:rsidP="0047400B">
      <w:pPr>
        <w:pStyle w:val="ListBullet"/>
        <w:spacing w:line="240" w:lineRule="auto"/>
      </w:pPr>
      <w:r>
        <w:t>Inability to pay rent or manage utilities</w:t>
      </w:r>
    </w:p>
    <w:p w14:paraId="278E9465" w14:textId="77777777" w:rsidR="00722FB3" w:rsidRDefault="007B437F" w:rsidP="0047400B">
      <w:pPr>
        <w:pStyle w:val="ListBullet"/>
        <w:spacing w:line="240" w:lineRule="auto"/>
      </w:pPr>
      <w:r>
        <w:t>Neglect of personal hygiene, nutrition, medication</w:t>
      </w:r>
    </w:p>
    <w:p w14:paraId="23DFBCC9" w14:textId="77777777" w:rsidR="00722FB3" w:rsidRDefault="007B437F" w:rsidP="0047400B">
      <w:pPr>
        <w:spacing w:line="240" w:lineRule="auto"/>
      </w:pPr>
      <w:r>
        <w:rPr>
          <w:b/>
        </w:rPr>
        <w:t>AND the individual:</w:t>
      </w:r>
    </w:p>
    <w:p w14:paraId="595A398B" w14:textId="77777777" w:rsidR="00722FB3" w:rsidRDefault="007B437F" w:rsidP="0047400B">
      <w:pPr>
        <w:pStyle w:val="ListBullet"/>
        <w:spacing w:line="240" w:lineRule="auto"/>
      </w:pPr>
      <w:r>
        <w:t>Is open to a more supportive setting (person-centered decision-making matters)</w:t>
      </w:r>
    </w:p>
    <w:p w14:paraId="755E711E" w14:textId="77777777" w:rsidR="00722FB3" w:rsidRDefault="007B437F" w:rsidP="0047400B">
      <w:pPr>
        <w:pStyle w:val="ListBullet"/>
        <w:spacing w:line="240" w:lineRule="auto"/>
      </w:pPr>
      <w:r>
        <w:t>Has adequate psychiatric stability (stabilized on medication, no acute crises)</w:t>
      </w:r>
    </w:p>
    <w:p w14:paraId="4326941E" w14:textId="77777777" w:rsidR="00722FB3" w:rsidRDefault="007B437F" w:rsidP="0047400B">
      <w:pPr>
        <w:pStyle w:val="ListBullet"/>
        <w:spacing w:line="240" w:lineRule="auto"/>
      </w:pPr>
      <w:r>
        <w:t>Medical needs are compatible with ALF/AFCH (not requiring 24-hour nursing)</w:t>
      </w:r>
    </w:p>
    <w:p w14:paraId="3A0D256E" w14:textId="77777777" w:rsidR="00722FB3" w:rsidRDefault="007B437F" w:rsidP="0047400B">
      <w:pPr>
        <w:pStyle w:val="ListBullet"/>
        <w:spacing w:line="240" w:lineRule="auto"/>
      </w:pPr>
      <w:r>
        <w:t>Behavioral stability is compatible with community living in a congregate setting</w:t>
      </w:r>
    </w:p>
    <w:p w14:paraId="2561C155" w14:textId="77777777" w:rsidR="00722FB3" w:rsidRDefault="007B437F" w:rsidP="0047400B">
      <w:pPr>
        <w:spacing w:line="240" w:lineRule="auto"/>
      </w:pPr>
      <w:r>
        <w:rPr>
          <w:b/>
        </w:rPr>
        <w:t xml:space="preserve">Key Point: </w:t>
      </w:r>
      <w:r>
        <w:t>ALF and AFCH are less restrictive than state hospitalization. When an individual is willing to accept this level of support, it should be actively explored before recommending state hospital admission—when clinically and legally appropriate.</w:t>
      </w:r>
    </w:p>
    <w:p w14:paraId="3242A196" w14:textId="77777777" w:rsidR="00722FB3" w:rsidRDefault="007B437F" w:rsidP="0047400B">
      <w:pPr>
        <w:pStyle w:val="Heading2"/>
        <w:spacing w:line="240" w:lineRule="auto"/>
      </w:pPr>
      <w:bookmarkStart w:id="39" w:name="_Toc218786760"/>
      <w:r>
        <w:t>The Least Restrictive Environment Principle (Florida Law and ROSC Standards)</w:t>
      </w:r>
      <w:bookmarkEnd w:id="39"/>
    </w:p>
    <w:p w14:paraId="413DCAD0" w14:textId="77777777" w:rsidR="00722FB3" w:rsidRDefault="007B437F" w:rsidP="0047400B">
      <w:pPr>
        <w:spacing w:line="240" w:lineRule="auto"/>
      </w:pPr>
      <w:r>
        <w:t>This is embedded in Florida law and Recovery-Oriented Systems of Care (ROSC) standards:</w:t>
      </w:r>
    </w:p>
    <w:p w14:paraId="7A9A66CD" w14:textId="77777777" w:rsidR="00722FB3" w:rsidRDefault="007B437F" w:rsidP="0047400B">
      <w:pPr>
        <w:pStyle w:val="ListBullet"/>
        <w:spacing w:line="240" w:lineRule="auto"/>
      </w:pPr>
      <w:r>
        <w:t>Always start with exploring the most independent option the individual can safely manage</w:t>
      </w:r>
    </w:p>
    <w:p w14:paraId="1066AD21" w14:textId="77777777" w:rsidR="00722FB3" w:rsidRDefault="007B437F" w:rsidP="0047400B">
      <w:pPr>
        <w:pStyle w:val="ListBullet"/>
        <w:spacing w:line="240" w:lineRule="auto"/>
      </w:pPr>
      <w:r>
        <w:t>Move to more supportive settings only when independence is unsuccessful or clinically inappropriate</w:t>
      </w:r>
    </w:p>
    <w:p w14:paraId="4E0C78C5" w14:textId="77777777" w:rsidR="00722FB3" w:rsidRDefault="007B437F" w:rsidP="0047400B">
      <w:pPr>
        <w:pStyle w:val="ListBullet"/>
        <w:spacing w:line="240" w:lineRule="auto"/>
      </w:pPr>
      <w:r>
        <w:t>Continue working toward greater independence as the individual stabilizes and builds skills</w:t>
      </w:r>
    </w:p>
    <w:p w14:paraId="4F81F6BB" w14:textId="77777777" w:rsidR="00722FB3" w:rsidRDefault="007B437F" w:rsidP="0047400B">
      <w:pPr>
        <w:pStyle w:val="ListBullet"/>
        <w:spacing w:line="240" w:lineRule="auto"/>
      </w:pPr>
      <w:r>
        <w:t>Avoid unnecessary institutionalization and prioritize community integration</w:t>
      </w:r>
    </w:p>
    <w:p w14:paraId="47E3439E" w14:textId="77777777" w:rsidR="00722FB3" w:rsidRDefault="007B437F" w:rsidP="0047400B">
      <w:pPr>
        <w:spacing w:line="240" w:lineRule="auto"/>
      </w:pPr>
      <w:r>
        <w:t>This is not optional—it's a legal and ethical requirement.</w:t>
      </w:r>
    </w:p>
    <w:p w14:paraId="618B5883" w14:textId="77777777" w:rsidR="0047400B" w:rsidRDefault="0047400B">
      <w:pPr>
        <w:rPr>
          <w:rFonts w:asciiTheme="majorHAnsi" w:eastAsiaTheme="majorEastAsia" w:hAnsiTheme="majorHAnsi" w:cstheme="majorBidi"/>
          <w:b/>
          <w:bCs/>
          <w:color w:val="365F91" w:themeColor="accent1" w:themeShade="BF"/>
          <w:sz w:val="28"/>
          <w:szCs w:val="28"/>
        </w:rPr>
      </w:pPr>
      <w:r>
        <w:br w:type="page"/>
      </w:r>
    </w:p>
    <w:p w14:paraId="74A5DC83" w14:textId="4777FF56" w:rsidR="00722FB3" w:rsidRDefault="007B437F" w:rsidP="0047400B">
      <w:pPr>
        <w:pStyle w:val="Heading1"/>
        <w:spacing w:line="240" w:lineRule="auto"/>
      </w:pPr>
      <w:bookmarkStart w:id="40" w:name="_Toc218786761"/>
      <w:r>
        <w:lastRenderedPageBreak/>
        <w:t>Decision-Making Framework: Is Placement Appropriate?</w:t>
      </w:r>
      <w:bookmarkEnd w:id="40"/>
    </w:p>
    <w:p w14:paraId="1A097ECF" w14:textId="77777777" w:rsidR="00722FB3" w:rsidRDefault="007B437F" w:rsidP="0047400B">
      <w:pPr>
        <w:pStyle w:val="Heading2"/>
        <w:spacing w:line="240" w:lineRule="auto"/>
      </w:pPr>
      <w:bookmarkStart w:id="41" w:name="_Toc218786762"/>
      <w:r>
        <w:t>Step 1: Does the Person Meet General Admission Criteria for ALF or AFCH?</w:t>
      </w:r>
      <w:bookmarkEnd w:id="41"/>
    </w:p>
    <w:p w14:paraId="7952905B" w14:textId="77777777" w:rsidR="00722FB3" w:rsidRDefault="007B437F" w:rsidP="0047400B">
      <w:pPr>
        <w:spacing w:line="240" w:lineRule="auto"/>
      </w:pPr>
      <w:r>
        <w:t>All individuals must meet ALL of the following basic criteria:</w:t>
      </w:r>
    </w:p>
    <w:p w14:paraId="6F78E5FF" w14:textId="77777777" w:rsidR="00722FB3" w:rsidRDefault="007B437F" w:rsidP="0047400B">
      <w:pPr>
        <w:spacing w:line="240" w:lineRule="auto"/>
      </w:pPr>
      <w:r>
        <w:rPr>
          <w:b/>
        </w:rPr>
        <w:t>Age and Legal Status</w:t>
      </w:r>
    </w:p>
    <w:p w14:paraId="0C1C5A0E" w14:textId="77777777" w:rsidR="00722FB3" w:rsidRDefault="007B437F" w:rsidP="0047400B">
      <w:pPr>
        <w:pStyle w:val="ListBullet"/>
        <w:spacing w:line="240" w:lineRule="auto"/>
      </w:pPr>
      <w:r>
        <w:t>At least 18 years of age</w:t>
      </w:r>
    </w:p>
    <w:p w14:paraId="36B78CA6" w14:textId="77777777" w:rsidR="00722FB3" w:rsidRDefault="007B437F" w:rsidP="0047400B">
      <w:pPr>
        <w:pStyle w:val="ListBullet"/>
        <w:spacing w:line="240" w:lineRule="auto"/>
      </w:pPr>
      <w:r>
        <w:t>Capable of providing informed consent, OR has authorized guardian/legal representative</w:t>
      </w:r>
    </w:p>
    <w:p w14:paraId="3A9B93AC" w14:textId="77777777" w:rsidR="00722FB3" w:rsidRDefault="007B437F" w:rsidP="0047400B">
      <w:pPr>
        <w:spacing w:line="240" w:lineRule="auto"/>
      </w:pPr>
      <w:r>
        <w:rPr>
          <w:b/>
        </w:rPr>
        <w:t>Medical Stability</w:t>
      </w:r>
    </w:p>
    <w:p w14:paraId="7D7CFF61" w14:textId="77777777" w:rsidR="00722FB3" w:rsidRDefault="007B437F" w:rsidP="0047400B">
      <w:pPr>
        <w:pStyle w:val="ListBullet"/>
        <w:spacing w:line="240" w:lineRule="auto"/>
      </w:pPr>
      <w:r>
        <w:t>Medically stable (not requiring skilled nursing care or 24-hour nursing supervision)</w:t>
      </w:r>
    </w:p>
    <w:p w14:paraId="3F5E1A88" w14:textId="77777777" w:rsidR="00722FB3" w:rsidRDefault="007B437F" w:rsidP="0047400B">
      <w:pPr>
        <w:pStyle w:val="ListBullet"/>
        <w:spacing w:line="240" w:lineRule="auto"/>
      </w:pPr>
      <w:r>
        <w:t>Free from untreated communicable diseases requiring isolation (TB, MRSA, scabies, active infections)</w:t>
      </w:r>
    </w:p>
    <w:p w14:paraId="182CBBA2" w14:textId="77777777" w:rsidR="00722FB3" w:rsidRDefault="007B437F" w:rsidP="0047400B">
      <w:pPr>
        <w:pStyle w:val="ListBullet"/>
        <w:spacing w:line="240" w:lineRule="auto"/>
      </w:pPr>
      <w:r>
        <w:t>Not bedridden</w:t>
      </w:r>
    </w:p>
    <w:p w14:paraId="072702BB" w14:textId="77777777" w:rsidR="00722FB3" w:rsidRDefault="007B437F" w:rsidP="0047400B">
      <w:pPr>
        <w:pStyle w:val="ListBullet"/>
        <w:spacing w:line="240" w:lineRule="auto"/>
      </w:pPr>
      <w:r>
        <w:t>No Stage 3 or 4 pressure sores</w:t>
      </w:r>
    </w:p>
    <w:p w14:paraId="7EA08158" w14:textId="77777777" w:rsidR="00722FB3" w:rsidRDefault="007B437F" w:rsidP="0047400B">
      <w:pPr>
        <w:pStyle w:val="ListBullet"/>
        <w:spacing w:line="240" w:lineRule="auto"/>
      </w:pPr>
      <w:r>
        <w:t>Medical assessment completed (Form 1823)</w:t>
      </w:r>
    </w:p>
    <w:p w14:paraId="6E8EFCC2" w14:textId="77777777" w:rsidR="00722FB3" w:rsidRDefault="007B437F" w:rsidP="0047400B">
      <w:pPr>
        <w:spacing w:line="240" w:lineRule="auto"/>
      </w:pPr>
      <w:r>
        <w:rPr>
          <w:b/>
        </w:rPr>
        <w:t>Functional Capacity</w:t>
      </w:r>
    </w:p>
    <w:p w14:paraId="7E839EFA" w14:textId="77777777" w:rsidR="00722FB3" w:rsidRDefault="007B437F" w:rsidP="0047400B">
      <w:pPr>
        <w:pStyle w:val="ListBullet"/>
        <w:spacing w:line="240" w:lineRule="auto"/>
      </w:pPr>
      <w:r>
        <w:t>Can perform ADLs with assistance (bathing, dressing, toileting, eating, ambulation)</w:t>
      </w:r>
    </w:p>
    <w:p w14:paraId="1A76CA71" w14:textId="77777777" w:rsidR="00722FB3" w:rsidRDefault="007B437F" w:rsidP="0047400B">
      <w:pPr>
        <w:pStyle w:val="ListBullet"/>
        <w:spacing w:line="240" w:lineRule="auto"/>
      </w:pPr>
      <w:r>
        <w:t>Can transfer with assistance</w:t>
      </w:r>
    </w:p>
    <w:p w14:paraId="5A4120FF" w14:textId="77777777" w:rsidR="00722FB3" w:rsidRDefault="007B437F" w:rsidP="0047400B">
      <w:pPr>
        <w:pStyle w:val="ListBullet"/>
        <w:spacing w:line="240" w:lineRule="auto"/>
      </w:pPr>
      <w:r>
        <w:t>Can manage basic self-care with staff support</w:t>
      </w:r>
    </w:p>
    <w:p w14:paraId="0F9BCF93" w14:textId="77777777" w:rsidR="00722FB3" w:rsidRDefault="007B437F" w:rsidP="0047400B">
      <w:pPr>
        <w:pStyle w:val="ListBullet"/>
        <w:spacing w:line="240" w:lineRule="auto"/>
      </w:pPr>
      <w:r>
        <w:t>Does not require continuous physical supervision due to medical conditions</w:t>
      </w:r>
    </w:p>
    <w:p w14:paraId="6776F452" w14:textId="77777777" w:rsidR="00722FB3" w:rsidRDefault="007B437F" w:rsidP="0047400B">
      <w:pPr>
        <w:spacing w:line="240" w:lineRule="auto"/>
      </w:pPr>
      <w:r>
        <w:rPr>
          <w:b/>
        </w:rPr>
        <w:t>Safety and Behavioral Stability</w:t>
      </w:r>
    </w:p>
    <w:p w14:paraId="5987D749" w14:textId="77777777" w:rsidR="00722FB3" w:rsidRDefault="007B437F" w:rsidP="0047400B">
      <w:pPr>
        <w:pStyle w:val="ListBullet"/>
        <w:spacing w:line="240" w:lineRule="auto"/>
      </w:pPr>
      <w:r>
        <w:t>Not an immediate danger to self or others</w:t>
      </w:r>
    </w:p>
    <w:p w14:paraId="4B5B0221" w14:textId="77777777" w:rsidR="00722FB3" w:rsidRDefault="007B437F" w:rsidP="0047400B">
      <w:pPr>
        <w:pStyle w:val="ListBullet"/>
        <w:spacing w:line="240" w:lineRule="auto"/>
      </w:pPr>
      <w:r>
        <w:t>Not requiring 24-hour professional mental health treatment</w:t>
      </w:r>
    </w:p>
    <w:p w14:paraId="7D6D9A6E" w14:textId="77777777" w:rsidR="00722FB3" w:rsidRDefault="007B437F" w:rsidP="0047400B">
      <w:pPr>
        <w:pStyle w:val="ListBullet"/>
        <w:spacing w:line="240" w:lineRule="auto"/>
      </w:pPr>
      <w:r>
        <w:t>Behavioral stability compatible with community living in congregate setting</w:t>
      </w:r>
    </w:p>
    <w:p w14:paraId="70CA641F" w14:textId="77777777" w:rsidR="00722FB3" w:rsidRDefault="007B437F" w:rsidP="0047400B">
      <w:pPr>
        <w:pStyle w:val="ListBullet"/>
        <w:spacing w:line="240" w:lineRule="auto"/>
      </w:pPr>
      <w:r>
        <w:t>No active, violent behavior that would contraindicate placement</w:t>
      </w:r>
    </w:p>
    <w:p w14:paraId="1F6FE456" w14:textId="77777777" w:rsidR="00722FB3" w:rsidRDefault="007B437F" w:rsidP="0047400B">
      <w:pPr>
        <w:spacing w:line="240" w:lineRule="auto"/>
      </w:pPr>
      <w:r>
        <w:rPr>
          <w:b/>
        </w:rPr>
        <w:t>Medication Management</w:t>
      </w:r>
    </w:p>
    <w:p w14:paraId="22978073" w14:textId="77777777" w:rsidR="00722FB3" w:rsidRDefault="007B437F" w:rsidP="0047400B">
      <w:pPr>
        <w:pStyle w:val="ListBullet"/>
        <w:spacing w:line="240" w:lineRule="auto"/>
      </w:pPr>
      <w:r>
        <w:t>Able to self-administer medications, OR</w:t>
      </w:r>
    </w:p>
    <w:p w14:paraId="29278103" w14:textId="77777777" w:rsidR="00722FB3" w:rsidRDefault="007B437F" w:rsidP="0047400B">
      <w:pPr>
        <w:pStyle w:val="ListBullet"/>
        <w:spacing w:line="240" w:lineRule="auto"/>
      </w:pPr>
      <w:r>
        <w:t>Able to receive medication assistance/reminders from facility staff, OR</w:t>
      </w:r>
    </w:p>
    <w:p w14:paraId="6B8D23A2" w14:textId="77777777" w:rsidR="00722FB3" w:rsidRDefault="007B437F" w:rsidP="0047400B">
      <w:pPr>
        <w:pStyle w:val="ListBullet"/>
        <w:spacing w:line="240" w:lineRule="auto"/>
      </w:pPr>
      <w:r>
        <w:t>Able to receive medication administration from RN/LPN (if facility has LNS license)</w:t>
      </w:r>
    </w:p>
    <w:p w14:paraId="209CEC00" w14:textId="77777777" w:rsidR="00722FB3" w:rsidRDefault="007B437F" w:rsidP="0047400B">
      <w:pPr>
        <w:spacing w:line="240" w:lineRule="auto"/>
      </w:pPr>
      <w:r>
        <w:rPr>
          <w:b/>
        </w:rPr>
        <w:t xml:space="preserve">If the person does NOT meet all of these criteria, ALF/AFCH may not be appropriate. </w:t>
      </w:r>
      <w:r>
        <w:t>Consult with your team leader about alternatives (RTF, CSU, psychiatric hospital, or continued work on skills in independent setting).</w:t>
      </w:r>
    </w:p>
    <w:p w14:paraId="3F167013" w14:textId="5EB443F0" w:rsidR="00722FB3" w:rsidRDefault="007B437F" w:rsidP="0047400B">
      <w:pPr>
        <w:pStyle w:val="Heading2"/>
        <w:spacing w:line="240" w:lineRule="auto"/>
      </w:pPr>
      <w:bookmarkStart w:id="42" w:name="_Toc218786763"/>
      <w:r>
        <w:t>Step 2: Clinical Assessment for Appropriateness</w:t>
      </w:r>
      <w:bookmarkEnd w:id="42"/>
    </w:p>
    <w:p w14:paraId="5AD66BF5" w14:textId="77777777" w:rsidR="00722FB3" w:rsidRDefault="007B437F" w:rsidP="0047400B">
      <w:pPr>
        <w:spacing w:line="240" w:lineRule="auto"/>
      </w:pPr>
      <w:r>
        <w:t>Your comprehensive assessment should evaluate:</w:t>
      </w:r>
    </w:p>
    <w:p w14:paraId="6EF874C9" w14:textId="77777777" w:rsidR="00722FB3" w:rsidRDefault="007B437F" w:rsidP="0047400B">
      <w:pPr>
        <w:spacing w:line="240" w:lineRule="auto"/>
      </w:pPr>
      <w:r>
        <w:rPr>
          <w:b/>
        </w:rPr>
        <w:t>Psychiatric Stability</w:t>
      </w:r>
    </w:p>
    <w:p w14:paraId="4CA53A9B" w14:textId="77777777" w:rsidR="00722FB3" w:rsidRDefault="007B437F" w:rsidP="0047400B">
      <w:pPr>
        <w:pStyle w:val="ListBullet"/>
        <w:spacing w:line="240" w:lineRule="auto"/>
      </w:pPr>
      <w:r>
        <w:t>Current psychiatric diagnoses and symptom severity</w:t>
      </w:r>
    </w:p>
    <w:p w14:paraId="79C62240" w14:textId="77777777" w:rsidR="00722FB3" w:rsidRDefault="007B437F" w:rsidP="0047400B">
      <w:pPr>
        <w:pStyle w:val="ListBullet"/>
        <w:spacing w:line="240" w:lineRule="auto"/>
      </w:pPr>
      <w:r>
        <w:t>Recent hospitalizations, crisis episodes, frequency/duration</w:t>
      </w:r>
    </w:p>
    <w:p w14:paraId="411CD834" w14:textId="77777777" w:rsidR="00722FB3" w:rsidRDefault="007B437F" w:rsidP="0047400B">
      <w:pPr>
        <w:pStyle w:val="ListBullet"/>
        <w:spacing w:line="240" w:lineRule="auto"/>
      </w:pPr>
      <w:r>
        <w:t>Medication regimen, adherence history, side effects</w:t>
      </w:r>
    </w:p>
    <w:p w14:paraId="0A9F0C8C" w14:textId="77777777" w:rsidR="00722FB3" w:rsidRDefault="007B437F" w:rsidP="0047400B">
      <w:pPr>
        <w:pStyle w:val="ListBullet"/>
        <w:spacing w:line="240" w:lineRule="auto"/>
      </w:pPr>
      <w:r>
        <w:lastRenderedPageBreak/>
        <w:t>Substance use history and current status/relapse risk</w:t>
      </w:r>
    </w:p>
    <w:p w14:paraId="12B11F8B" w14:textId="77777777" w:rsidR="00722FB3" w:rsidRDefault="007B437F" w:rsidP="0047400B">
      <w:pPr>
        <w:pStyle w:val="ListBullet"/>
        <w:spacing w:line="240" w:lineRule="auto"/>
      </w:pPr>
      <w:r>
        <w:t>Presence of suicidal/homicidal ideation, self-harm, or aggression</w:t>
      </w:r>
    </w:p>
    <w:p w14:paraId="3013D251" w14:textId="77777777" w:rsidR="00722FB3" w:rsidRDefault="007B437F" w:rsidP="0047400B">
      <w:pPr>
        <w:pStyle w:val="ListBullet"/>
        <w:spacing w:line="240" w:lineRule="auto"/>
      </w:pPr>
      <w:r>
        <w:t>Response to previous community placements</w:t>
      </w:r>
    </w:p>
    <w:p w14:paraId="03783775" w14:textId="77777777" w:rsidR="00722FB3" w:rsidRDefault="007B437F" w:rsidP="0047400B">
      <w:pPr>
        <w:pStyle w:val="ListBullet"/>
        <w:spacing w:line="240" w:lineRule="auto"/>
      </w:pPr>
      <w:r>
        <w:t>Early warning signs of decompensation and individual's insight</w:t>
      </w:r>
    </w:p>
    <w:p w14:paraId="35F448AA" w14:textId="77777777" w:rsidR="00722FB3" w:rsidRDefault="007B437F" w:rsidP="0047400B">
      <w:pPr>
        <w:spacing w:line="240" w:lineRule="auto"/>
      </w:pPr>
      <w:r>
        <w:rPr>
          <w:b/>
        </w:rPr>
        <w:t>Functional Assessment (ADLs)</w:t>
      </w:r>
    </w:p>
    <w:p w14:paraId="77946E55" w14:textId="77777777" w:rsidR="00722FB3" w:rsidRDefault="007B437F" w:rsidP="0047400B">
      <w:pPr>
        <w:pStyle w:val="ListBullet"/>
        <w:spacing w:line="240" w:lineRule="auto"/>
      </w:pPr>
      <w:r>
        <w:t>Bathing: Independent, supervision, or hands-on assistance?</w:t>
      </w:r>
    </w:p>
    <w:p w14:paraId="1459A526" w14:textId="77777777" w:rsidR="00722FB3" w:rsidRDefault="007B437F" w:rsidP="0047400B">
      <w:pPr>
        <w:pStyle w:val="ListBullet"/>
        <w:spacing w:line="240" w:lineRule="auto"/>
      </w:pPr>
      <w:r>
        <w:t>Dressing: Can select and wear appropriate clothing?</w:t>
      </w:r>
    </w:p>
    <w:p w14:paraId="4E21566E" w14:textId="77777777" w:rsidR="00722FB3" w:rsidRDefault="007B437F" w:rsidP="0047400B">
      <w:pPr>
        <w:pStyle w:val="ListBullet"/>
        <w:spacing w:line="240" w:lineRule="auto"/>
      </w:pPr>
      <w:r>
        <w:t>Toileting: Use bathroom independently and maintain hygiene?</w:t>
      </w:r>
    </w:p>
    <w:p w14:paraId="6FFD9991" w14:textId="77777777" w:rsidR="00722FB3" w:rsidRDefault="007B437F" w:rsidP="0047400B">
      <w:pPr>
        <w:pStyle w:val="ListBullet"/>
        <w:spacing w:line="240" w:lineRule="auto"/>
      </w:pPr>
      <w:r>
        <w:t>Eating: Feed themselves or need assistance? Special diet needs?</w:t>
      </w:r>
    </w:p>
    <w:p w14:paraId="6EF9472F" w14:textId="77777777" w:rsidR="00722FB3" w:rsidRDefault="007B437F" w:rsidP="0047400B">
      <w:pPr>
        <w:pStyle w:val="ListBullet"/>
        <w:spacing w:line="240" w:lineRule="auto"/>
      </w:pPr>
      <w:r>
        <w:t>Ambulation/Mobility: Walk independently or need assistive devices?</w:t>
      </w:r>
    </w:p>
    <w:p w14:paraId="6C2CCB7C" w14:textId="77777777" w:rsidR="00722FB3" w:rsidRDefault="007B437F" w:rsidP="0047400B">
      <w:pPr>
        <w:pStyle w:val="ListBullet"/>
        <w:spacing w:line="240" w:lineRule="auto"/>
      </w:pPr>
      <w:r>
        <w:t>Grooming/Hygiene: Maintain personal hygiene independently?</w:t>
      </w:r>
    </w:p>
    <w:p w14:paraId="0D87462B" w14:textId="77777777" w:rsidR="00722FB3" w:rsidRDefault="007B437F" w:rsidP="0047400B">
      <w:pPr>
        <w:spacing w:line="240" w:lineRule="auto"/>
      </w:pPr>
      <w:r>
        <w:rPr>
          <w:b/>
        </w:rPr>
        <w:t>Cognitive and Executive Functioning</w:t>
      </w:r>
    </w:p>
    <w:p w14:paraId="199B8550" w14:textId="77777777" w:rsidR="00722FB3" w:rsidRDefault="007B437F" w:rsidP="0047400B">
      <w:pPr>
        <w:pStyle w:val="ListBullet"/>
        <w:spacing w:line="240" w:lineRule="auto"/>
      </w:pPr>
      <w:r>
        <w:t>Memory (short-term and long-term)</w:t>
      </w:r>
    </w:p>
    <w:p w14:paraId="7E560F8C" w14:textId="77777777" w:rsidR="00722FB3" w:rsidRDefault="007B437F" w:rsidP="0047400B">
      <w:pPr>
        <w:pStyle w:val="ListBullet"/>
        <w:spacing w:line="240" w:lineRule="auto"/>
      </w:pPr>
      <w:r>
        <w:t>Ability to follow multi-step instructions</w:t>
      </w:r>
    </w:p>
    <w:p w14:paraId="469F649F" w14:textId="77777777" w:rsidR="00722FB3" w:rsidRDefault="007B437F" w:rsidP="0047400B">
      <w:pPr>
        <w:pStyle w:val="ListBullet"/>
        <w:spacing w:line="240" w:lineRule="auto"/>
      </w:pPr>
      <w:r>
        <w:t>Problem-solving and judgment</w:t>
      </w:r>
    </w:p>
    <w:p w14:paraId="6BE3FDDA" w14:textId="77777777" w:rsidR="00722FB3" w:rsidRDefault="007B437F" w:rsidP="0047400B">
      <w:pPr>
        <w:pStyle w:val="ListBullet"/>
        <w:spacing w:line="240" w:lineRule="auto"/>
      </w:pPr>
      <w:r>
        <w:t>Ability to manage money and make financial decisions</w:t>
      </w:r>
    </w:p>
    <w:p w14:paraId="248E8916" w14:textId="77777777" w:rsidR="00722FB3" w:rsidRDefault="007B437F" w:rsidP="0047400B">
      <w:pPr>
        <w:pStyle w:val="ListBullet"/>
        <w:spacing w:line="240" w:lineRule="auto"/>
      </w:pPr>
      <w:r>
        <w:t>Awareness of safety and risk</w:t>
      </w:r>
    </w:p>
    <w:p w14:paraId="0B2DD242" w14:textId="77777777" w:rsidR="00722FB3" w:rsidRDefault="007B437F" w:rsidP="0047400B">
      <w:pPr>
        <w:spacing w:line="240" w:lineRule="auto"/>
      </w:pPr>
      <w:r>
        <w:rPr>
          <w:b/>
        </w:rPr>
        <w:t>Medication Management Capacity</w:t>
      </w:r>
    </w:p>
    <w:p w14:paraId="77E7E977" w14:textId="77777777" w:rsidR="00722FB3" w:rsidRDefault="007B437F" w:rsidP="0047400B">
      <w:pPr>
        <w:pStyle w:val="ListBullet"/>
        <w:spacing w:line="240" w:lineRule="auto"/>
      </w:pPr>
      <w:r>
        <w:t>Can identify medications by sight or name?</w:t>
      </w:r>
    </w:p>
    <w:p w14:paraId="16F482FA" w14:textId="77777777" w:rsidR="00722FB3" w:rsidRDefault="007B437F" w:rsidP="0047400B">
      <w:pPr>
        <w:pStyle w:val="ListBullet"/>
        <w:spacing w:line="240" w:lineRule="auto"/>
      </w:pPr>
      <w:r>
        <w:t>Understand purpose and timing of medications?</w:t>
      </w:r>
    </w:p>
    <w:p w14:paraId="3D517754" w14:textId="77777777" w:rsidR="00722FB3" w:rsidRDefault="007B437F" w:rsidP="0047400B">
      <w:pPr>
        <w:pStyle w:val="ListBullet"/>
        <w:spacing w:line="240" w:lineRule="auto"/>
      </w:pPr>
      <w:r>
        <w:t>Remember to take medications without reminders?</w:t>
      </w:r>
    </w:p>
    <w:p w14:paraId="795BA86E" w14:textId="77777777" w:rsidR="00722FB3" w:rsidRDefault="007B437F" w:rsidP="0047400B">
      <w:pPr>
        <w:pStyle w:val="ListBullet"/>
        <w:spacing w:line="240" w:lineRule="auto"/>
      </w:pPr>
      <w:r>
        <w:t>History of medication non-adherence or intentional overdose?</w:t>
      </w:r>
    </w:p>
    <w:p w14:paraId="4C5978C6" w14:textId="77777777" w:rsidR="00722FB3" w:rsidRDefault="007B437F" w:rsidP="0047400B">
      <w:pPr>
        <w:pStyle w:val="ListBullet"/>
        <w:spacing w:line="240" w:lineRule="auto"/>
      </w:pPr>
      <w:r>
        <w:t>Willing to accept assistance from facility staff?</w:t>
      </w:r>
    </w:p>
    <w:p w14:paraId="1F7B24AA" w14:textId="77777777" w:rsidR="00722FB3" w:rsidRDefault="007B437F" w:rsidP="0047400B">
      <w:pPr>
        <w:spacing w:line="240" w:lineRule="auto"/>
      </w:pPr>
      <w:r>
        <w:rPr>
          <w:b/>
        </w:rPr>
        <w:t>Behavioral and Social Factors</w:t>
      </w:r>
    </w:p>
    <w:p w14:paraId="523A5457" w14:textId="77777777" w:rsidR="00722FB3" w:rsidRDefault="007B437F" w:rsidP="0047400B">
      <w:pPr>
        <w:pStyle w:val="ListBullet"/>
        <w:spacing w:line="240" w:lineRule="auto"/>
      </w:pPr>
      <w:r>
        <w:t>History of violence, aggression, or physical altercations</w:t>
      </w:r>
    </w:p>
    <w:p w14:paraId="22C26B7E" w14:textId="77777777" w:rsidR="00722FB3" w:rsidRDefault="007B437F" w:rsidP="0047400B">
      <w:pPr>
        <w:pStyle w:val="ListBullet"/>
        <w:spacing w:line="240" w:lineRule="auto"/>
      </w:pPr>
      <w:r>
        <w:t>Ability to get along with roommates, housemates, or peers</w:t>
      </w:r>
    </w:p>
    <w:p w14:paraId="17A28B1B" w14:textId="77777777" w:rsidR="00722FB3" w:rsidRDefault="007B437F" w:rsidP="0047400B">
      <w:pPr>
        <w:pStyle w:val="ListBullet"/>
        <w:spacing w:line="240" w:lineRule="auto"/>
      </w:pPr>
      <w:r>
        <w:t>Response to authority, rules, and structure</w:t>
      </w:r>
    </w:p>
    <w:p w14:paraId="51BF457A" w14:textId="77777777" w:rsidR="00722FB3" w:rsidRDefault="007B437F" w:rsidP="0047400B">
      <w:pPr>
        <w:pStyle w:val="ListBullet"/>
        <w:spacing w:line="240" w:lineRule="auto"/>
      </w:pPr>
      <w:r>
        <w:t>Elopement risk or history of leaving without notice</w:t>
      </w:r>
    </w:p>
    <w:p w14:paraId="31D93BC7" w14:textId="77777777" w:rsidR="00722FB3" w:rsidRDefault="007B437F" w:rsidP="0047400B">
      <w:pPr>
        <w:pStyle w:val="ListBullet"/>
        <w:spacing w:line="240" w:lineRule="auto"/>
      </w:pPr>
      <w:r>
        <w:t>Vulnerability to exploitation or victimization</w:t>
      </w:r>
    </w:p>
    <w:p w14:paraId="75D70EB1" w14:textId="77777777" w:rsidR="00722FB3" w:rsidRDefault="007B437F" w:rsidP="0047400B">
      <w:pPr>
        <w:pStyle w:val="ListBullet"/>
        <w:spacing w:line="240" w:lineRule="auto"/>
      </w:pPr>
      <w:r>
        <w:t>Substance use patterns and triggers in congregate settings</w:t>
      </w:r>
    </w:p>
    <w:p w14:paraId="565B8E7E" w14:textId="77777777" w:rsidR="00722FB3" w:rsidRDefault="007B437F" w:rsidP="0047400B">
      <w:pPr>
        <w:pStyle w:val="ListBullet"/>
        <w:spacing w:line="240" w:lineRule="auto"/>
      </w:pPr>
      <w:r>
        <w:t>Comfort level with group living vs. preference for privacy</w:t>
      </w:r>
    </w:p>
    <w:p w14:paraId="11764AB9" w14:textId="77777777" w:rsidR="00722FB3" w:rsidRDefault="007B437F" w:rsidP="0047400B">
      <w:pPr>
        <w:spacing w:line="240" w:lineRule="auto"/>
      </w:pPr>
      <w:r>
        <w:rPr>
          <w:b/>
        </w:rPr>
        <w:t>Support System and Preferences</w:t>
      </w:r>
    </w:p>
    <w:p w14:paraId="021D519C" w14:textId="77777777" w:rsidR="00722FB3" w:rsidRDefault="007B437F" w:rsidP="0047400B">
      <w:pPr>
        <w:pStyle w:val="ListBullet"/>
        <w:spacing w:line="240" w:lineRule="auto"/>
      </w:pPr>
      <w:r>
        <w:t>Family involvement and natural supports</w:t>
      </w:r>
    </w:p>
    <w:p w14:paraId="39D07C34" w14:textId="77777777" w:rsidR="00722FB3" w:rsidRDefault="007B437F" w:rsidP="0047400B">
      <w:pPr>
        <w:pStyle w:val="ListBullet"/>
        <w:spacing w:line="240" w:lineRule="auto"/>
      </w:pPr>
      <w:r>
        <w:t>Geographic preferences</w:t>
      </w:r>
    </w:p>
    <w:p w14:paraId="0E39A905" w14:textId="77777777" w:rsidR="00722FB3" w:rsidRDefault="007B437F" w:rsidP="0047400B">
      <w:pPr>
        <w:pStyle w:val="ListBullet"/>
        <w:spacing w:line="240" w:lineRule="auto"/>
      </w:pPr>
      <w:r>
        <w:t>Cultural, religious, or dietary needs</w:t>
      </w:r>
    </w:p>
    <w:p w14:paraId="5515CBEE" w14:textId="77777777" w:rsidR="00722FB3" w:rsidRDefault="007B437F" w:rsidP="0047400B">
      <w:pPr>
        <w:pStyle w:val="ListBullet"/>
        <w:spacing w:line="240" w:lineRule="auto"/>
      </w:pPr>
      <w:r>
        <w:t>Past positive or negative experiences in ALF/AFCH</w:t>
      </w:r>
    </w:p>
    <w:p w14:paraId="403D3C42" w14:textId="77777777" w:rsidR="00722FB3" w:rsidRDefault="007B437F" w:rsidP="0047400B">
      <w:pPr>
        <w:pStyle w:val="ListBullet"/>
        <w:spacing w:line="240" w:lineRule="auto"/>
      </w:pPr>
      <w:r>
        <w:t>Individual's stated preference for living arrangement</w:t>
      </w:r>
    </w:p>
    <w:p w14:paraId="083D7ECE" w14:textId="77777777" w:rsidR="00722FB3" w:rsidRDefault="007B437F" w:rsidP="0047400B">
      <w:pPr>
        <w:spacing w:line="240" w:lineRule="auto"/>
      </w:pPr>
      <w:r>
        <w:rPr>
          <w:b/>
        </w:rPr>
        <w:t>Document all findings in the clinical record and recovery plan.</w:t>
      </w:r>
    </w:p>
    <w:p w14:paraId="3A365B9C" w14:textId="77777777" w:rsidR="00722FB3" w:rsidRDefault="007B437F" w:rsidP="0047400B">
      <w:pPr>
        <w:pStyle w:val="Heading2"/>
        <w:spacing w:line="240" w:lineRule="auto"/>
      </w:pPr>
      <w:bookmarkStart w:id="43" w:name="_Toc218786764"/>
      <w:r>
        <w:lastRenderedPageBreak/>
        <w:t>Step 3: ALF vs. AFCH Decision</w:t>
      </w:r>
      <w:bookmarkEnd w:id="43"/>
    </w:p>
    <w:p w14:paraId="5265410B" w14:textId="77777777" w:rsidR="00722FB3" w:rsidRDefault="007B437F" w:rsidP="0047400B">
      <w:pPr>
        <w:spacing w:line="240" w:lineRule="auto"/>
      </w:pPr>
      <w:r>
        <w:t>Use person-centered planning. Ask the individual:</w:t>
      </w:r>
    </w:p>
    <w:p w14:paraId="117D26E1" w14:textId="77777777" w:rsidR="00722FB3" w:rsidRDefault="007B437F" w:rsidP="0047400B">
      <w:pPr>
        <w:pStyle w:val="ListBullet"/>
        <w:spacing w:line="240" w:lineRule="auto"/>
      </w:pPr>
      <w:r>
        <w:t>Have you lived in a facility or a home setting before? What did you like or dislike?</w:t>
      </w:r>
    </w:p>
    <w:p w14:paraId="09493E17" w14:textId="77777777" w:rsidR="00722FB3" w:rsidRDefault="007B437F" w:rsidP="0047400B">
      <w:pPr>
        <w:pStyle w:val="ListBullet"/>
        <w:spacing w:line="240" w:lineRule="auto"/>
      </w:pPr>
      <w:r>
        <w:t>Do you prefer privacy and your own space, or do you enjoy being around other people?</w:t>
      </w:r>
    </w:p>
    <w:p w14:paraId="59DF9C3F" w14:textId="77777777" w:rsidR="00722FB3" w:rsidRDefault="007B437F" w:rsidP="0047400B">
      <w:pPr>
        <w:pStyle w:val="ListBullet"/>
        <w:spacing w:line="240" w:lineRule="auto"/>
      </w:pPr>
      <w:r>
        <w:t>Do you like having a schedule and activities planned for you, or do you prefer more flexibility?</w:t>
      </w:r>
    </w:p>
    <w:p w14:paraId="7279F6F3" w14:textId="77777777" w:rsidR="00722FB3" w:rsidRDefault="007B437F" w:rsidP="0047400B">
      <w:pPr>
        <w:pStyle w:val="ListBullet"/>
        <w:spacing w:line="240" w:lineRule="auto"/>
      </w:pPr>
      <w:r>
        <w:t>How important is it to you to have a smaller, quieter place versus more services and staff?</w:t>
      </w:r>
    </w:p>
    <w:p w14:paraId="4C03AEDB" w14:textId="77777777" w:rsidR="00722FB3" w:rsidRDefault="007B437F" w:rsidP="0047400B">
      <w:pPr>
        <w:spacing w:line="240" w:lineRule="auto"/>
      </w:pPr>
      <w:r>
        <w:rPr>
          <w:b/>
        </w:rPr>
        <w:t>Choose ALF When:</w:t>
      </w:r>
    </w:p>
    <w:p w14:paraId="4457D4A9" w14:textId="77777777" w:rsidR="00722FB3" w:rsidRDefault="007B437F" w:rsidP="0047400B">
      <w:pPr>
        <w:pStyle w:val="ListBullet"/>
        <w:spacing w:line="240" w:lineRule="auto"/>
      </w:pPr>
      <w:r>
        <w:t>Individual benefits from structure and scheduled activities</w:t>
      </w:r>
    </w:p>
    <w:p w14:paraId="78862DB5" w14:textId="77777777" w:rsidR="00722FB3" w:rsidRDefault="007B437F" w:rsidP="0047400B">
      <w:pPr>
        <w:pStyle w:val="ListBullet"/>
        <w:spacing w:line="240" w:lineRule="auto"/>
      </w:pPr>
      <w:r>
        <w:t>Prefers or tolerates peer community and social interaction</w:t>
      </w:r>
    </w:p>
    <w:p w14:paraId="4E94828C" w14:textId="77777777" w:rsidR="00722FB3" w:rsidRDefault="007B437F" w:rsidP="0047400B">
      <w:pPr>
        <w:pStyle w:val="ListBullet"/>
        <w:spacing w:line="240" w:lineRule="auto"/>
      </w:pPr>
      <w:r>
        <w:t>Needs access to on-site nursing services</w:t>
      </w:r>
    </w:p>
    <w:p w14:paraId="32611033" w14:textId="77777777" w:rsidR="00722FB3" w:rsidRDefault="007B437F" w:rsidP="0047400B">
      <w:pPr>
        <w:pStyle w:val="ListBullet"/>
        <w:spacing w:line="240" w:lineRule="auto"/>
      </w:pPr>
      <w:r>
        <w:t>Benefits from multiple staff relationships and professional boundaries</w:t>
      </w:r>
    </w:p>
    <w:p w14:paraId="50B7381D" w14:textId="77777777" w:rsidR="00722FB3" w:rsidRDefault="007B437F" w:rsidP="0047400B">
      <w:pPr>
        <w:pStyle w:val="ListBullet"/>
        <w:spacing w:line="240" w:lineRule="auto"/>
      </w:pPr>
      <w:r>
        <w:t>Has higher acuity needs requiring intensive support</w:t>
      </w:r>
    </w:p>
    <w:p w14:paraId="1FF0843B" w14:textId="77777777" w:rsidR="00722FB3" w:rsidRDefault="007B437F" w:rsidP="0047400B">
      <w:pPr>
        <w:spacing w:line="240" w:lineRule="auto"/>
      </w:pPr>
      <w:r>
        <w:rPr>
          <w:b/>
        </w:rPr>
        <w:t>Choose AFCH When:</w:t>
      </w:r>
    </w:p>
    <w:p w14:paraId="690DA126" w14:textId="77777777" w:rsidR="00722FB3" w:rsidRDefault="007B437F" w:rsidP="0047400B">
      <w:pPr>
        <w:pStyle w:val="ListBullet"/>
        <w:spacing w:line="240" w:lineRule="auto"/>
      </w:pPr>
      <w:r>
        <w:t>Individual prefers smaller, quieter, homelike environment</w:t>
      </w:r>
    </w:p>
    <w:p w14:paraId="4AEC2737" w14:textId="77777777" w:rsidR="00722FB3" w:rsidRDefault="007B437F" w:rsidP="0047400B">
      <w:pPr>
        <w:pStyle w:val="ListBullet"/>
        <w:spacing w:line="240" w:lineRule="auto"/>
      </w:pPr>
      <w:r>
        <w:t>Does well with close personal relationships and one-on-one attention</w:t>
      </w:r>
    </w:p>
    <w:p w14:paraId="60A93ED9" w14:textId="77777777" w:rsidR="00722FB3" w:rsidRDefault="007B437F" w:rsidP="0047400B">
      <w:pPr>
        <w:pStyle w:val="ListBullet"/>
        <w:spacing w:line="240" w:lineRule="auto"/>
      </w:pPr>
      <w:r>
        <w:t>Easily overstimulated by large groups or institutional settings</w:t>
      </w:r>
    </w:p>
    <w:p w14:paraId="57DCEAD0" w14:textId="77777777" w:rsidR="00722FB3" w:rsidRDefault="007B437F" w:rsidP="0047400B">
      <w:pPr>
        <w:pStyle w:val="ListBullet"/>
        <w:spacing w:line="240" w:lineRule="auto"/>
      </w:pPr>
      <w:r>
        <w:t>Benefits from flexible, individualized routines</w:t>
      </w:r>
    </w:p>
    <w:p w14:paraId="5129218D" w14:textId="77777777" w:rsidR="00722FB3" w:rsidRDefault="007B437F" w:rsidP="0047400B">
      <w:pPr>
        <w:pStyle w:val="ListBullet"/>
        <w:spacing w:line="240" w:lineRule="auto"/>
      </w:pPr>
      <w:r>
        <w:t>Has lower support needs and can manage with single primary caregiver</w:t>
      </w:r>
    </w:p>
    <w:p w14:paraId="31F8FEF5" w14:textId="77777777" w:rsidR="00722FB3" w:rsidRDefault="007B437F" w:rsidP="0047400B">
      <w:pPr>
        <w:pStyle w:val="ListBullet"/>
        <w:spacing w:line="240" w:lineRule="auto"/>
      </w:pPr>
      <w:r>
        <w:t>Cost is a significant barrier and AFCH rates are more affordable</w:t>
      </w:r>
    </w:p>
    <w:p w14:paraId="3859C396" w14:textId="77777777" w:rsidR="00722FB3" w:rsidRDefault="007B437F" w:rsidP="0047400B">
      <w:pPr>
        <w:spacing w:line="240" w:lineRule="auto"/>
      </w:pPr>
      <w:r>
        <w:rPr>
          <w:b/>
        </w:rPr>
        <w:t>Document the individual's preferences, concerns, and final choice in the clinical record and recovery plan.</w:t>
      </w:r>
    </w:p>
    <w:p w14:paraId="29A55764" w14:textId="77777777" w:rsidR="0047400B" w:rsidRDefault="0047400B" w:rsidP="0047400B">
      <w:pPr>
        <w:spacing w:line="240" w:lineRule="auto"/>
        <w:rPr>
          <w:rFonts w:asciiTheme="majorHAnsi" w:eastAsiaTheme="majorEastAsia" w:hAnsiTheme="majorHAnsi" w:cstheme="majorBidi"/>
          <w:b/>
          <w:bCs/>
          <w:color w:val="365F91" w:themeColor="accent1" w:themeShade="BF"/>
          <w:sz w:val="28"/>
          <w:szCs w:val="28"/>
        </w:rPr>
      </w:pPr>
      <w:r>
        <w:br w:type="page"/>
      </w:r>
    </w:p>
    <w:p w14:paraId="66B12F60" w14:textId="29A13CC7" w:rsidR="00722FB3" w:rsidRDefault="007B437F" w:rsidP="0047400B">
      <w:pPr>
        <w:pStyle w:val="Heading1"/>
        <w:spacing w:line="240" w:lineRule="auto"/>
      </w:pPr>
      <w:bookmarkStart w:id="44" w:name="_Toc218786765"/>
      <w:r>
        <w:lastRenderedPageBreak/>
        <w:t>Residential Options for Non-Independent Living</w:t>
      </w:r>
      <w:bookmarkEnd w:id="44"/>
    </w:p>
    <w:p w14:paraId="36736691" w14:textId="77777777" w:rsidR="00722FB3" w:rsidRDefault="007B437F" w:rsidP="0047400B">
      <w:pPr>
        <w:pStyle w:val="Heading2"/>
        <w:spacing w:line="240" w:lineRule="auto"/>
      </w:pPr>
      <w:bookmarkStart w:id="45" w:name="_Toc218786766"/>
      <w:r>
        <w:t>What Placements Are Legal in Florida?</w:t>
      </w:r>
      <w:bookmarkEnd w:id="45"/>
    </w:p>
    <w:p w14:paraId="0432A9B6" w14:textId="77777777" w:rsidR="00722FB3" w:rsidRDefault="007B437F" w:rsidP="0047400B">
      <w:pPr>
        <w:spacing w:line="240" w:lineRule="auto"/>
      </w:pPr>
      <w:r>
        <w:t>Florida law is clear about what is and is not acceptable:</w:t>
      </w:r>
    </w:p>
    <w:p w14:paraId="26A56736" w14:textId="77777777" w:rsidR="00722FB3" w:rsidRDefault="007B437F" w:rsidP="0047400B">
      <w:pPr>
        <w:spacing w:line="240" w:lineRule="auto"/>
      </w:pPr>
      <w:r>
        <w:rPr>
          <w:b/>
        </w:rPr>
        <w:t>✓</w:t>
      </w:r>
      <w:r>
        <w:rPr>
          <w:b/>
        </w:rPr>
        <w:t xml:space="preserve"> LEGAL and APPROPRIATE:</w:t>
      </w:r>
    </w:p>
    <w:p w14:paraId="32755005" w14:textId="77777777" w:rsidR="00722FB3" w:rsidRDefault="007B437F" w:rsidP="0047400B">
      <w:pPr>
        <w:pStyle w:val="ListBullet"/>
        <w:spacing w:line="240" w:lineRule="auto"/>
      </w:pPr>
      <w:r>
        <w:t>Licensed ALFs (AHCA Licensed Assisted Living Facilities)</w:t>
      </w:r>
    </w:p>
    <w:p w14:paraId="598B9BA5" w14:textId="77777777" w:rsidR="00722FB3" w:rsidRDefault="007B437F" w:rsidP="0047400B">
      <w:pPr>
        <w:pStyle w:val="ListBullet"/>
        <w:spacing w:line="240" w:lineRule="auto"/>
      </w:pPr>
      <w:r>
        <w:t>Licensed AFCHs (AHCA Licensed Adult Family Care Homes)</w:t>
      </w:r>
    </w:p>
    <w:p w14:paraId="5BDEDBE3" w14:textId="77777777" w:rsidR="00722FB3" w:rsidRDefault="007B437F" w:rsidP="0047400B">
      <w:pPr>
        <w:pStyle w:val="ListBullet"/>
        <w:spacing w:line="240" w:lineRule="auto"/>
      </w:pPr>
      <w:r>
        <w:t>Licensed RTFs (Residential Treatment Facilities)</w:t>
      </w:r>
    </w:p>
    <w:p w14:paraId="0FA6703B" w14:textId="77777777" w:rsidR="00722FB3" w:rsidRDefault="007B437F" w:rsidP="0047400B">
      <w:pPr>
        <w:pStyle w:val="ListBullet"/>
        <w:spacing w:line="240" w:lineRule="auto"/>
      </w:pPr>
      <w:r>
        <w:t>Independent apartments (individual lease, no services claimed)</w:t>
      </w:r>
    </w:p>
    <w:p w14:paraId="7F2C35F6" w14:textId="77777777" w:rsidR="00722FB3" w:rsidRDefault="007B437F" w:rsidP="0047400B">
      <w:pPr>
        <w:pStyle w:val="ListBullet"/>
        <w:spacing w:line="240" w:lineRule="auto"/>
      </w:pPr>
      <w:r>
        <w:t>Sober living homes (if they do NOT claim to provide ALF-level services)</w:t>
      </w:r>
    </w:p>
    <w:p w14:paraId="5E1F16DA" w14:textId="77777777" w:rsidR="00722FB3" w:rsidRDefault="007B437F" w:rsidP="0047400B">
      <w:pPr>
        <w:pStyle w:val="ListBullet"/>
        <w:spacing w:line="240" w:lineRule="auto"/>
      </w:pPr>
      <w:r>
        <w:t>Boarding houses (if they do NOT claim to provide ALF-level services)</w:t>
      </w:r>
    </w:p>
    <w:p w14:paraId="69BC8607" w14:textId="77777777" w:rsidR="00722FB3" w:rsidRDefault="007B437F" w:rsidP="0047400B">
      <w:pPr>
        <w:pStyle w:val="ListBullet"/>
        <w:spacing w:line="240" w:lineRule="auto"/>
      </w:pPr>
      <w:r>
        <w:t>Family care with family members (no licensure required)</w:t>
      </w:r>
    </w:p>
    <w:p w14:paraId="006EBCC6" w14:textId="77777777" w:rsidR="00722FB3" w:rsidRDefault="007B437F" w:rsidP="0047400B">
      <w:pPr>
        <w:spacing w:line="240" w:lineRule="auto"/>
      </w:pPr>
      <w:r>
        <w:rPr>
          <w:b/>
        </w:rPr>
        <w:t>✗</w:t>
      </w:r>
      <w:r>
        <w:rPr>
          <w:b/>
        </w:rPr>
        <w:t xml:space="preserve"> ILLEGAL and PROHIBITED:</w:t>
      </w:r>
    </w:p>
    <w:p w14:paraId="334C9F91" w14:textId="77777777" w:rsidR="00722FB3" w:rsidRDefault="007B437F" w:rsidP="0047400B">
      <w:pPr>
        <w:pStyle w:val="ListBullet"/>
        <w:spacing w:line="240" w:lineRule="auto"/>
      </w:pPr>
      <w:r>
        <w:t>Unlicensed facilities claiming to provide ALF services (meals, personal care, medication assistance without AHCA license)</w:t>
      </w:r>
    </w:p>
    <w:p w14:paraId="1D925AE4" w14:textId="77777777" w:rsidR="00722FB3" w:rsidRDefault="007B437F" w:rsidP="0047400B">
      <w:pPr>
        <w:pStyle w:val="ListBullet"/>
        <w:spacing w:line="240" w:lineRule="auto"/>
      </w:pPr>
      <w:r>
        <w:t>Facilities without valid AHCA license operating as ALF or AFCH</w:t>
      </w:r>
    </w:p>
    <w:p w14:paraId="12B59A4F" w14:textId="77777777" w:rsidR="00722FB3" w:rsidRDefault="007B437F" w:rsidP="0047400B">
      <w:pPr>
        <w:pStyle w:val="ListBullet"/>
        <w:spacing w:line="240" w:lineRule="auto"/>
      </w:pPr>
      <w:r>
        <w:t>Facilities with expired, suspended, or revoked licenses</w:t>
      </w:r>
    </w:p>
    <w:p w14:paraId="5BED90BE" w14:textId="77777777" w:rsidR="00722FB3" w:rsidRDefault="007B437F" w:rsidP="0047400B">
      <w:pPr>
        <w:pStyle w:val="ListBullet"/>
        <w:spacing w:line="240" w:lineRule="auto"/>
      </w:pPr>
      <w:r>
        <w:t>Facilities with pending licenses (still awaiting approval)</w:t>
      </w:r>
    </w:p>
    <w:p w14:paraId="43D6A885" w14:textId="77777777" w:rsidR="00722FB3" w:rsidRDefault="007B437F" w:rsidP="0047400B">
      <w:pPr>
        <w:pStyle w:val="Heading2"/>
        <w:spacing w:line="240" w:lineRule="auto"/>
      </w:pPr>
      <w:bookmarkStart w:id="46" w:name="_Toc218786767"/>
      <w:r>
        <w:t>Why Licensure Verification Is Non-Negotiable</w:t>
      </w:r>
      <w:bookmarkEnd w:id="46"/>
    </w:p>
    <w:p w14:paraId="1D0BD03C" w14:textId="77777777" w:rsidR="00722FB3" w:rsidRDefault="007B437F" w:rsidP="0047400B">
      <w:pPr>
        <w:spacing w:line="240" w:lineRule="auto"/>
      </w:pPr>
      <w:r>
        <w:rPr>
          <w:b/>
        </w:rPr>
        <w:t>Florida law makes it unlawful to:</w:t>
      </w:r>
    </w:p>
    <w:p w14:paraId="69404012" w14:textId="77777777" w:rsidR="00722FB3" w:rsidRDefault="007B437F" w:rsidP="0047400B">
      <w:pPr>
        <w:pStyle w:val="ListBullet"/>
        <w:spacing w:line="240" w:lineRule="auto"/>
      </w:pPr>
      <w:r>
        <w:t>Operate an ALF or AFCH without a valid AHCA license (Florida Statute §429.08)</w:t>
      </w:r>
    </w:p>
    <w:p w14:paraId="60E6EE2B" w14:textId="77777777" w:rsidR="00722FB3" w:rsidRDefault="007B437F" w:rsidP="0047400B">
      <w:pPr>
        <w:pStyle w:val="ListBullet"/>
        <w:spacing w:line="240" w:lineRule="auto"/>
      </w:pPr>
      <w:r>
        <w:t>Refer individuals to unlicensed facilities knowing they are unlicensed</w:t>
      </w:r>
    </w:p>
    <w:p w14:paraId="164BDC96" w14:textId="77777777" w:rsidR="00722FB3" w:rsidRDefault="007B437F" w:rsidP="0047400B">
      <w:pPr>
        <w:spacing w:line="240" w:lineRule="auto"/>
      </w:pPr>
      <w:r>
        <w:rPr>
          <w:b/>
        </w:rPr>
        <w:t>Consequences for MHRC and FACT staff:</w:t>
      </w:r>
    </w:p>
    <w:p w14:paraId="775A2EB8" w14:textId="77777777" w:rsidR="00722FB3" w:rsidRDefault="007B437F" w:rsidP="0047400B">
      <w:pPr>
        <w:pStyle w:val="ListBullet"/>
        <w:spacing w:line="240" w:lineRule="auto"/>
      </w:pPr>
      <w:r>
        <w:t>Regulatory sanctions and citations from DCF</w:t>
      </w:r>
    </w:p>
    <w:p w14:paraId="59BF4CF1" w14:textId="77777777" w:rsidR="00722FB3" w:rsidRDefault="007B437F" w:rsidP="0047400B">
      <w:pPr>
        <w:pStyle w:val="ListBullet"/>
        <w:spacing w:line="240" w:lineRule="auto"/>
      </w:pPr>
      <w:r>
        <w:t>Financial penalties and fines from AHCA</w:t>
      </w:r>
    </w:p>
    <w:p w14:paraId="1AF79C62" w14:textId="77777777" w:rsidR="00722FB3" w:rsidRDefault="007B437F" w:rsidP="0047400B">
      <w:pPr>
        <w:pStyle w:val="ListBullet"/>
        <w:spacing w:line="240" w:lineRule="auto"/>
      </w:pPr>
      <w:r>
        <w:t>Loss of MHRC contract with managing entities</w:t>
      </w:r>
    </w:p>
    <w:p w14:paraId="2837257C" w14:textId="77777777" w:rsidR="00722FB3" w:rsidRDefault="007B437F" w:rsidP="0047400B">
      <w:pPr>
        <w:pStyle w:val="ListBullet"/>
        <w:spacing w:line="240" w:lineRule="auto"/>
      </w:pPr>
      <w:r>
        <w:t>Legal liability if harm occurs to the individual</w:t>
      </w:r>
    </w:p>
    <w:p w14:paraId="66A5BD44" w14:textId="77777777" w:rsidR="00722FB3" w:rsidRDefault="007B437F" w:rsidP="0047400B">
      <w:pPr>
        <w:pStyle w:val="ListBullet"/>
        <w:spacing w:line="240" w:lineRule="auto"/>
      </w:pPr>
      <w:r>
        <w:t>Jeopardization of TJC accreditation, CARF, CCBHC status</w:t>
      </w:r>
    </w:p>
    <w:p w14:paraId="7F5AD4E2" w14:textId="77777777" w:rsidR="00722FB3" w:rsidRDefault="007B437F" w:rsidP="0047400B">
      <w:pPr>
        <w:pStyle w:val="ListBullet"/>
        <w:spacing w:line="240" w:lineRule="auto"/>
      </w:pPr>
      <w:r>
        <w:t>Potential personal professional consequences for staff members</w:t>
      </w:r>
    </w:p>
    <w:p w14:paraId="5AA5D39E" w14:textId="77777777" w:rsidR="00722FB3" w:rsidRDefault="007B437F" w:rsidP="0047400B">
      <w:pPr>
        <w:spacing w:line="240" w:lineRule="auto"/>
      </w:pPr>
      <w:r>
        <w:rPr>
          <w:b/>
        </w:rPr>
        <w:t>DCF contract language and SAMH guidance require placement only in licensed facilities that meet state standards.</w:t>
      </w:r>
    </w:p>
    <w:p w14:paraId="26B4356F" w14:textId="77777777" w:rsidR="00722FB3" w:rsidRDefault="007B437F" w:rsidP="0047400B">
      <w:pPr>
        <w:spacing w:line="240" w:lineRule="auto"/>
      </w:pPr>
      <w:r>
        <w:t xml:space="preserve">This is not negotiable. This is not a recommendation. </w:t>
      </w:r>
      <w:r>
        <w:rPr>
          <w:b/>
        </w:rPr>
        <w:t>This is the law.</w:t>
      </w:r>
    </w:p>
    <w:p w14:paraId="6A729F6A" w14:textId="77777777" w:rsidR="00722FB3" w:rsidRDefault="007B437F" w:rsidP="0047400B">
      <w:pPr>
        <w:pStyle w:val="Heading1"/>
        <w:spacing w:line="240" w:lineRule="auto"/>
      </w:pPr>
      <w:bookmarkStart w:id="47" w:name="_Toc218786768"/>
      <w:r>
        <w:t>The Critical Importance of Licensure Verification</w:t>
      </w:r>
      <w:bookmarkEnd w:id="47"/>
    </w:p>
    <w:p w14:paraId="4A5A9946" w14:textId="77777777" w:rsidR="00722FB3" w:rsidRDefault="007B437F" w:rsidP="0047400B">
      <w:pPr>
        <w:pStyle w:val="Heading2"/>
        <w:spacing w:line="240" w:lineRule="auto"/>
      </w:pPr>
      <w:bookmarkStart w:id="48" w:name="_Toc218786769"/>
      <w:r>
        <w:t>How to Verify Licensure (The Right Way)</w:t>
      </w:r>
      <w:bookmarkEnd w:id="48"/>
    </w:p>
    <w:p w14:paraId="10B6DE43" w14:textId="77777777" w:rsidR="00722FB3" w:rsidRDefault="007B437F" w:rsidP="0047400B">
      <w:pPr>
        <w:spacing w:line="240" w:lineRule="auto"/>
      </w:pPr>
      <w:r>
        <w:rPr>
          <w:b/>
        </w:rPr>
        <w:t>Use FloridaHealthFinder.gov—This is the ONLY Official Source</w:t>
      </w:r>
    </w:p>
    <w:p w14:paraId="52795CEC" w14:textId="77777777" w:rsidR="00722FB3" w:rsidRDefault="007B437F" w:rsidP="0047400B">
      <w:pPr>
        <w:spacing w:line="240" w:lineRule="auto"/>
      </w:pPr>
      <w:r>
        <w:lastRenderedPageBreak/>
        <w:t>FloridaHealthFinder.gov is operated by the Agency for Health Care Administration (AHCA) and is the official, real-time database of all licensed health care facilities in Florida.</w:t>
      </w:r>
    </w:p>
    <w:p w14:paraId="14EEA680" w14:textId="77777777" w:rsidR="00722FB3" w:rsidRDefault="007B437F" w:rsidP="0047400B">
      <w:pPr>
        <w:pStyle w:val="Heading3"/>
        <w:spacing w:line="240" w:lineRule="auto"/>
      </w:pPr>
      <w:bookmarkStart w:id="49" w:name="_Toc218786770"/>
      <w:r>
        <w:t>Step-by-Step Process:</w:t>
      </w:r>
      <w:bookmarkEnd w:id="49"/>
    </w:p>
    <w:p w14:paraId="22762B08" w14:textId="77777777" w:rsidR="00722FB3" w:rsidRDefault="007B437F" w:rsidP="0047400B">
      <w:pPr>
        <w:pStyle w:val="ListNumber"/>
        <w:numPr>
          <w:ilvl w:val="0"/>
          <w:numId w:val="18"/>
        </w:numPr>
        <w:spacing w:line="240" w:lineRule="auto"/>
      </w:pPr>
      <w:r>
        <w:t>Go to: quality.healthfinder.fl.gov</w:t>
      </w:r>
    </w:p>
    <w:p w14:paraId="2A5DA408" w14:textId="77777777" w:rsidR="00722FB3" w:rsidRDefault="007B437F" w:rsidP="0047400B">
      <w:pPr>
        <w:pStyle w:val="ListNumber"/>
        <w:numPr>
          <w:ilvl w:val="0"/>
          <w:numId w:val="18"/>
        </w:numPr>
        <w:spacing w:line="240" w:lineRule="auto"/>
      </w:pPr>
      <w:r>
        <w:t>Select: "Assisted Living Facilities" or use the Facility Locator</w:t>
      </w:r>
    </w:p>
    <w:p w14:paraId="656A7D61" w14:textId="77777777" w:rsidR="00722FB3" w:rsidRDefault="007B437F" w:rsidP="0047400B">
      <w:pPr>
        <w:pStyle w:val="ListNumber"/>
        <w:numPr>
          <w:ilvl w:val="0"/>
          <w:numId w:val="18"/>
        </w:numPr>
        <w:spacing w:line="240" w:lineRule="auto"/>
      </w:pPr>
      <w:r>
        <w:t>Search by: Facility name, City/County/ZIP code, Specialty license (LMH=Licensed Mental Health, LNS=Licensed Nursing Services, ECC=Chronic Care, etc.), or Bed availability</w:t>
      </w:r>
    </w:p>
    <w:p w14:paraId="4158CE1A" w14:textId="77777777" w:rsidR="00722FB3" w:rsidRDefault="007B437F" w:rsidP="0047400B">
      <w:pPr>
        <w:pStyle w:val="ListNumber"/>
        <w:numPr>
          <w:ilvl w:val="0"/>
          <w:numId w:val="18"/>
        </w:numPr>
        <w:spacing w:line="240" w:lineRule="auto"/>
      </w:pPr>
      <w:r>
        <w:t>Review the Facility Profile for: License Status (must say "Active" or "Current"), License Number, License Type, Capacity, Inspection Reports, and Administrator Contact Information</w:t>
      </w:r>
    </w:p>
    <w:p w14:paraId="06E78973" w14:textId="77777777" w:rsidR="00722FB3" w:rsidRDefault="007B437F" w:rsidP="0047400B">
      <w:pPr>
        <w:pStyle w:val="ListNumber"/>
        <w:numPr>
          <w:ilvl w:val="0"/>
          <w:numId w:val="18"/>
        </w:numPr>
        <w:spacing w:line="240" w:lineRule="auto"/>
      </w:pPr>
      <w:r>
        <w:t>Watch for Red Flags: License status is Expired, Suspended, Revoked, Pending, or Denied; Recent enforcement actions or emergency restrictions; Multiple substantiated complaints or serious deficiencies; No license found = unlicensed facility</w:t>
      </w:r>
    </w:p>
    <w:p w14:paraId="7B90B79F" w14:textId="77777777" w:rsidR="00722FB3" w:rsidRDefault="007B437F" w:rsidP="0047400B">
      <w:pPr>
        <w:pStyle w:val="Heading3"/>
        <w:spacing w:line="240" w:lineRule="auto"/>
      </w:pPr>
      <w:bookmarkStart w:id="50" w:name="_Toc218786771"/>
      <w:r>
        <w:t>Document in Clinical Record:</w:t>
      </w:r>
      <w:bookmarkEnd w:id="50"/>
    </w:p>
    <w:p w14:paraId="79E14D76" w14:textId="77777777" w:rsidR="00722FB3" w:rsidRDefault="007B437F" w:rsidP="0047400B">
      <w:pPr>
        <w:pStyle w:val="ListBullet"/>
        <w:spacing w:line="240" w:lineRule="auto"/>
      </w:pPr>
      <w:r>
        <w:t>FloridaHealthFinder.gov checked on [date]</w:t>
      </w:r>
    </w:p>
    <w:p w14:paraId="5365AE10" w14:textId="77777777" w:rsidR="00722FB3" w:rsidRDefault="007B437F" w:rsidP="0047400B">
      <w:pPr>
        <w:pStyle w:val="ListBullet"/>
        <w:spacing w:line="240" w:lineRule="auto"/>
      </w:pPr>
      <w:r>
        <w:t>Facility name, license number, status "Active"</w:t>
      </w:r>
    </w:p>
    <w:p w14:paraId="7ED381F0" w14:textId="77777777" w:rsidR="00722FB3" w:rsidRDefault="007B437F" w:rsidP="0047400B">
      <w:pPr>
        <w:pStyle w:val="ListBullet"/>
        <w:spacing w:line="240" w:lineRule="auto"/>
      </w:pPr>
      <w:r>
        <w:t>No current enforcement actions or serious deficiencies identified</w:t>
      </w:r>
    </w:p>
    <w:p w14:paraId="132CC422" w14:textId="77777777" w:rsidR="00722FB3" w:rsidRDefault="007B437F" w:rsidP="0047400B">
      <w:pPr>
        <w:pStyle w:val="ListBullet"/>
        <w:spacing w:line="240" w:lineRule="auto"/>
      </w:pPr>
      <w:r>
        <w:t>Administrator name and contact information</w:t>
      </w:r>
    </w:p>
    <w:p w14:paraId="376D0E37" w14:textId="77777777" w:rsidR="00722FB3" w:rsidRDefault="007B437F" w:rsidP="0047400B">
      <w:pPr>
        <w:pStyle w:val="Heading3"/>
        <w:spacing w:line="240" w:lineRule="auto"/>
      </w:pPr>
      <w:bookmarkStart w:id="51" w:name="_Toc218786772"/>
      <w:r>
        <w:t>Do this verification BEFORE:</w:t>
      </w:r>
      <w:bookmarkEnd w:id="51"/>
    </w:p>
    <w:p w14:paraId="6DC720DB" w14:textId="77777777" w:rsidR="00722FB3" w:rsidRDefault="007B437F" w:rsidP="0047400B">
      <w:pPr>
        <w:pStyle w:val="ListBullet"/>
        <w:spacing w:line="240" w:lineRule="auto"/>
      </w:pPr>
      <w:r>
        <w:t>Scheduling a tour</w:t>
      </w:r>
    </w:p>
    <w:p w14:paraId="0B445956" w14:textId="77777777" w:rsidR="00722FB3" w:rsidRDefault="007B437F" w:rsidP="0047400B">
      <w:pPr>
        <w:pStyle w:val="ListBullet"/>
        <w:spacing w:line="240" w:lineRule="auto"/>
      </w:pPr>
      <w:r>
        <w:t>Discussing the facility with the individual</w:t>
      </w:r>
    </w:p>
    <w:p w14:paraId="582401BF" w14:textId="77777777" w:rsidR="00722FB3" w:rsidRDefault="007B437F" w:rsidP="0047400B">
      <w:pPr>
        <w:pStyle w:val="ListBullet"/>
        <w:spacing w:line="240" w:lineRule="auto"/>
      </w:pPr>
      <w:r>
        <w:t>Submitting any referral or application</w:t>
      </w:r>
    </w:p>
    <w:p w14:paraId="7863DD7E" w14:textId="77777777" w:rsidR="00722FB3" w:rsidRDefault="007B437F" w:rsidP="0047400B">
      <w:pPr>
        <w:pStyle w:val="ListBullet"/>
        <w:spacing w:line="240" w:lineRule="auto"/>
      </w:pPr>
      <w:r>
        <w:t>Moving the individual into the facility</w:t>
      </w:r>
    </w:p>
    <w:p w14:paraId="2A351433" w14:textId="77777777" w:rsidR="00722FB3" w:rsidRDefault="007B437F" w:rsidP="0047400B">
      <w:pPr>
        <w:pStyle w:val="Heading3"/>
        <w:spacing w:line="240" w:lineRule="auto"/>
      </w:pPr>
      <w:bookmarkStart w:id="52" w:name="_Toc218786773"/>
      <w:r>
        <w:t>Re-verify periodically:</w:t>
      </w:r>
      <w:bookmarkEnd w:id="52"/>
    </w:p>
    <w:p w14:paraId="5154B1E2" w14:textId="77777777" w:rsidR="00722FB3" w:rsidRDefault="007B437F" w:rsidP="0047400B">
      <w:pPr>
        <w:pStyle w:val="ListBullet"/>
        <w:spacing w:line="240" w:lineRule="auto"/>
      </w:pPr>
      <w:r>
        <w:t>Every 6 months for individuals already residing in a facility</w:t>
      </w:r>
    </w:p>
    <w:p w14:paraId="3938FE46" w14:textId="77777777" w:rsidR="00722FB3" w:rsidRDefault="007B437F" w:rsidP="0047400B">
      <w:pPr>
        <w:pStyle w:val="ListBullet"/>
        <w:spacing w:line="240" w:lineRule="auto"/>
      </w:pPr>
      <w:r>
        <w:t>Ensures ongoing compliance</w:t>
      </w:r>
    </w:p>
    <w:p w14:paraId="5A7F8EBB" w14:textId="77777777" w:rsidR="00722FB3" w:rsidRDefault="007B437F" w:rsidP="0047400B">
      <w:pPr>
        <w:pStyle w:val="ListBullet"/>
        <w:spacing w:line="240" w:lineRule="auto"/>
      </w:pPr>
      <w:r>
        <w:t>Document all re-verifications</w:t>
      </w:r>
    </w:p>
    <w:p w14:paraId="6A938AD3" w14:textId="77777777" w:rsidR="00722FB3" w:rsidRDefault="007B437F" w:rsidP="0047400B">
      <w:pPr>
        <w:pStyle w:val="Heading2"/>
        <w:spacing w:line="240" w:lineRule="auto"/>
      </w:pPr>
      <w:bookmarkStart w:id="53" w:name="_Toc218786774"/>
      <w:r>
        <w:t>What to Do If You Discover an Unlicensed Facility</w:t>
      </w:r>
      <w:bookmarkEnd w:id="53"/>
    </w:p>
    <w:p w14:paraId="3941BA43" w14:textId="77777777" w:rsidR="00722FB3" w:rsidRDefault="007B437F" w:rsidP="0047400B">
      <w:pPr>
        <w:spacing w:line="240" w:lineRule="auto"/>
      </w:pPr>
      <w:r>
        <w:rPr>
          <w:b/>
        </w:rPr>
        <w:t>Immediate Actions:</w:t>
      </w:r>
    </w:p>
    <w:p w14:paraId="29936E9D" w14:textId="77777777" w:rsidR="00722FB3" w:rsidRDefault="007B437F" w:rsidP="0047400B">
      <w:pPr>
        <w:pStyle w:val="ListNumber"/>
        <w:numPr>
          <w:ilvl w:val="0"/>
          <w:numId w:val="19"/>
        </w:numPr>
        <w:spacing w:line="240" w:lineRule="auto"/>
      </w:pPr>
      <w:r>
        <w:t>Do NOT refer individuals to this facility</w:t>
      </w:r>
    </w:p>
    <w:p w14:paraId="18074173" w14:textId="77777777" w:rsidR="00722FB3" w:rsidRDefault="007B437F" w:rsidP="0047400B">
      <w:pPr>
        <w:pStyle w:val="ListNumber"/>
        <w:numPr>
          <w:ilvl w:val="0"/>
          <w:numId w:val="19"/>
        </w:numPr>
        <w:spacing w:line="240" w:lineRule="auto"/>
      </w:pPr>
      <w:r>
        <w:t>If an individual is already residing there, assess immediate safety and consider urgent relocation if unsafe</w:t>
      </w:r>
    </w:p>
    <w:p w14:paraId="69668608" w14:textId="77777777" w:rsidR="00722FB3" w:rsidRDefault="007B437F" w:rsidP="0047400B">
      <w:pPr>
        <w:pStyle w:val="ListNumber"/>
        <w:numPr>
          <w:ilvl w:val="0"/>
          <w:numId w:val="19"/>
        </w:numPr>
        <w:spacing w:line="240" w:lineRule="auto"/>
      </w:pPr>
      <w:r>
        <w:t>Report to AHCA via FloridaHealthFinder.gov: "Report a Concern" button, or call AHCA complaint hotline: 1-888-419-3456</w:t>
      </w:r>
    </w:p>
    <w:p w14:paraId="1D30D606" w14:textId="77777777" w:rsidR="00722FB3" w:rsidRDefault="007B437F" w:rsidP="0047400B">
      <w:pPr>
        <w:pStyle w:val="ListNumber"/>
        <w:numPr>
          <w:ilvl w:val="0"/>
          <w:numId w:val="19"/>
        </w:numPr>
        <w:spacing w:line="240" w:lineRule="auto"/>
      </w:pPr>
      <w:r>
        <w:t>Notify your supervisor and MHRC compliance immediately</w:t>
      </w:r>
    </w:p>
    <w:p w14:paraId="758F53FB" w14:textId="77777777" w:rsidR="00722FB3" w:rsidRDefault="007B437F" w:rsidP="0047400B">
      <w:pPr>
        <w:pStyle w:val="ListNumber"/>
        <w:numPr>
          <w:ilvl w:val="0"/>
          <w:numId w:val="19"/>
        </w:numPr>
        <w:spacing w:line="240" w:lineRule="auto"/>
      </w:pPr>
      <w:r>
        <w:t>Document all actions in clinical and incident reports</w:t>
      </w:r>
    </w:p>
    <w:p w14:paraId="1695C00B" w14:textId="77777777" w:rsidR="00722FB3" w:rsidRDefault="007B437F" w:rsidP="0047400B">
      <w:pPr>
        <w:pStyle w:val="ListNumber"/>
        <w:numPr>
          <w:ilvl w:val="0"/>
          <w:numId w:val="19"/>
        </w:numPr>
        <w:spacing w:line="240" w:lineRule="auto"/>
      </w:pPr>
      <w:r>
        <w:t>If individual was already placed there, consider incident reporting and risk mitigation</w:t>
      </w:r>
    </w:p>
    <w:p w14:paraId="09F52337" w14:textId="77777777" w:rsidR="00722FB3" w:rsidRDefault="007B437F" w:rsidP="0047400B">
      <w:pPr>
        <w:pStyle w:val="Heading2"/>
        <w:spacing w:line="240" w:lineRule="auto"/>
      </w:pPr>
      <w:bookmarkStart w:id="54" w:name="_Toc218786775"/>
      <w:r>
        <w:t>Important Clarification: Unlicensed Settings That ARE Legal</w:t>
      </w:r>
      <w:bookmarkEnd w:id="54"/>
    </w:p>
    <w:p w14:paraId="1C54B7D2" w14:textId="77777777" w:rsidR="00722FB3" w:rsidRDefault="007B437F" w:rsidP="0047400B">
      <w:pPr>
        <w:spacing w:line="240" w:lineRule="auto"/>
      </w:pPr>
      <w:r>
        <w:t>Some unlicensed settings are completely legal and appropriate—as long as they don't claim to provide ALF-level services:</w:t>
      </w:r>
    </w:p>
    <w:p w14:paraId="791CA7A9" w14:textId="77777777" w:rsidR="00722FB3" w:rsidRDefault="007B437F" w:rsidP="0047400B">
      <w:pPr>
        <w:pStyle w:val="ListBullet"/>
        <w:spacing w:line="240" w:lineRule="auto"/>
      </w:pPr>
      <w:r>
        <w:t>Independent apartments (individual lease, no services)</w:t>
      </w:r>
    </w:p>
    <w:p w14:paraId="5B58FD52" w14:textId="77777777" w:rsidR="00722FB3" w:rsidRDefault="007B437F" w:rsidP="0047400B">
      <w:pPr>
        <w:pStyle w:val="ListBullet"/>
        <w:spacing w:line="240" w:lineRule="auto"/>
      </w:pPr>
      <w:r>
        <w:lastRenderedPageBreak/>
        <w:t>Sober living homes (peer support, accountability, but NOT personal care or medication administration)</w:t>
      </w:r>
    </w:p>
    <w:p w14:paraId="7FFB2799" w14:textId="77777777" w:rsidR="00722FB3" w:rsidRDefault="007B437F" w:rsidP="0047400B">
      <w:pPr>
        <w:pStyle w:val="ListBullet"/>
        <w:spacing w:line="240" w:lineRule="auto"/>
      </w:pPr>
      <w:r>
        <w:t>Boarding houses (room and board only, NOT personal care services)</w:t>
      </w:r>
    </w:p>
    <w:p w14:paraId="612B1F9A" w14:textId="77777777" w:rsidR="00722FB3" w:rsidRDefault="007B437F" w:rsidP="0047400B">
      <w:pPr>
        <w:pStyle w:val="ListBullet"/>
        <w:spacing w:line="240" w:lineRule="auto"/>
      </w:pPr>
      <w:r>
        <w:t>Family care with family members (family providing support)</w:t>
      </w:r>
    </w:p>
    <w:p w14:paraId="4E683D12" w14:textId="77777777" w:rsidR="00722FB3" w:rsidRDefault="007B437F" w:rsidP="0047400B">
      <w:pPr>
        <w:spacing w:line="240" w:lineRule="auto"/>
      </w:pPr>
      <w:r>
        <w:rPr>
          <w:b/>
        </w:rPr>
        <w:t>The issue is facilities that falsely represent themselves as providing licensed ALF or AFCH services without proper licensure.</w:t>
      </w:r>
    </w:p>
    <w:p w14:paraId="3F9C375A" w14:textId="77777777" w:rsidR="0047400B" w:rsidRDefault="0047400B" w:rsidP="0047400B">
      <w:pPr>
        <w:spacing w:line="240" w:lineRule="auto"/>
        <w:rPr>
          <w:rFonts w:asciiTheme="majorHAnsi" w:eastAsiaTheme="majorEastAsia" w:hAnsiTheme="majorHAnsi" w:cstheme="majorBidi"/>
          <w:b/>
          <w:bCs/>
          <w:color w:val="365F91" w:themeColor="accent1" w:themeShade="BF"/>
          <w:sz w:val="28"/>
          <w:szCs w:val="28"/>
        </w:rPr>
      </w:pPr>
      <w:r>
        <w:br w:type="page"/>
      </w:r>
    </w:p>
    <w:p w14:paraId="0FFBCB7C" w14:textId="47165A8A" w:rsidR="00722FB3" w:rsidRDefault="007B437F" w:rsidP="0047400B">
      <w:pPr>
        <w:pStyle w:val="Heading1"/>
        <w:spacing w:line="240" w:lineRule="auto"/>
      </w:pPr>
      <w:bookmarkStart w:id="55" w:name="_Toc218786776"/>
      <w:r>
        <w:lastRenderedPageBreak/>
        <w:t>Step-by-Step Placement Coordination Process</w:t>
      </w:r>
      <w:bookmarkEnd w:id="55"/>
    </w:p>
    <w:p w14:paraId="41988E77" w14:textId="76F00E8C" w:rsidR="0047400B" w:rsidRPr="0047400B" w:rsidRDefault="007B437F" w:rsidP="0047400B">
      <w:pPr>
        <w:pStyle w:val="Heading2"/>
        <w:spacing w:line="240" w:lineRule="auto"/>
      </w:pPr>
      <w:bookmarkStart w:id="56" w:name="_Toc218786777"/>
      <w:r>
        <w:t>Workflow Overview</w:t>
      </w:r>
      <w:bookmarkEnd w:id="56"/>
    </w:p>
    <w:p w14:paraId="02E198C9" w14:textId="77777777" w:rsidR="00722FB3" w:rsidRPr="0047400B" w:rsidRDefault="007B437F" w:rsidP="0047400B">
      <w:pPr>
        <w:spacing w:line="240" w:lineRule="auto"/>
        <w:ind w:left="720"/>
        <w:rPr>
          <w:b/>
          <w:bCs/>
        </w:rPr>
      </w:pPr>
      <w:r w:rsidRPr="0047400B">
        <w:rPr>
          <w:b/>
          <w:bCs/>
        </w:rPr>
        <w:t>STEP 1: ASSESS HOUSING NEEDS</w:t>
      </w:r>
    </w:p>
    <w:p w14:paraId="23AEFA50" w14:textId="77777777" w:rsidR="00722FB3" w:rsidRPr="0047400B" w:rsidRDefault="007B437F" w:rsidP="0047400B">
      <w:pPr>
        <w:spacing w:line="240" w:lineRule="auto"/>
        <w:ind w:left="720"/>
        <w:rPr>
          <w:b/>
          <w:bCs/>
        </w:rPr>
      </w:pPr>
      <w:r w:rsidRPr="0047400B">
        <w:rPr>
          <w:b/>
          <w:bCs/>
        </w:rPr>
        <w:t>STEP 2: IDENTIFY OPTIONS (verify licensure)</w:t>
      </w:r>
    </w:p>
    <w:p w14:paraId="0AC597C0" w14:textId="77777777" w:rsidR="00722FB3" w:rsidRPr="0047400B" w:rsidRDefault="007B437F" w:rsidP="0047400B">
      <w:pPr>
        <w:spacing w:line="240" w:lineRule="auto"/>
        <w:ind w:left="720"/>
        <w:rPr>
          <w:b/>
          <w:bCs/>
        </w:rPr>
      </w:pPr>
      <w:r w:rsidRPr="0047400B">
        <w:rPr>
          <w:b/>
          <w:bCs/>
        </w:rPr>
        <w:t>STEP 3: CONTACT FACILITIES</w:t>
      </w:r>
    </w:p>
    <w:p w14:paraId="595B4C35" w14:textId="77777777" w:rsidR="00722FB3" w:rsidRPr="0047400B" w:rsidRDefault="007B437F" w:rsidP="0047400B">
      <w:pPr>
        <w:spacing w:line="240" w:lineRule="auto"/>
        <w:ind w:left="720"/>
        <w:rPr>
          <w:b/>
          <w:bCs/>
        </w:rPr>
      </w:pPr>
      <w:r w:rsidRPr="0047400B">
        <w:rPr>
          <w:b/>
          <w:bCs/>
        </w:rPr>
        <w:t>STEP 4: FACILITY TOURS AND SELECTION</w:t>
      </w:r>
    </w:p>
    <w:p w14:paraId="1E877495" w14:textId="77777777" w:rsidR="00722FB3" w:rsidRPr="0047400B" w:rsidRDefault="007B437F" w:rsidP="0047400B">
      <w:pPr>
        <w:spacing w:line="240" w:lineRule="auto"/>
        <w:ind w:left="720"/>
        <w:rPr>
          <w:b/>
          <w:bCs/>
        </w:rPr>
      </w:pPr>
      <w:r w:rsidRPr="0047400B">
        <w:rPr>
          <w:b/>
          <w:bCs/>
        </w:rPr>
        <w:t>STEP 5: NEGOTIATE RATE (if necessary)</w:t>
      </w:r>
    </w:p>
    <w:p w14:paraId="4D903E1D" w14:textId="77777777" w:rsidR="00722FB3" w:rsidRPr="0047400B" w:rsidRDefault="007B437F" w:rsidP="0047400B">
      <w:pPr>
        <w:spacing w:line="240" w:lineRule="auto"/>
        <w:ind w:left="720"/>
        <w:rPr>
          <w:b/>
          <w:bCs/>
        </w:rPr>
      </w:pPr>
      <w:r w:rsidRPr="0047400B">
        <w:rPr>
          <w:b/>
          <w:bCs/>
        </w:rPr>
        <w:t>STEP 6: COMPLETE REQUIRED PAPERWORK</w:t>
      </w:r>
    </w:p>
    <w:p w14:paraId="31ABAB0A" w14:textId="77777777" w:rsidR="00722FB3" w:rsidRPr="0047400B" w:rsidRDefault="007B437F" w:rsidP="0047400B">
      <w:pPr>
        <w:spacing w:line="240" w:lineRule="auto"/>
        <w:ind w:left="720"/>
        <w:rPr>
          <w:b/>
          <w:bCs/>
        </w:rPr>
      </w:pPr>
      <w:r w:rsidRPr="0047400B">
        <w:rPr>
          <w:b/>
          <w:bCs/>
        </w:rPr>
        <w:t>STEP 7: COORDINATE MOVE-IN</w:t>
      </w:r>
    </w:p>
    <w:p w14:paraId="21CD6392" w14:textId="77777777" w:rsidR="00722FB3" w:rsidRPr="0047400B" w:rsidRDefault="007B437F" w:rsidP="0047400B">
      <w:pPr>
        <w:spacing w:line="240" w:lineRule="auto"/>
        <w:ind w:left="720"/>
        <w:rPr>
          <w:b/>
          <w:bCs/>
        </w:rPr>
      </w:pPr>
      <w:r w:rsidRPr="0047400B">
        <w:rPr>
          <w:b/>
          <w:bCs/>
        </w:rPr>
        <w:t>STEP 8: POST-PLACEMENT SUPPORT</w:t>
      </w:r>
    </w:p>
    <w:p w14:paraId="154E466A" w14:textId="726AF9FB" w:rsidR="0047400B" w:rsidRPr="0047400B" w:rsidRDefault="007B437F" w:rsidP="0047400B">
      <w:pPr>
        <w:spacing w:line="240" w:lineRule="auto"/>
        <w:ind w:left="720"/>
        <w:rPr>
          <w:b/>
          <w:bCs/>
        </w:rPr>
      </w:pPr>
      <w:r w:rsidRPr="0047400B">
        <w:rPr>
          <w:b/>
          <w:bCs/>
        </w:rPr>
        <w:t>STEP 9: ONGOING MONITORING</w:t>
      </w:r>
    </w:p>
    <w:p w14:paraId="22A31163" w14:textId="77777777" w:rsidR="00722FB3" w:rsidRDefault="007B437F" w:rsidP="0047400B">
      <w:pPr>
        <w:pStyle w:val="Heading2"/>
        <w:spacing w:line="240" w:lineRule="auto"/>
      </w:pPr>
      <w:bookmarkStart w:id="57" w:name="_Toc218786778"/>
      <w:r>
        <w:t>Step 1: Assess Housing Needs</w:t>
      </w:r>
      <w:bookmarkEnd w:id="57"/>
    </w:p>
    <w:p w14:paraId="64DEB564" w14:textId="77777777" w:rsidR="00722FB3" w:rsidRDefault="007B437F" w:rsidP="0047400B">
      <w:pPr>
        <w:spacing w:line="240" w:lineRule="auto"/>
      </w:pPr>
      <w:r>
        <w:rPr>
          <w:b/>
        </w:rPr>
        <w:t>What you're doing:</w:t>
      </w:r>
    </w:p>
    <w:p w14:paraId="4EE1A088" w14:textId="77777777" w:rsidR="00722FB3" w:rsidRDefault="007B437F" w:rsidP="0047400B">
      <w:pPr>
        <w:pStyle w:val="ListBullet"/>
        <w:spacing w:line="240" w:lineRule="auto"/>
      </w:pPr>
      <w:r>
        <w:t>Comprehensive assessment of psychiatric, functional, behavioral, social factors</w:t>
      </w:r>
    </w:p>
    <w:p w14:paraId="40D86E21" w14:textId="77777777" w:rsidR="00722FB3" w:rsidRDefault="007B437F" w:rsidP="0047400B">
      <w:pPr>
        <w:pStyle w:val="ListBullet"/>
        <w:spacing w:line="240" w:lineRule="auto"/>
      </w:pPr>
      <w:r>
        <w:t>Determine appropriate housing level</w:t>
      </w:r>
    </w:p>
    <w:p w14:paraId="4A05B0F8" w14:textId="77777777" w:rsidR="00722FB3" w:rsidRDefault="007B437F" w:rsidP="0047400B">
      <w:pPr>
        <w:pStyle w:val="ListBullet"/>
        <w:spacing w:line="240" w:lineRule="auto"/>
      </w:pPr>
      <w:r>
        <w:t>Person-centered discussion of preferences and concerns</w:t>
      </w:r>
    </w:p>
    <w:p w14:paraId="5762F0C9" w14:textId="77777777" w:rsidR="00722FB3" w:rsidRDefault="007B437F" w:rsidP="0047400B">
      <w:pPr>
        <w:pStyle w:val="ListBullet"/>
        <w:spacing w:line="240" w:lineRule="auto"/>
      </w:pPr>
      <w:r>
        <w:t>Document all findings in recovery plan</w:t>
      </w:r>
    </w:p>
    <w:p w14:paraId="09BC2EEE" w14:textId="77777777" w:rsidR="00722FB3" w:rsidRDefault="007B437F" w:rsidP="0047400B">
      <w:pPr>
        <w:spacing w:line="240" w:lineRule="auto"/>
      </w:pPr>
      <w:r>
        <w:rPr>
          <w:b/>
        </w:rPr>
        <w:t>Questions to ask:</w:t>
      </w:r>
    </w:p>
    <w:p w14:paraId="1361271F" w14:textId="77777777" w:rsidR="00722FB3" w:rsidRDefault="007B437F" w:rsidP="0047400B">
      <w:pPr>
        <w:pStyle w:val="ListBullet"/>
        <w:spacing w:line="240" w:lineRule="auto"/>
      </w:pPr>
      <w:r>
        <w:t>Where is the individual currently living? Is it safe?</w:t>
      </w:r>
    </w:p>
    <w:p w14:paraId="11268EC1" w14:textId="77777777" w:rsidR="00722FB3" w:rsidRDefault="007B437F" w:rsidP="0047400B">
      <w:pPr>
        <w:pStyle w:val="ListBullet"/>
        <w:spacing w:line="240" w:lineRule="auto"/>
      </w:pPr>
      <w:r>
        <w:t>What has happened in previous housing situations? Why did they end?</w:t>
      </w:r>
    </w:p>
    <w:p w14:paraId="0F3F4853" w14:textId="77777777" w:rsidR="00722FB3" w:rsidRDefault="007B437F" w:rsidP="0047400B">
      <w:pPr>
        <w:pStyle w:val="ListBullet"/>
        <w:spacing w:line="240" w:lineRule="auto"/>
      </w:pPr>
      <w:r>
        <w:t>What are their preferences? (Living alone vs. with others, facility vs. home-like, structured vs. flexible?)</w:t>
      </w:r>
    </w:p>
    <w:p w14:paraId="09C65333" w14:textId="77777777" w:rsidR="00722FB3" w:rsidRDefault="007B437F" w:rsidP="0047400B">
      <w:pPr>
        <w:pStyle w:val="ListBullet"/>
        <w:spacing w:line="240" w:lineRule="auto"/>
      </w:pPr>
      <w:r>
        <w:t>What support do they need to succeed? (Reminders, transportation, supervision, structure?)</w:t>
      </w:r>
    </w:p>
    <w:p w14:paraId="1872841A" w14:textId="77777777" w:rsidR="00722FB3" w:rsidRDefault="007B437F" w:rsidP="0047400B">
      <w:pPr>
        <w:pStyle w:val="ListBullet"/>
        <w:spacing w:line="240" w:lineRule="auto"/>
      </w:pPr>
      <w:r>
        <w:t>Do they have family or natural supports involved?</w:t>
      </w:r>
    </w:p>
    <w:p w14:paraId="7C42923D" w14:textId="77777777" w:rsidR="00722FB3" w:rsidRDefault="007B437F" w:rsidP="0047400B">
      <w:pPr>
        <w:pStyle w:val="ListBullet"/>
        <w:spacing w:line="240" w:lineRule="auto"/>
      </w:pPr>
      <w:r>
        <w:t>What barriers exist to independent living right now?</w:t>
      </w:r>
    </w:p>
    <w:p w14:paraId="20F1223A" w14:textId="77777777" w:rsidR="00722FB3" w:rsidRDefault="007B437F" w:rsidP="0047400B">
      <w:pPr>
        <w:spacing w:line="240" w:lineRule="auto"/>
      </w:pPr>
      <w:r>
        <w:rPr>
          <w:b/>
        </w:rPr>
        <w:t>Document:</w:t>
      </w:r>
    </w:p>
    <w:p w14:paraId="5DBACC7B" w14:textId="77777777" w:rsidR="00722FB3" w:rsidRDefault="007B437F" w:rsidP="0047400B">
      <w:pPr>
        <w:pStyle w:val="ListBullet"/>
        <w:spacing w:line="240" w:lineRule="auto"/>
      </w:pPr>
      <w:r>
        <w:t>All assessment findings</w:t>
      </w:r>
    </w:p>
    <w:p w14:paraId="62437A7A" w14:textId="77777777" w:rsidR="00722FB3" w:rsidRDefault="007B437F" w:rsidP="0047400B">
      <w:pPr>
        <w:pStyle w:val="ListBullet"/>
        <w:spacing w:line="240" w:lineRule="auto"/>
      </w:pPr>
      <w:r>
        <w:t>Clinical judgment about appropriate housing level</w:t>
      </w:r>
    </w:p>
    <w:p w14:paraId="51BE7475" w14:textId="77777777" w:rsidR="00722FB3" w:rsidRDefault="007B437F" w:rsidP="0047400B">
      <w:pPr>
        <w:pStyle w:val="ListBullet"/>
        <w:spacing w:line="240" w:lineRule="auto"/>
      </w:pPr>
      <w:r>
        <w:t>Individual's understanding and agreement with placement plan</w:t>
      </w:r>
    </w:p>
    <w:p w14:paraId="12869A0D" w14:textId="77777777" w:rsidR="00722FB3" w:rsidRDefault="007B437F" w:rsidP="0047400B">
      <w:pPr>
        <w:pStyle w:val="ListBullet"/>
        <w:spacing w:line="240" w:lineRule="auto"/>
      </w:pPr>
      <w:r>
        <w:t>Preferences and concerns expressed</w:t>
      </w:r>
    </w:p>
    <w:p w14:paraId="50D0ADA1" w14:textId="77777777" w:rsidR="00722FB3" w:rsidRDefault="007B437F" w:rsidP="0047400B">
      <w:pPr>
        <w:pStyle w:val="Heading2"/>
        <w:spacing w:line="240" w:lineRule="auto"/>
      </w:pPr>
      <w:bookmarkStart w:id="58" w:name="_Toc218786779"/>
      <w:r>
        <w:t>Step 2: Identify Options (Verify Licensure)</w:t>
      </w:r>
      <w:bookmarkEnd w:id="58"/>
    </w:p>
    <w:p w14:paraId="70A1C936" w14:textId="77777777" w:rsidR="00722FB3" w:rsidRDefault="007B437F" w:rsidP="0047400B">
      <w:pPr>
        <w:spacing w:line="240" w:lineRule="auto"/>
      </w:pPr>
      <w:r>
        <w:rPr>
          <w:b/>
        </w:rPr>
        <w:t>What you're doing:</w:t>
      </w:r>
    </w:p>
    <w:p w14:paraId="09B100A6" w14:textId="77777777" w:rsidR="00722FB3" w:rsidRDefault="007B437F" w:rsidP="0047400B">
      <w:pPr>
        <w:pStyle w:val="ListBullet"/>
        <w:spacing w:line="240" w:lineRule="auto"/>
      </w:pPr>
      <w:r>
        <w:t>Search FloridaHealthFinder.gov for licensed ALFs/AFCHs in preferred area</w:t>
      </w:r>
    </w:p>
    <w:p w14:paraId="6672A6A9" w14:textId="77777777" w:rsidR="00722FB3" w:rsidRDefault="007B437F" w:rsidP="0047400B">
      <w:pPr>
        <w:pStyle w:val="ListBullet"/>
        <w:spacing w:line="240" w:lineRule="auto"/>
      </w:pPr>
      <w:r>
        <w:t>Review facility profiles, license status, capacity, services, complaints</w:t>
      </w:r>
    </w:p>
    <w:p w14:paraId="577090BD" w14:textId="77777777" w:rsidR="00722FB3" w:rsidRDefault="007B437F" w:rsidP="0047400B">
      <w:pPr>
        <w:pStyle w:val="ListBullet"/>
        <w:spacing w:line="240" w:lineRule="auto"/>
      </w:pPr>
      <w:r>
        <w:lastRenderedPageBreak/>
        <w:t>Create list of 3–5 potential facilities based on clinical appropriateness and individual preferences</w:t>
      </w:r>
    </w:p>
    <w:p w14:paraId="146D795B" w14:textId="77777777" w:rsidR="00722FB3" w:rsidRDefault="007B437F" w:rsidP="0047400B">
      <w:pPr>
        <w:pStyle w:val="ListBullet"/>
        <w:spacing w:line="240" w:lineRule="auto"/>
      </w:pPr>
      <w:r>
        <w:t>Document license verification in clinical record for EACH facility</w:t>
      </w:r>
    </w:p>
    <w:p w14:paraId="46D5519A" w14:textId="77777777" w:rsidR="00722FB3" w:rsidRDefault="007B437F" w:rsidP="0047400B">
      <w:pPr>
        <w:spacing w:line="240" w:lineRule="auto"/>
      </w:pPr>
      <w:r>
        <w:rPr>
          <w:b/>
        </w:rPr>
        <w:t>Search Strategy:</w:t>
      </w:r>
    </w:p>
    <w:p w14:paraId="00A86DF8" w14:textId="77777777" w:rsidR="00722FB3" w:rsidRDefault="007B437F" w:rsidP="0047400B">
      <w:pPr>
        <w:pStyle w:val="ListNumber"/>
        <w:numPr>
          <w:ilvl w:val="0"/>
          <w:numId w:val="10"/>
        </w:numPr>
        <w:spacing w:line="240" w:lineRule="auto"/>
      </w:pPr>
      <w:r>
        <w:t>Look in individual's preferred geographic area (county, city, neighborhood)</w:t>
      </w:r>
    </w:p>
    <w:p w14:paraId="588F8195" w14:textId="77777777" w:rsidR="00722FB3" w:rsidRDefault="007B437F" w:rsidP="0047400B">
      <w:pPr>
        <w:pStyle w:val="ListNumber"/>
        <w:numPr>
          <w:ilvl w:val="0"/>
          <w:numId w:val="10"/>
        </w:numPr>
        <w:spacing w:line="240" w:lineRule="auto"/>
      </w:pPr>
      <w:r>
        <w:t>Filter by specialty license if appropriate (LMH for mental health focus, LNS if nursing services needed)</w:t>
      </w:r>
    </w:p>
    <w:p w14:paraId="146B1DB4" w14:textId="77777777" w:rsidR="00722FB3" w:rsidRDefault="007B437F" w:rsidP="0047400B">
      <w:pPr>
        <w:pStyle w:val="ListNumber"/>
        <w:numPr>
          <w:ilvl w:val="0"/>
          <w:numId w:val="10"/>
        </w:numPr>
        <w:spacing w:line="240" w:lineRule="auto"/>
      </w:pPr>
      <w:r>
        <w:t>Review license status (MUST be "Active" or "Current")</w:t>
      </w:r>
    </w:p>
    <w:p w14:paraId="6C5F48E5" w14:textId="77777777" w:rsidR="00722FB3" w:rsidRDefault="007B437F" w:rsidP="0047400B">
      <w:pPr>
        <w:pStyle w:val="ListNumber"/>
        <w:numPr>
          <w:ilvl w:val="0"/>
          <w:numId w:val="10"/>
        </w:numPr>
        <w:spacing w:line="240" w:lineRule="auto"/>
      </w:pPr>
      <w:r>
        <w:t>Review capacity and current census (beds available?)</w:t>
      </w:r>
    </w:p>
    <w:p w14:paraId="1E7C7679" w14:textId="77777777" w:rsidR="00722FB3" w:rsidRDefault="007B437F" w:rsidP="0047400B">
      <w:pPr>
        <w:pStyle w:val="ListNumber"/>
        <w:numPr>
          <w:ilvl w:val="0"/>
          <w:numId w:val="10"/>
        </w:numPr>
        <w:spacing w:line="240" w:lineRule="auto"/>
      </w:pPr>
      <w:r>
        <w:t>Create a short list of 3–5 best options</w:t>
      </w:r>
    </w:p>
    <w:p w14:paraId="27D9CE69" w14:textId="77777777" w:rsidR="00722FB3" w:rsidRDefault="007B437F" w:rsidP="0047400B">
      <w:pPr>
        <w:pStyle w:val="ListNumber"/>
        <w:numPr>
          <w:ilvl w:val="0"/>
          <w:numId w:val="10"/>
        </w:numPr>
        <w:spacing w:line="240" w:lineRule="auto"/>
      </w:pPr>
      <w:r>
        <w:t>Document all verification in clinical notes</w:t>
      </w:r>
    </w:p>
    <w:p w14:paraId="69D04C70" w14:textId="77777777" w:rsidR="00722FB3" w:rsidRDefault="007B437F" w:rsidP="0047400B">
      <w:pPr>
        <w:spacing w:line="240" w:lineRule="auto"/>
      </w:pPr>
      <w:r>
        <w:rPr>
          <w:b/>
        </w:rPr>
        <w:t>Example Documentation:</w:t>
      </w:r>
    </w:p>
    <w:p w14:paraId="77114AA9" w14:textId="77777777" w:rsidR="00722FB3" w:rsidRDefault="007B437F" w:rsidP="0047400B">
      <w:pPr>
        <w:spacing w:line="240" w:lineRule="auto"/>
      </w:pPr>
      <w:r>
        <w:t>"Searched FloridaHealthFinder.gov [date] for ALFs in Duval County. Identified following licensed facilities: Facility A (License #12345, Status: Active, Capacity: 50, Specialty: LMH), Facility B (License #67890, Status: Active, Capacity: 25), Facility C (License #11111, Status: Active, Capacity: 40). No enforcement actions or serious deficiencies noted. Discussed options with individual who expressed preference for smaller setting."</w:t>
      </w:r>
    </w:p>
    <w:p w14:paraId="6D6A3DC3" w14:textId="77777777" w:rsidR="00722FB3" w:rsidRDefault="007B437F" w:rsidP="0047400B">
      <w:pPr>
        <w:pStyle w:val="Heading2"/>
        <w:spacing w:line="240" w:lineRule="auto"/>
      </w:pPr>
      <w:bookmarkStart w:id="59" w:name="_Toc218786780"/>
      <w:r>
        <w:t>Step 3: Contact Facilities</w:t>
      </w:r>
      <w:bookmarkEnd w:id="59"/>
    </w:p>
    <w:p w14:paraId="1FD05229" w14:textId="77777777" w:rsidR="00722FB3" w:rsidRDefault="007B437F" w:rsidP="0047400B">
      <w:pPr>
        <w:spacing w:line="240" w:lineRule="auto"/>
      </w:pPr>
      <w:r>
        <w:rPr>
          <w:b/>
        </w:rPr>
        <w:t>What you're doing:</w:t>
      </w:r>
    </w:p>
    <w:p w14:paraId="15ECAD2A" w14:textId="77777777" w:rsidR="00722FB3" w:rsidRDefault="007B437F" w:rsidP="0047400B">
      <w:pPr>
        <w:pStyle w:val="ListBullet"/>
        <w:spacing w:line="240" w:lineRule="auto"/>
      </w:pPr>
      <w:r>
        <w:t>Call facility administrator (not just intake staff—they have authority)</w:t>
      </w:r>
    </w:p>
    <w:p w14:paraId="33BBD590" w14:textId="77777777" w:rsidR="00722FB3" w:rsidRDefault="007B437F" w:rsidP="0047400B">
      <w:pPr>
        <w:pStyle w:val="ListBullet"/>
        <w:spacing w:line="240" w:lineRule="auto"/>
      </w:pPr>
      <w:r>
        <w:t>Provide brief overview of individual's needs</w:t>
      </w:r>
    </w:p>
    <w:p w14:paraId="47FCBCB8" w14:textId="77777777" w:rsidR="00722FB3" w:rsidRDefault="007B437F" w:rsidP="0047400B">
      <w:pPr>
        <w:pStyle w:val="ListBullet"/>
        <w:spacing w:line="240" w:lineRule="auto"/>
      </w:pPr>
      <w:r>
        <w:t>Ask about availability, appropriateness, and rates</w:t>
      </w:r>
    </w:p>
    <w:p w14:paraId="45E0BCA7" w14:textId="77777777" w:rsidR="00722FB3" w:rsidRDefault="007B437F" w:rsidP="0047400B">
      <w:pPr>
        <w:pStyle w:val="ListBullet"/>
        <w:spacing w:line="240" w:lineRule="auto"/>
      </w:pPr>
      <w:r>
        <w:t>Inquire about rate flexibility</w:t>
      </w:r>
    </w:p>
    <w:p w14:paraId="59B23C64" w14:textId="77777777" w:rsidR="00722FB3" w:rsidRDefault="007B437F" w:rsidP="0047400B">
      <w:pPr>
        <w:pStyle w:val="ListBullet"/>
        <w:spacing w:line="240" w:lineRule="auto"/>
      </w:pPr>
      <w:r>
        <w:t>Document all contacts</w:t>
      </w:r>
    </w:p>
    <w:p w14:paraId="25C3AD7C" w14:textId="77777777" w:rsidR="00722FB3" w:rsidRDefault="007B437F" w:rsidP="0047400B">
      <w:pPr>
        <w:spacing w:line="240" w:lineRule="auto"/>
      </w:pPr>
      <w:r>
        <w:rPr>
          <w:b/>
        </w:rPr>
        <w:t>Sample Script:</w:t>
      </w:r>
    </w:p>
    <w:p w14:paraId="5EE329C3" w14:textId="77777777" w:rsidR="00722FB3" w:rsidRDefault="007B437F" w:rsidP="0047400B">
      <w:pPr>
        <w:spacing w:line="240" w:lineRule="auto"/>
      </w:pPr>
      <w:r>
        <w:t>"Hello, I'm [Your Name], a case manager with the MHRC FACT team. I have a client who may be appropriate for your facility. They have a diagnosis of [brief diagnosis], have been stable on medications for [timeframe], and are currently [current housing situation]. They need [type of support: medication reminders, help with bathing, structure, etc.]. Do you currently have bed availability? What is your census? What is your current admission process and rate?"</w:t>
      </w:r>
    </w:p>
    <w:p w14:paraId="4BC61520" w14:textId="77777777" w:rsidR="00722FB3" w:rsidRDefault="007B437F" w:rsidP="0047400B">
      <w:pPr>
        <w:spacing w:line="240" w:lineRule="auto"/>
      </w:pPr>
      <w:r>
        <w:rPr>
          <w:b/>
        </w:rPr>
        <w:t>Document:</w:t>
      </w:r>
    </w:p>
    <w:p w14:paraId="09254D10" w14:textId="77777777" w:rsidR="00722FB3" w:rsidRDefault="007B437F" w:rsidP="0047400B">
      <w:pPr>
        <w:pStyle w:val="ListBullet"/>
        <w:spacing w:line="240" w:lineRule="auto"/>
      </w:pPr>
      <w:r>
        <w:t>Facility name and contact person</w:t>
      </w:r>
    </w:p>
    <w:p w14:paraId="770A0985" w14:textId="77777777" w:rsidR="00722FB3" w:rsidRDefault="007B437F" w:rsidP="0047400B">
      <w:pPr>
        <w:pStyle w:val="ListBullet"/>
        <w:spacing w:line="240" w:lineRule="auto"/>
      </w:pPr>
      <w:r>
        <w:t>Date and time of call</w:t>
      </w:r>
    </w:p>
    <w:p w14:paraId="571C21AF" w14:textId="77777777" w:rsidR="00722FB3" w:rsidRDefault="007B437F" w:rsidP="0047400B">
      <w:pPr>
        <w:pStyle w:val="ListBullet"/>
        <w:spacing w:line="240" w:lineRule="auto"/>
      </w:pPr>
      <w:r>
        <w:t>Information discussed</w:t>
      </w:r>
    </w:p>
    <w:p w14:paraId="6D4525D7" w14:textId="77777777" w:rsidR="00722FB3" w:rsidRDefault="007B437F" w:rsidP="0047400B">
      <w:pPr>
        <w:pStyle w:val="ListBullet"/>
        <w:spacing w:line="240" w:lineRule="auto"/>
      </w:pPr>
      <w:r>
        <w:t>Rate mentioned</w:t>
      </w:r>
    </w:p>
    <w:p w14:paraId="10C99F32" w14:textId="77777777" w:rsidR="00722FB3" w:rsidRDefault="007B437F" w:rsidP="0047400B">
      <w:pPr>
        <w:pStyle w:val="ListBullet"/>
        <w:spacing w:line="240" w:lineRule="auto"/>
      </w:pPr>
      <w:r>
        <w:t>Bed availability</w:t>
      </w:r>
    </w:p>
    <w:p w14:paraId="21ECFED5" w14:textId="77777777" w:rsidR="00722FB3" w:rsidRDefault="007B437F" w:rsidP="0047400B">
      <w:pPr>
        <w:pStyle w:val="ListBullet"/>
        <w:spacing w:line="240" w:lineRule="auto"/>
      </w:pPr>
      <w:r>
        <w:t>Next steps discussed</w:t>
      </w:r>
    </w:p>
    <w:p w14:paraId="3FAA4934" w14:textId="77777777" w:rsidR="0047400B" w:rsidRDefault="0047400B" w:rsidP="0047400B">
      <w:pPr>
        <w:pStyle w:val="Heading2"/>
        <w:spacing w:line="240" w:lineRule="auto"/>
      </w:pPr>
    </w:p>
    <w:p w14:paraId="1BF8F7AA" w14:textId="7E41DC38" w:rsidR="00722FB3" w:rsidRDefault="007B437F" w:rsidP="0047400B">
      <w:pPr>
        <w:pStyle w:val="Heading2"/>
        <w:spacing w:line="240" w:lineRule="auto"/>
      </w:pPr>
      <w:bookmarkStart w:id="60" w:name="_Toc218786781"/>
      <w:r>
        <w:t>Step 4: Facility Tours and Selection</w:t>
      </w:r>
      <w:bookmarkEnd w:id="60"/>
    </w:p>
    <w:p w14:paraId="3941F6C5" w14:textId="77777777" w:rsidR="00722FB3" w:rsidRDefault="007B437F" w:rsidP="0047400B">
      <w:pPr>
        <w:spacing w:line="240" w:lineRule="auto"/>
      </w:pPr>
      <w:r>
        <w:rPr>
          <w:b/>
        </w:rPr>
        <w:t>What you're doing:</w:t>
      </w:r>
    </w:p>
    <w:p w14:paraId="32A4BE61" w14:textId="77777777" w:rsidR="00722FB3" w:rsidRDefault="007B437F" w:rsidP="0047400B">
      <w:pPr>
        <w:pStyle w:val="ListBullet"/>
        <w:spacing w:line="240" w:lineRule="auto"/>
      </w:pPr>
      <w:r>
        <w:t>Schedule tours at top 2–3 facilities</w:t>
      </w:r>
    </w:p>
    <w:p w14:paraId="75286EC5" w14:textId="77777777" w:rsidR="00722FB3" w:rsidRDefault="007B437F" w:rsidP="0047400B">
      <w:pPr>
        <w:pStyle w:val="ListBullet"/>
        <w:spacing w:line="240" w:lineRule="auto"/>
      </w:pPr>
      <w:r>
        <w:t>Accompany individual or arrange family/support person to go with them</w:t>
      </w:r>
    </w:p>
    <w:p w14:paraId="2B2E6C1C" w14:textId="77777777" w:rsidR="00722FB3" w:rsidRDefault="007B437F" w:rsidP="0047400B">
      <w:pPr>
        <w:pStyle w:val="ListBullet"/>
        <w:spacing w:line="240" w:lineRule="auto"/>
      </w:pPr>
      <w:r>
        <w:t>Individual selects preferred facility based on their preferences and your clinical assessment</w:t>
      </w:r>
    </w:p>
    <w:p w14:paraId="2EF6416B" w14:textId="77777777" w:rsidR="00722FB3" w:rsidRDefault="007B437F" w:rsidP="0047400B">
      <w:pPr>
        <w:pStyle w:val="ListBullet"/>
        <w:spacing w:line="240" w:lineRule="auto"/>
      </w:pPr>
      <w:r>
        <w:t>Document selection and rationale</w:t>
      </w:r>
    </w:p>
    <w:p w14:paraId="38387825" w14:textId="77777777" w:rsidR="00722FB3" w:rsidRDefault="007B437F" w:rsidP="0047400B">
      <w:pPr>
        <w:spacing w:line="240" w:lineRule="auto"/>
      </w:pPr>
      <w:r>
        <w:rPr>
          <w:b/>
        </w:rPr>
        <w:t>Tour Guidance:</w:t>
      </w:r>
    </w:p>
    <w:p w14:paraId="6965E7D9" w14:textId="77777777" w:rsidR="00722FB3" w:rsidRDefault="007B437F" w:rsidP="0047400B">
      <w:pPr>
        <w:pStyle w:val="ListBullet"/>
        <w:spacing w:line="240" w:lineRule="auto"/>
      </w:pPr>
      <w:r>
        <w:t>Let the individual ask questions and observe the environment</w:t>
      </w:r>
    </w:p>
    <w:p w14:paraId="057C69D2" w14:textId="77777777" w:rsidR="00722FB3" w:rsidRDefault="007B437F" w:rsidP="0047400B">
      <w:pPr>
        <w:pStyle w:val="ListBullet"/>
        <w:spacing w:line="240" w:lineRule="auto"/>
      </w:pPr>
      <w:r>
        <w:t>Pay attention to cleanliness, safety, interactions among residents</w:t>
      </w:r>
    </w:p>
    <w:p w14:paraId="10F445AE" w14:textId="77777777" w:rsidR="00722FB3" w:rsidRDefault="007B437F" w:rsidP="0047400B">
      <w:pPr>
        <w:pStyle w:val="ListBullet"/>
        <w:spacing w:line="240" w:lineRule="auto"/>
      </w:pPr>
      <w:r>
        <w:t>Ask about daily routine, activities, meals, medication procedures</w:t>
      </w:r>
    </w:p>
    <w:p w14:paraId="0621D405" w14:textId="77777777" w:rsidR="00722FB3" w:rsidRDefault="007B437F" w:rsidP="0047400B">
      <w:pPr>
        <w:pStyle w:val="ListBullet"/>
        <w:spacing w:line="240" w:lineRule="auto"/>
      </w:pPr>
      <w:r>
        <w:t>Discuss individual's specific needs and how they'd be met</w:t>
      </w:r>
    </w:p>
    <w:p w14:paraId="5ACF72F2" w14:textId="77777777" w:rsidR="00722FB3" w:rsidRDefault="007B437F" w:rsidP="0047400B">
      <w:pPr>
        <w:pStyle w:val="ListBullet"/>
        <w:spacing w:line="240" w:lineRule="auto"/>
      </w:pPr>
      <w:r>
        <w:t>Invite individual to express comfort level with the setting</w:t>
      </w:r>
    </w:p>
    <w:p w14:paraId="6379916B" w14:textId="77777777" w:rsidR="00722FB3" w:rsidRDefault="007B437F" w:rsidP="0047400B">
      <w:pPr>
        <w:spacing w:line="240" w:lineRule="auto"/>
      </w:pPr>
      <w:r>
        <w:rPr>
          <w:b/>
        </w:rPr>
        <w:t>Document:</w:t>
      </w:r>
    </w:p>
    <w:p w14:paraId="49CC981A" w14:textId="77777777" w:rsidR="00722FB3" w:rsidRDefault="007B437F" w:rsidP="0047400B">
      <w:pPr>
        <w:pStyle w:val="ListBullet"/>
        <w:spacing w:line="240" w:lineRule="auto"/>
      </w:pPr>
      <w:r>
        <w:t>Facilities toured</w:t>
      </w:r>
    </w:p>
    <w:p w14:paraId="48F3FC4E" w14:textId="77777777" w:rsidR="00722FB3" w:rsidRDefault="007B437F" w:rsidP="0047400B">
      <w:pPr>
        <w:pStyle w:val="ListBullet"/>
        <w:spacing w:line="240" w:lineRule="auto"/>
      </w:pPr>
      <w:r>
        <w:t>Date(s) of tours</w:t>
      </w:r>
    </w:p>
    <w:p w14:paraId="53231487" w14:textId="77777777" w:rsidR="00722FB3" w:rsidRDefault="007B437F" w:rsidP="0047400B">
      <w:pPr>
        <w:pStyle w:val="ListBullet"/>
        <w:spacing w:line="240" w:lineRule="auto"/>
      </w:pPr>
      <w:r>
        <w:t>Individual's observations and preferences</w:t>
      </w:r>
    </w:p>
    <w:p w14:paraId="03D750DE" w14:textId="77777777" w:rsidR="00722FB3" w:rsidRDefault="007B437F" w:rsidP="0047400B">
      <w:pPr>
        <w:pStyle w:val="ListBullet"/>
        <w:spacing w:line="240" w:lineRule="auto"/>
      </w:pPr>
      <w:r>
        <w:t>Final facility choice and reason selected</w:t>
      </w:r>
    </w:p>
    <w:p w14:paraId="7646159C" w14:textId="77777777" w:rsidR="00722FB3" w:rsidRDefault="007B437F" w:rsidP="0047400B">
      <w:pPr>
        <w:pStyle w:val="ListBullet"/>
        <w:spacing w:line="240" w:lineRule="auto"/>
      </w:pPr>
      <w:r>
        <w:t>Any concerns raised during tours</w:t>
      </w:r>
    </w:p>
    <w:p w14:paraId="79B7EE04" w14:textId="77777777" w:rsidR="00722FB3" w:rsidRDefault="007B437F" w:rsidP="0047400B">
      <w:pPr>
        <w:pStyle w:val="Heading2"/>
        <w:spacing w:line="240" w:lineRule="auto"/>
      </w:pPr>
      <w:bookmarkStart w:id="61" w:name="_Toc218786782"/>
      <w:r>
        <w:t>Step 5: Negotiate Rate (If Necessary)</w:t>
      </w:r>
      <w:bookmarkEnd w:id="61"/>
    </w:p>
    <w:p w14:paraId="20330278" w14:textId="77777777" w:rsidR="00722FB3" w:rsidRDefault="007B437F" w:rsidP="0047400B">
      <w:pPr>
        <w:spacing w:line="240" w:lineRule="auto"/>
      </w:pPr>
      <w:r>
        <w:rPr>
          <w:b/>
        </w:rPr>
        <w:t>What you're doing:</w:t>
      </w:r>
    </w:p>
    <w:p w14:paraId="5FF2888A" w14:textId="77777777" w:rsidR="00722FB3" w:rsidRDefault="007B437F" w:rsidP="0047400B">
      <w:pPr>
        <w:pStyle w:val="ListBullet"/>
        <w:spacing w:line="240" w:lineRule="auto"/>
      </w:pPr>
      <w:r>
        <w:t>If rate is unaffordable, initiate negotiation using strategies below</w:t>
      </w:r>
    </w:p>
    <w:p w14:paraId="766CF2E4" w14:textId="77777777" w:rsidR="00722FB3" w:rsidRDefault="007B437F" w:rsidP="0047400B">
      <w:pPr>
        <w:pStyle w:val="ListBullet"/>
        <w:spacing w:line="240" w:lineRule="auto"/>
      </w:pPr>
      <w:r>
        <w:t>Request rate lock and clarify all fees</w:t>
      </w:r>
    </w:p>
    <w:p w14:paraId="4CAF1016" w14:textId="77777777" w:rsidR="00722FB3" w:rsidRDefault="007B437F" w:rsidP="0047400B">
      <w:pPr>
        <w:pStyle w:val="ListBullet"/>
        <w:spacing w:line="240" w:lineRule="auto"/>
      </w:pPr>
      <w:r>
        <w:t>Document final agreed rate</w:t>
      </w:r>
    </w:p>
    <w:p w14:paraId="7308EE30" w14:textId="77777777" w:rsidR="00722FB3" w:rsidRDefault="007B437F" w:rsidP="0047400B">
      <w:pPr>
        <w:pStyle w:val="Heading3"/>
        <w:spacing w:line="240" w:lineRule="auto"/>
      </w:pPr>
      <w:bookmarkStart w:id="62" w:name="_Toc218786783"/>
      <w:r>
        <w:t>Key Facts About Rates:</w:t>
      </w:r>
      <w:bookmarkEnd w:id="62"/>
    </w:p>
    <w:p w14:paraId="38A68B3E" w14:textId="77777777" w:rsidR="00722FB3" w:rsidRDefault="007B437F" w:rsidP="0047400B">
      <w:pPr>
        <w:pStyle w:val="ListBullet"/>
        <w:spacing w:line="240" w:lineRule="auto"/>
      </w:pPr>
      <w:r>
        <w:t>Most ALFs/AFCHs in Florida are privately owned and set their own rates</w:t>
      </w:r>
    </w:p>
    <w:p w14:paraId="6838A143" w14:textId="77777777" w:rsidR="00722FB3" w:rsidRDefault="007B437F" w:rsidP="0047400B">
      <w:pPr>
        <w:pStyle w:val="ListBullet"/>
        <w:spacing w:line="240" w:lineRule="auto"/>
      </w:pPr>
      <w:r>
        <w:t>Rates are often negotiable—the "sticker price" is NOT always final</w:t>
      </w:r>
    </w:p>
    <w:p w14:paraId="5F8F7C14" w14:textId="77777777" w:rsidR="00722FB3" w:rsidRDefault="007B437F" w:rsidP="0047400B">
      <w:pPr>
        <w:pStyle w:val="ListBullet"/>
        <w:spacing w:line="240" w:lineRule="auto"/>
      </w:pPr>
      <w:r>
        <w:t>Florida does NOT regulate ALF/AFCH rates (unlike nursing homes)</w:t>
      </w:r>
    </w:p>
    <w:p w14:paraId="1E97E4F5" w14:textId="77777777" w:rsidR="00722FB3" w:rsidRDefault="007B437F" w:rsidP="0047400B">
      <w:pPr>
        <w:pStyle w:val="ListBullet"/>
        <w:spacing w:line="240" w:lineRule="auto"/>
      </w:pPr>
      <w:r>
        <w:t>Many facilities have vacant beds and are motivated to fill them</w:t>
      </w:r>
    </w:p>
    <w:p w14:paraId="44374EBD" w14:textId="77777777" w:rsidR="00722FB3" w:rsidRDefault="007B437F" w:rsidP="0047400B">
      <w:pPr>
        <w:pStyle w:val="ListBullet"/>
        <w:spacing w:line="240" w:lineRule="auto"/>
      </w:pPr>
      <w:r>
        <w:t>Owners want to avoid vacancies, so they may offer discounts or rate locks</w:t>
      </w:r>
    </w:p>
    <w:p w14:paraId="18D48A4B" w14:textId="77777777" w:rsidR="00722FB3" w:rsidRDefault="007B437F" w:rsidP="0047400B">
      <w:pPr>
        <w:pStyle w:val="Heading3"/>
        <w:spacing w:line="240" w:lineRule="auto"/>
      </w:pPr>
      <w:bookmarkStart w:id="63" w:name="_Toc218786784"/>
      <w:r>
        <w:t>When to Negotiate:</w:t>
      </w:r>
      <w:bookmarkEnd w:id="63"/>
    </w:p>
    <w:p w14:paraId="2CCA2CB9" w14:textId="77777777" w:rsidR="00722FB3" w:rsidRDefault="007B437F" w:rsidP="0047400B">
      <w:pPr>
        <w:pStyle w:val="ListBullet"/>
        <w:spacing w:line="240" w:lineRule="auto"/>
      </w:pPr>
      <w:r>
        <w:t>When facility has vacant beds (high motivation to fill)</w:t>
      </w:r>
    </w:p>
    <w:p w14:paraId="63228800" w14:textId="77777777" w:rsidR="00722FB3" w:rsidRDefault="007B437F" w:rsidP="0047400B">
      <w:pPr>
        <w:pStyle w:val="ListBullet"/>
        <w:spacing w:line="240" w:lineRule="auto"/>
      </w:pPr>
      <w:r>
        <w:t>When individual can move in quickly (reduces facility's vacancy time)</w:t>
      </w:r>
    </w:p>
    <w:p w14:paraId="3EC85D30" w14:textId="77777777" w:rsidR="00722FB3" w:rsidRDefault="007B437F" w:rsidP="0047400B">
      <w:pPr>
        <w:pStyle w:val="ListBullet"/>
        <w:spacing w:line="240" w:lineRule="auto"/>
      </w:pPr>
      <w:r>
        <w:t>Before signing any lease or admission agreement (harder to change after)</w:t>
      </w:r>
    </w:p>
    <w:p w14:paraId="27ABD793" w14:textId="77777777" w:rsidR="00722FB3" w:rsidRDefault="007B437F" w:rsidP="0047400B">
      <w:pPr>
        <w:pStyle w:val="ListBullet"/>
        <w:spacing w:line="240" w:lineRule="auto"/>
      </w:pPr>
      <w:r>
        <w:t>When individual's income is limited (SSI/SSDI only)</w:t>
      </w:r>
    </w:p>
    <w:p w14:paraId="0679F3C7" w14:textId="77777777" w:rsidR="00722FB3" w:rsidRDefault="007B437F" w:rsidP="0047400B">
      <w:pPr>
        <w:pStyle w:val="ListBullet"/>
        <w:spacing w:line="240" w:lineRule="auto"/>
      </w:pPr>
      <w:r>
        <w:t>When individual has unique needs facility can meet</w:t>
      </w:r>
    </w:p>
    <w:p w14:paraId="0F89D6D0" w14:textId="77777777" w:rsidR="00722FB3" w:rsidRDefault="007B437F" w:rsidP="0047400B">
      <w:pPr>
        <w:pStyle w:val="Heading3"/>
        <w:spacing w:line="240" w:lineRule="auto"/>
      </w:pPr>
      <w:bookmarkStart w:id="64" w:name="_Toc218786785"/>
      <w:r>
        <w:t>What IS Negotiable:</w:t>
      </w:r>
      <w:bookmarkEnd w:id="64"/>
    </w:p>
    <w:p w14:paraId="3602A1E9" w14:textId="77777777" w:rsidR="00722FB3" w:rsidRDefault="007B437F" w:rsidP="0047400B">
      <w:pPr>
        <w:pStyle w:val="ListBullet"/>
        <w:spacing w:line="240" w:lineRule="auto"/>
      </w:pPr>
      <w:r>
        <w:t>Monthly rate/rent (PRIMARY target)</w:t>
      </w:r>
    </w:p>
    <w:p w14:paraId="1E0A31E7" w14:textId="77777777" w:rsidR="00722FB3" w:rsidRDefault="007B437F" w:rsidP="0047400B">
      <w:pPr>
        <w:pStyle w:val="ListBullet"/>
        <w:spacing w:line="240" w:lineRule="auto"/>
      </w:pPr>
      <w:r>
        <w:t>Rate lock (guarantee no increase for 1–2 years)</w:t>
      </w:r>
    </w:p>
    <w:p w14:paraId="08291E9F" w14:textId="77777777" w:rsidR="00722FB3" w:rsidRDefault="007B437F" w:rsidP="0047400B">
      <w:pPr>
        <w:pStyle w:val="ListBullet"/>
        <w:spacing w:line="240" w:lineRule="auto"/>
      </w:pPr>
      <w:r>
        <w:lastRenderedPageBreak/>
        <w:t>Move-in fees or deposits (waive or reduce)</w:t>
      </w:r>
    </w:p>
    <w:p w14:paraId="2C8879FA" w14:textId="77777777" w:rsidR="00722FB3" w:rsidRDefault="007B437F" w:rsidP="0047400B">
      <w:pPr>
        <w:pStyle w:val="ListBullet"/>
        <w:spacing w:line="240" w:lineRule="auto"/>
      </w:pPr>
      <w:r>
        <w:t>Community fees or add-on charges</w:t>
      </w:r>
    </w:p>
    <w:p w14:paraId="0ABC38DA" w14:textId="77777777" w:rsidR="00722FB3" w:rsidRDefault="007B437F" w:rsidP="0047400B">
      <w:pPr>
        <w:pStyle w:val="ListBullet"/>
        <w:spacing w:line="240" w:lineRule="auto"/>
      </w:pPr>
      <w:r>
        <w:t>Level of care fees</w:t>
      </w:r>
    </w:p>
    <w:p w14:paraId="71DDAC2E" w14:textId="77777777" w:rsidR="00722FB3" w:rsidRDefault="007B437F" w:rsidP="0047400B">
      <w:pPr>
        <w:pStyle w:val="ListBullet"/>
        <w:spacing w:line="240" w:lineRule="auto"/>
      </w:pPr>
      <w:r>
        <w:t>Trial period (30–60 day trial with option to leave without penalty)</w:t>
      </w:r>
    </w:p>
    <w:p w14:paraId="60234843" w14:textId="77777777" w:rsidR="00722FB3" w:rsidRDefault="007B437F" w:rsidP="0047400B">
      <w:pPr>
        <w:pStyle w:val="Heading3"/>
        <w:spacing w:line="240" w:lineRule="auto"/>
      </w:pPr>
      <w:bookmarkStart w:id="65" w:name="_Toc218786786"/>
      <w:r>
        <w:t>What Is NOT Negotiable:</w:t>
      </w:r>
      <w:bookmarkEnd w:id="65"/>
    </w:p>
    <w:p w14:paraId="44980D61" w14:textId="77777777" w:rsidR="00722FB3" w:rsidRDefault="007B437F" w:rsidP="0047400B">
      <w:pPr>
        <w:pStyle w:val="ListBullet"/>
        <w:spacing w:line="240" w:lineRule="auto"/>
      </w:pPr>
      <w:r>
        <w:t>Medical appropriateness (if individual doesn't meet admission criteria, can't change this)</w:t>
      </w:r>
    </w:p>
    <w:p w14:paraId="18461051" w14:textId="77777777" w:rsidR="00722FB3" w:rsidRDefault="007B437F" w:rsidP="0047400B">
      <w:pPr>
        <w:pStyle w:val="ListBullet"/>
        <w:spacing w:line="240" w:lineRule="auto"/>
      </w:pPr>
      <w:r>
        <w:t>Serious safety concerns (facility cannot accept individuals posing imminent danger)</w:t>
      </w:r>
    </w:p>
    <w:p w14:paraId="52ECB13E" w14:textId="77777777" w:rsidR="00722FB3" w:rsidRDefault="007B437F" w:rsidP="0047400B">
      <w:pPr>
        <w:pStyle w:val="ListBullet"/>
        <w:spacing w:line="240" w:lineRule="auto"/>
      </w:pPr>
      <w:r>
        <w:t>Licensing restrictions (facility cannot exceed licensed capacity)</w:t>
      </w:r>
    </w:p>
    <w:p w14:paraId="5D586BBE" w14:textId="77777777" w:rsidR="00722FB3" w:rsidRDefault="007B437F" w:rsidP="0047400B">
      <w:pPr>
        <w:pStyle w:val="Heading3"/>
        <w:spacing w:line="240" w:lineRule="auto"/>
      </w:pPr>
      <w:bookmarkStart w:id="66" w:name="_Toc218786787"/>
      <w:r>
        <w:t>Negotiation Strategies and Scripts</w:t>
      </w:r>
      <w:bookmarkEnd w:id="66"/>
    </w:p>
    <w:p w14:paraId="242A3829" w14:textId="7726F2B2" w:rsidR="00722FB3" w:rsidRDefault="007B437F" w:rsidP="0047400B">
      <w:pPr>
        <w:pStyle w:val="ListBullet"/>
        <w:numPr>
          <w:ilvl w:val="0"/>
          <w:numId w:val="13"/>
        </w:numPr>
        <w:spacing w:line="240" w:lineRule="auto"/>
      </w:pPr>
      <w:r>
        <w:t>Do Your Research First: Know average ALF/AFCH rates in area; Check what individual can afford; Identify multiple facility options</w:t>
      </w:r>
    </w:p>
    <w:p w14:paraId="02B93219" w14:textId="78997075" w:rsidR="00722FB3" w:rsidRDefault="007B437F" w:rsidP="0047400B">
      <w:pPr>
        <w:pStyle w:val="ListBullet"/>
        <w:numPr>
          <w:ilvl w:val="0"/>
          <w:numId w:val="13"/>
        </w:numPr>
        <w:spacing w:line="240" w:lineRule="auto"/>
      </w:pPr>
      <w:r>
        <w:t>Build Rapport: Speak with administrator or owner; Emphasize positive aspects and partnership</w:t>
      </w:r>
    </w:p>
    <w:p w14:paraId="15C39B36" w14:textId="317C2F1E" w:rsidR="00722FB3" w:rsidRDefault="007B437F" w:rsidP="0047400B">
      <w:pPr>
        <w:pStyle w:val="ListBullet"/>
        <w:numPr>
          <w:ilvl w:val="0"/>
          <w:numId w:val="13"/>
        </w:numPr>
        <w:spacing w:line="240" w:lineRule="auto"/>
      </w:pPr>
      <w:r>
        <w:t>Start with Open-Ended Questions: "I have a client interested in your facility. Their income is $[amount] per month from SSI/SSDI. I see your listed rate is $[amount]. Is there any flexibility in your rates for someone with a fixed income?"</w:t>
      </w:r>
    </w:p>
    <w:p w14:paraId="0C262DF4" w14:textId="04285A0F" w:rsidR="00722FB3" w:rsidRDefault="007B437F" w:rsidP="0047400B">
      <w:pPr>
        <w:pStyle w:val="ListBullet"/>
        <w:numPr>
          <w:ilvl w:val="0"/>
          <w:numId w:val="13"/>
        </w:numPr>
        <w:spacing w:line="240" w:lineRule="auto"/>
      </w:pPr>
      <w:r>
        <w:t>Highlight the Individual's Strengths and Your Support: "This individual is very stable psychiatrically and has been compliant with medications. Our FACT team will be providing ongoing mental health services, so we'll be in regular contact and available 24/7 for any concerns."</w:t>
      </w:r>
    </w:p>
    <w:p w14:paraId="2FBDB120" w14:textId="1B13A1DB" w:rsidR="00722FB3" w:rsidRDefault="007B437F" w:rsidP="0047400B">
      <w:pPr>
        <w:pStyle w:val="ListBullet"/>
        <w:numPr>
          <w:ilvl w:val="0"/>
          <w:numId w:val="13"/>
        </w:numPr>
        <w:spacing w:line="240" w:lineRule="auto"/>
      </w:pPr>
      <w:r>
        <w:t>Be Honest About Financial Limitations: "I want to be transparent. [Name's] total income is $[amount] per month. After setting aside the personal needs allowance, they can afford $[amount] per month. Is there any way we can work together to make this placement possible?"</w:t>
      </w:r>
    </w:p>
    <w:p w14:paraId="1B40D70B" w14:textId="5B350F12" w:rsidR="00722FB3" w:rsidRDefault="007B437F" w:rsidP="0047400B">
      <w:pPr>
        <w:pStyle w:val="ListBullet"/>
        <w:numPr>
          <w:ilvl w:val="0"/>
          <w:numId w:val="13"/>
        </w:numPr>
        <w:spacing w:line="240" w:lineRule="auto"/>
      </w:pPr>
      <w:r>
        <w:t>Ask About Incentives or Specials: "Do you have any move-in specials, promotions, or rate discounts currently available?"</w:t>
      </w:r>
    </w:p>
    <w:p w14:paraId="2186803D" w14:textId="1D900E71" w:rsidR="00722FB3" w:rsidRDefault="007B437F" w:rsidP="0047400B">
      <w:pPr>
        <w:pStyle w:val="ListBullet"/>
        <w:numPr>
          <w:ilvl w:val="0"/>
          <w:numId w:val="13"/>
        </w:numPr>
        <w:spacing w:line="240" w:lineRule="auto"/>
      </w:pPr>
      <w:r>
        <w:t>Offer Something in Return: "If you can reduce the monthly rate to $[amount], we can commit to moving [Name] in by [date] and can provide specific support."</w:t>
      </w:r>
    </w:p>
    <w:p w14:paraId="3FF26353" w14:textId="3A86C3EB" w:rsidR="00722FB3" w:rsidRDefault="007B437F" w:rsidP="0047400B">
      <w:pPr>
        <w:pStyle w:val="ListBullet"/>
        <w:numPr>
          <w:ilvl w:val="0"/>
          <w:numId w:val="13"/>
        </w:numPr>
        <w:spacing w:line="240" w:lineRule="auto"/>
      </w:pPr>
      <w:r>
        <w:t>Request a Rate Lock: "If we agree to this rate, can we lock it in for at least one year?"</w:t>
      </w:r>
    </w:p>
    <w:p w14:paraId="50D945B6" w14:textId="5F16D10E" w:rsidR="00722FB3" w:rsidRDefault="007B437F" w:rsidP="0047400B">
      <w:pPr>
        <w:pStyle w:val="ListBullet"/>
        <w:numPr>
          <w:ilvl w:val="0"/>
          <w:numId w:val="13"/>
        </w:numPr>
        <w:spacing w:line="240" w:lineRule="auto"/>
      </w:pPr>
      <w:r>
        <w:t>Negotiate Add-On Fees: "Would you consider a flat monthly rate that includes all services [Name] needs?"</w:t>
      </w:r>
    </w:p>
    <w:p w14:paraId="3A5439CC" w14:textId="1DEB529B" w:rsidR="00722FB3" w:rsidRDefault="007B437F" w:rsidP="0047400B">
      <w:pPr>
        <w:pStyle w:val="ListBullet"/>
        <w:numPr>
          <w:ilvl w:val="0"/>
          <w:numId w:val="13"/>
        </w:numPr>
        <w:spacing w:line="240" w:lineRule="auto"/>
      </w:pPr>
      <w:r>
        <w:t>Know When to Walk Away: "I appreciate your time. Unfortunately, that rate is beyond what [Name] can afford. If your situation changes, please let me know."</w:t>
      </w:r>
    </w:p>
    <w:p w14:paraId="4C3A296A" w14:textId="77777777" w:rsidR="00722FB3" w:rsidRDefault="007B437F" w:rsidP="0047400B">
      <w:pPr>
        <w:spacing w:line="240" w:lineRule="auto"/>
      </w:pPr>
      <w:r>
        <w:rPr>
          <w:b/>
        </w:rPr>
        <w:t>Document in Clinical Notes:</w:t>
      </w:r>
    </w:p>
    <w:p w14:paraId="6E53AD55" w14:textId="77777777" w:rsidR="00722FB3" w:rsidRDefault="007B437F" w:rsidP="0047400B">
      <w:pPr>
        <w:spacing w:line="240" w:lineRule="auto"/>
      </w:pPr>
      <w:r>
        <w:t>"Contacted Facility Name on [date]. Initial quoted rate $[amount]. Discussed client's financial situation and FACT team support. Administrator agreed to reduce rate to $[amount] with 12-month rate lock."</w:t>
      </w:r>
    </w:p>
    <w:p w14:paraId="1B2D9050" w14:textId="77777777" w:rsidR="00722FB3" w:rsidRDefault="007B437F" w:rsidP="0047400B">
      <w:pPr>
        <w:spacing w:line="240" w:lineRule="auto"/>
      </w:pPr>
      <w:r>
        <w:t>OR: "Rate negotiation unsuccessful at Facility Name. Quoted rate $[amount] exceeds client's ability to pay. Continuing search for affordable alternatives."</w:t>
      </w:r>
    </w:p>
    <w:p w14:paraId="3E061F69" w14:textId="77777777" w:rsidR="00722FB3" w:rsidRDefault="007B437F" w:rsidP="0047400B">
      <w:pPr>
        <w:pStyle w:val="Heading2"/>
        <w:spacing w:line="240" w:lineRule="auto"/>
      </w:pPr>
      <w:bookmarkStart w:id="67" w:name="_Toc218786788"/>
      <w:r>
        <w:t>Step 6: Complete Required Paperwork</w:t>
      </w:r>
      <w:bookmarkEnd w:id="67"/>
    </w:p>
    <w:p w14:paraId="0BEFCA87" w14:textId="77777777" w:rsidR="00722FB3" w:rsidRDefault="007B437F" w:rsidP="0047400B">
      <w:pPr>
        <w:spacing w:line="240" w:lineRule="auto"/>
      </w:pPr>
      <w:r>
        <w:rPr>
          <w:b/>
        </w:rPr>
        <w:t>What you're doing:</w:t>
      </w:r>
    </w:p>
    <w:p w14:paraId="0939462F" w14:textId="77777777" w:rsidR="00722FB3" w:rsidRDefault="007B437F" w:rsidP="0047400B">
      <w:pPr>
        <w:pStyle w:val="ListBullet"/>
        <w:spacing w:line="240" w:lineRule="auto"/>
      </w:pPr>
      <w:r>
        <w:t>Coordinate Form 1823 completion (Resident Health Assessment for Assisted Living Facilities)</w:t>
      </w:r>
    </w:p>
    <w:p w14:paraId="754621D5" w14:textId="77777777" w:rsidR="00722FB3" w:rsidRDefault="007B437F" w:rsidP="0047400B">
      <w:pPr>
        <w:pStyle w:val="ListBullet"/>
        <w:spacing w:line="240" w:lineRule="auto"/>
      </w:pPr>
      <w:r>
        <w:t>Assist with facility application and admission documents</w:t>
      </w:r>
    </w:p>
    <w:p w14:paraId="1E8CE164" w14:textId="77777777" w:rsidR="00722FB3" w:rsidRDefault="007B437F" w:rsidP="0047400B">
      <w:pPr>
        <w:pStyle w:val="ListBullet"/>
        <w:spacing w:line="240" w:lineRule="auto"/>
      </w:pPr>
      <w:r>
        <w:t>Ensure MHRC consent and ROI (Release of Information) signed</w:t>
      </w:r>
    </w:p>
    <w:p w14:paraId="1DAF7A4B" w14:textId="77777777" w:rsidR="00722FB3" w:rsidRDefault="007B437F" w:rsidP="0047400B">
      <w:pPr>
        <w:pStyle w:val="ListBullet"/>
        <w:spacing w:line="240" w:lineRule="auto"/>
      </w:pPr>
      <w:r>
        <w:lastRenderedPageBreak/>
        <w:t>Participate in CLSP development if LMH facility</w:t>
      </w:r>
    </w:p>
    <w:p w14:paraId="6FF3553A" w14:textId="77777777" w:rsidR="00722FB3" w:rsidRDefault="007B437F" w:rsidP="0047400B">
      <w:pPr>
        <w:pStyle w:val="ListBullet"/>
        <w:spacing w:line="240" w:lineRule="auto"/>
      </w:pPr>
      <w:r>
        <w:t>Confirm cooperative agreement on file if LMH facility</w:t>
      </w:r>
    </w:p>
    <w:p w14:paraId="651984EF" w14:textId="77777777" w:rsidR="00722FB3" w:rsidRDefault="007B437F" w:rsidP="0047400B">
      <w:pPr>
        <w:pStyle w:val="Heading3"/>
        <w:spacing w:line="240" w:lineRule="auto"/>
      </w:pPr>
      <w:bookmarkStart w:id="68" w:name="_Toc218786789"/>
      <w:r>
        <w:t>Form 1823: What It Is and Who Completes It</w:t>
      </w:r>
      <w:bookmarkEnd w:id="68"/>
    </w:p>
    <w:p w14:paraId="1F0DB033" w14:textId="77777777" w:rsidR="00722FB3" w:rsidRDefault="007B437F" w:rsidP="0047400B">
      <w:pPr>
        <w:spacing w:line="240" w:lineRule="auto"/>
      </w:pPr>
      <w:r>
        <w:rPr>
          <w:b/>
        </w:rPr>
        <w:t>Purpose:</w:t>
      </w:r>
    </w:p>
    <w:p w14:paraId="6B2D532A" w14:textId="77777777" w:rsidR="00722FB3" w:rsidRDefault="007B437F" w:rsidP="0047400B">
      <w:pPr>
        <w:pStyle w:val="ListBullet"/>
        <w:spacing w:line="240" w:lineRule="auto"/>
      </w:pPr>
      <w:r>
        <w:t>Verify the individual is medically appropriate for ALF/AFCH level of care</w:t>
      </w:r>
    </w:p>
    <w:p w14:paraId="44DC6CC4" w14:textId="77777777" w:rsidR="00722FB3" w:rsidRDefault="007B437F" w:rsidP="0047400B">
      <w:pPr>
        <w:pStyle w:val="ListBullet"/>
        <w:spacing w:line="240" w:lineRule="auto"/>
      </w:pPr>
      <w:r>
        <w:t>Document medical diagnoses, physical limitations, ADL needs, special precautions</w:t>
      </w:r>
    </w:p>
    <w:p w14:paraId="57457471" w14:textId="77777777" w:rsidR="00722FB3" w:rsidRDefault="007B437F" w:rsidP="0047400B">
      <w:pPr>
        <w:pStyle w:val="ListBullet"/>
        <w:spacing w:line="240" w:lineRule="auto"/>
      </w:pPr>
      <w:r>
        <w:t>Establish medication regimen and need for medication assistance</w:t>
      </w:r>
    </w:p>
    <w:p w14:paraId="1E90F9B4" w14:textId="77777777" w:rsidR="00722FB3" w:rsidRDefault="007B437F" w:rsidP="0047400B">
      <w:pPr>
        <w:pStyle w:val="ListBullet"/>
        <w:spacing w:line="240" w:lineRule="auto"/>
      </w:pPr>
      <w:r>
        <w:t>Confirm absence of communicable diseases and medical contraindications</w:t>
      </w:r>
    </w:p>
    <w:p w14:paraId="3AC84263" w14:textId="77777777" w:rsidR="00722FB3" w:rsidRDefault="007B437F" w:rsidP="0047400B">
      <w:pPr>
        <w:spacing w:line="240" w:lineRule="auto"/>
      </w:pPr>
      <w:r>
        <w:rPr>
          <w:b/>
        </w:rPr>
        <w:t>Timeline:</w:t>
      </w:r>
    </w:p>
    <w:p w14:paraId="2FA79B32" w14:textId="77777777" w:rsidR="00722FB3" w:rsidRDefault="007B437F" w:rsidP="0047400B">
      <w:pPr>
        <w:pStyle w:val="ListBullet"/>
        <w:spacing w:line="240" w:lineRule="auto"/>
      </w:pPr>
      <w:r>
        <w:t>Must be completed within 60 days BEFORE admission or within 30 days AFTER admission</w:t>
      </w:r>
    </w:p>
    <w:p w14:paraId="4BF98EBA" w14:textId="77777777" w:rsidR="00722FB3" w:rsidRDefault="007B437F" w:rsidP="0047400B">
      <w:pPr>
        <w:pStyle w:val="ListBullet"/>
        <w:spacing w:line="240" w:lineRule="auto"/>
      </w:pPr>
      <w:r>
        <w:t>For DCF/managing entity placements: must be completed within 30 days BEFORE placement</w:t>
      </w:r>
    </w:p>
    <w:p w14:paraId="3FE54CF0" w14:textId="77777777" w:rsidR="00722FB3" w:rsidRDefault="007B437F" w:rsidP="0047400B">
      <w:pPr>
        <w:spacing w:line="240" w:lineRule="auto"/>
      </w:pPr>
      <w:r>
        <w:rPr>
          <w:b/>
        </w:rPr>
        <w:t>Who Can Complete It:</w:t>
      </w:r>
    </w:p>
    <w:p w14:paraId="5AC56515" w14:textId="77777777" w:rsidR="00722FB3" w:rsidRDefault="007B437F" w:rsidP="0047400B">
      <w:pPr>
        <w:pStyle w:val="ListBullet"/>
        <w:spacing w:line="240" w:lineRule="auto"/>
      </w:pPr>
      <w:r>
        <w:t>Physician (MD or DO)</w:t>
      </w:r>
    </w:p>
    <w:p w14:paraId="61C3C4EC" w14:textId="77777777" w:rsidR="00722FB3" w:rsidRDefault="007B437F" w:rsidP="0047400B">
      <w:pPr>
        <w:pStyle w:val="ListBullet"/>
        <w:spacing w:line="240" w:lineRule="auto"/>
      </w:pPr>
      <w:r>
        <w:t>Advanced Registered Nurse Practitioner (ARNP)</w:t>
      </w:r>
    </w:p>
    <w:p w14:paraId="2E6679F6" w14:textId="77777777" w:rsidR="00722FB3" w:rsidRDefault="007B437F" w:rsidP="0047400B">
      <w:pPr>
        <w:pStyle w:val="ListBullet"/>
        <w:spacing w:line="240" w:lineRule="auto"/>
      </w:pPr>
      <w:r>
        <w:t>Physician Assistant (PA)</w:t>
      </w:r>
    </w:p>
    <w:p w14:paraId="2C619F3F" w14:textId="77777777" w:rsidR="00722FB3" w:rsidRDefault="007B437F" w:rsidP="0047400B">
      <w:pPr>
        <w:pStyle w:val="ListBullet"/>
        <w:spacing w:line="240" w:lineRule="auto"/>
      </w:pPr>
      <w:r>
        <w:t>Registered Nurse (RN) may complete screening sections; physician/ARNP/PA must complete recommendations and sign</w:t>
      </w:r>
    </w:p>
    <w:p w14:paraId="3826F54D" w14:textId="77777777" w:rsidR="00722FB3" w:rsidRDefault="007B437F" w:rsidP="0047400B">
      <w:pPr>
        <w:pStyle w:val="Heading3"/>
        <w:spacing w:line="240" w:lineRule="auto"/>
      </w:pPr>
      <w:bookmarkStart w:id="69" w:name="_Toc218786790"/>
      <w:r>
        <w:t>Important Clarification for FACT Teams:</w:t>
      </w:r>
      <w:bookmarkEnd w:id="69"/>
    </w:p>
    <w:p w14:paraId="499D5467" w14:textId="77777777" w:rsidR="00722FB3" w:rsidRDefault="007B437F" w:rsidP="0047400B">
      <w:pPr>
        <w:spacing w:line="240" w:lineRule="auto"/>
      </w:pPr>
      <w:r>
        <w:rPr>
          <w:b/>
        </w:rPr>
        <w:t>YES, your FACT team Psychiatric ARNP CAN complete Form 1823.</w:t>
      </w:r>
    </w:p>
    <w:p w14:paraId="33BBCD8F" w14:textId="77777777" w:rsidR="00722FB3" w:rsidRDefault="007B437F" w:rsidP="0047400B">
      <w:pPr>
        <w:spacing w:line="240" w:lineRule="auto"/>
      </w:pPr>
      <w:r>
        <w:rPr>
          <w:b/>
        </w:rPr>
        <w:t>YES, your FACT team Psychiatrist CAN complete Form 1823.</w:t>
      </w:r>
    </w:p>
    <w:p w14:paraId="46C9AE22" w14:textId="77777777" w:rsidR="00722FB3" w:rsidRDefault="007B437F" w:rsidP="0047400B">
      <w:pPr>
        <w:spacing w:line="240" w:lineRule="auto"/>
      </w:pPr>
      <w:r>
        <w:t>This is a common misconception—many staff incorrectly believe only a primary care physician can complete it. In reality:</w:t>
      </w:r>
    </w:p>
    <w:p w14:paraId="422A1742" w14:textId="77777777" w:rsidR="00722FB3" w:rsidRDefault="007B437F" w:rsidP="0047400B">
      <w:pPr>
        <w:pStyle w:val="ListBullet"/>
        <w:spacing w:line="240" w:lineRule="auto"/>
      </w:pPr>
      <w:r>
        <w:t>Psychiatric ARNPs and Psychiatrists are fully qualified to conduct the face-to-face medical examination and complete/sign Form 1823</w:t>
      </w:r>
    </w:p>
    <w:p w14:paraId="63CB0EB3" w14:textId="77777777" w:rsidR="00722FB3" w:rsidRDefault="007B437F" w:rsidP="0047400B">
      <w:pPr>
        <w:pStyle w:val="ListBullet"/>
        <w:spacing w:line="240" w:lineRule="auto"/>
      </w:pPr>
      <w:r>
        <w:t>This streamlines the process when your FACT psychiatrist or ARNP already knows the individual well</w:t>
      </w:r>
    </w:p>
    <w:p w14:paraId="7FFFCD0E" w14:textId="77777777" w:rsidR="00722FB3" w:rsidRDefault="007B437F" w:rsidP="0047400B">
      <w:pPr>
        <w:pStyle w:val="ListBullet"/>
        <w:spacing w:line="240" w:lineRule="auto"/>
      </w:pPr>
      <w:r>
        <w:t>The form assesses both psychiatric AND medical status</w:t>
      </w:r>
    </w:p>
    <w:p w14:paraId="136A7EBC" w14:textId="77777777" w:rsidR="00722FB3" w:rsidRDefault="007B437F" w:rsidP="0047400B">
      <w:pPr>
        <w:spacing w:line="240" w:lineRule="auto"/>
      </w:pPr>
      <w:r>
        <w:rPr>
          <w:b/>
        </w:rPr>
        <w:t>Best Practice:</w:t>
      </w:r>
    </w:p>
    <w:p w14:paraId="778CB475" w14:textId="77777777" w:rsidR="00722FB3" w:rsidRDefault="007B437F" w:rsidP="0047400B">
      <w:pPr>
        <w:pStyle w:val="ListBullet"/>
        <w:spacing w:line="240" w:lineRule="auto"/>
      </w:pPr>
      <w:r>
        <w:t>If your FACT psychiatric provider is completing Form 1823, ensure they also document any identified medical concerns and coordinate appropriate medical follow-up</w:t>
      </w:r>
    </w:p>
    <w:p w14:paraId="6BF3D540" w14:textId="77777777" w:rsidR="00722FB3" w:rsidRDefault="007B437F" w:rsidP="0047400B">
      <w:pPr>
        <w:pStyle w:val="ListBullet"/>
        <w:spacing w:line="240" w:lineRule="auto"/>
      </w:pPr>
      <w:r>
        <w:t>If the individual has complex medical conditions (diabetes, COPD, heart disease), consider having both a psychiatric provider AND a primary care provider involved</w:t>
      </w:r>
    </w:p>
    <w:p w14:paraId="0448F60F" w14:textId="77777777" w:rsidR="00722FB3" w:rsidRDefault="007B437F" w:rsidP="0047400B">
      <w:pPr>
        <w:pStyle w:val="Heading3"/>
        <w:spacing w:line="240" w:lineRule="auto"/>
      </w:pPr>
      <w:bookmarkStart w:id="70" w:name="_Toc218786791"/>
      <w:r>
        <w:t>Your Role in the Form 1823 Process:</w:t>
      </w:r>
      <w:bookmarkEnd w:id="70"/>
    </w:p>
    <w:p w14:paraId="7E145006" w14:textId="1BFE1390" w:rsidR="00722FB3" w:rsidRDefault="007B437F" w:rsidP="0047400B">
      <w:pPr>
        <w:pStyle w:val="ListNumber"/>
        <w:numPr>
          <w:ilvl w:val="0"/>
          <w:numId w:val="15"/>
        </w:numPr>
        <w:spacing w:line="240" w:lineRule="auto"/>
      </w:pPr>
      <w:r>
        <w:t>Identify who will complete the form: FACT Psychiatrist or Psychiatric ARNP, Individual's primary care physician, or Discharging hospital physician</w:t>
      </w:r>
    </w:p>
    <w:p w14:paraId="6C4EE752" w14:textId="3F98A95C" w:rsidR="00722FB3" w:rsidRDefault="007B437F" w:rsidP="0047400B">
      <w:pPr>
        <w:pStyle w:val="ListNumber"/>
        <w:numPr>
          <w:ilvl w:val="0"/>
          <w:numId w:val="15"/>
        </w:numPr>
        <w:spacing w:line="240" w:lineRule="auto"/>
      </w:pPr>
      <w:r>
        <w:t>Coordinate the examination: Schedule appointment within required timeframe, Provide clinical summary to examiner, Ensure individual attends appointment</w:t>
      </w:r>
    </w:p>
    <w:p w14:paraId="2A0D196B" w14:textId="5EA5F7A0" w:rsidR="00722FB3" w:rsidRDefault="007B437F" w:rsidP="0047400B">
      <w:pPr>
        <w:pStyle w:val="ListNumber"/>
        <w:numPr>
          <w:ilvl w:val="0"/>
          <w:numId w:val="15"/>
        </w:numPr>
        <w:spacing w:line="240" w:lineRule="auto"/>
      </w:pPr>
      <w:r>
        <w:t>Obtain completed form: Request signed Form 1823 from examiner, Review for completeness, Obtain copy for FACT team clinical file, Provide original or copy to ALF/AFCH</w:t>
      </w:r>
    </w:p>
    <w:p w14:paraId="5394F59C" w14:textId="2019A0B9" w:rsidR="00722FB3" w:rsidRDefault="007B437F" w:rsidP="0047400B">
      <w:pPr>
        <w:pStyle w:val="ListNumber"/>
        <w:numPr>
          <w:ilvl w:val="0"/>
          <w:numId w:val="15"/>
        </w:numPr>
        <w:spacing w:line="240" w:lineRule="auto"/>
      </w:pPr>
      <w:r>
        <w:lastRenderedPageBreak/>
        <w:t>Address any concerns: If examiner identifies medical issues requiring follow-up, coordinate appropriate care; If form indicates individual may NOT be appropriate for ALF, reassess placement plan</w:t>
      </w:r>
    </w:p>
    <w:p w14:paraId="149F566A" w14:textId="77777777" w:rsidR="00722FB3" w:rsidRDefault="007B437F" w:rsidP="0047400B">
      <w:pPr>
        <w:spacing w:line="240" w:lineRule="auto"/>
      </w:pPr>
      <w:r>
        <w:rPr>
          <w:b/>
        </w:rPr>
        <w:t xml:space="preserve">Important: </w:t>
      </w:r>
      <w:r>
        <w:t>Even if your psychiatric provider completes Form 1823, the individual still needs ongoing primary medical care coordination (annual physicals, chronic disease management, etc.). This is part of FACT case management responsibilities.</w:t>
      </w:r>
    </w:p>
    <w:p w14:paraId="3FC2D3D6" w14:textId="77777777" w:rsidR="00722FB3" w:rsidRDefault="007B437F" w:rsidP="0047400B">
      <w:pPr>
        <w:pStyle w:val="Heading2"/>
        <w:spacing w:line="240" w:lineRule="auto"/>
      </w:pPr>
      <w:bookmarkStart w:id="71" w:name="_Toc218786792"/>
      <w:r>
        <w:t>Step 7: Coordinate Move-In</w:t>
      </w:r>
      <w:bookmarkEnd w:id="71"/>
    </w:p>
    <w:p w14:paraId="30457C7B" w14:textId="77777777" w:rsidR="00722FB3" w:rsidRDefault="007B437F" w:rsidP="0047400B">
      <w:pPr>
        <w:spacing w:line="240" w:lineRule="auto"/>
      </w:pPr>
      <w:r>
        <w:rPr>
          <w:b/>
        </w:rPr>
        <w:t>What you're doing:</w:t>
      </w:r>
    </w:p>
    <w:p w14:paraId="74C535F3" w14:textId="77777777" w:rsidR="00722FB3" w:rsidRDefault="007B437F" w:rsidP="0047400B">
      <w:pPr>
        <w:pStyle w:val="ListBullet"/>
        <w:spacing w:line="240" w:lineRule="auto"/>
      </w:pPr>
      <w:r>
        <w:t>Arrange move-in date and transportation</w:t>
      </w:r>
    </w:p>
    <w:p w14:paraId="4CB39F1E" w14:textId="77777777" w:rsidR="00722FB3" w:rsidRDefault="007B437F" w:rsidP="0047400B">
      <w:pPr>
        <w:pStyle w:val="ListBullet"/>
        <w:spacing w:line="240" w:lineRule="auto"/>
      </w:pPr>
      <w:r>
        <w:t>Assist with packing and moving logistics</w:t>
      </w:r>
    </w:p>
    <w:p w14:paraId="21EC14D9" w14:textId="77777777" w:rsidR="00722FB3" w:rsidRDefault="007B437F" w:rsidP="0047400B">
      <w:pPr>
        <w:pStyle w:val="ListBullet"/>
        <w:spacing w:line="240" w:lineRule="auto"/>
      </w:pPr>
      <w:r>
        <w:t>Ensure medication continuity (bring current meds to facility, coordinate with facility pharmacy if needed)</w:t>
      </w:r>
    </w:p>
    <w:p w14:paraId="78E87F3A" w14:textId="77777777" w:rsidR="00722FB3" w:rsidRDefault="007B437F" w:rsidP="0047400B">
      <w:pPr>
        <w:pStyle w:val="ListBullet"/>
        <w:spacing w:line="240" w:lineRule="auto"/>
      </w:pPr>
      <w:r>
        <w:t>Provide FACT contact information to facility</w:t>
      </w:r>
    </w:p>
    <w:p w14:paraId="0A65CF55" w14:textId="77777777" w:rsidR="00722FB3" w:rsidRDefault="007B437F" w:rsidP="0047400B">
      <w:pPr>
        <w:pStyle w:val="ListBullet"/>
        <w:spacing w:line="240" w:lineRule="auto"/>
      </w:pPr>
      <w:r>
        <w:t>Ensure individual has belongings, personal items, important documents</w:t>
      </w:r>
    </w:p>
    <w:p w14:paraId="7ECF9BB5" w14:textId="77777777" w:rsidR="00722FB3" w:rsidRDefault="007B437F" w:rsidP="0047400B">
      <w:pPr>
        <w:spacing w:line="240" w:lineRule="auto"/>
      </w:pPr>
      <w:r>
        <w:rPr>
          <w:b/>
        </w:rPr>
        <w:t>Checklist:</w:t>
      </w:r>
    </w:p>
    <w:p w14:paraId="7D9578EB" w14:textId="77777777" w:rsidR="00722FB3" w:rsidRDefault="007B437F" w:rsidP="0047400B">
      <w:pPr>
        <w:pStyle w:val="ListBullet"/>
        <w:spacing w:line="240" w:lineRule="auto"/>
      </w:pPr>
      <w:r>
        <w:t>Move-in date and time confirmed with facility</w:t>
      </w:r>
    </w:p>
    <w:p w14:paraId="6A4CCD79" w14:textId="77777777" w:rsidR="00722FB3" w:rsidRDefault="007B437F" w:rsidP="0047400B">
      <w:pPr>
        <w:pStyle w:val="ListBullet"/>
        <w:spacing w:line="240" w:lineRule="auto"/>
      </w:pPr>
      <w:r>
        <w:t>Transportation arranged (FACT team, family, professional mover)</w:t>
      </w:r>
    </w:p>
    <w:p w14:paraId="1F738FC6" w14:textId="77777777" w:rsidR="00722FB3" w:rsidRDefault="007B437F" w:rsidP="0047400B">
      <w:pPr>
        <w:pStyle w:val="ListBullet"/>
        <w:spacing w:line="240" w:lineRule="auto"/>
      </w:pPr>
      <w:r>
        <w:t>Individual has clothing, toiletries, personal items packed</w:t>
      </w:r>
    </w:p>
    <w:p w14:paraId="2F5F593A" w14:textId="77777777" w:rsidR="00722FB3" w:rsidRDefault="007B437F" w:rsidP="0047400B">
      <w:pPr>
        <w:pStyle w:val="ListBullet"/>
        <w:spacing w:line="240" w:lineRule="auto"/>
      </w:pPr>
      <w:r>
        <w:t>Important documents secure (ID, Social Security card, insurance cards, medical records)</w:t>
      </w:r>
    </w:p>
    <w:p w14:paraId="77EEC5AE" w14:textId="77777777" w:rsidR="00722FB3" w:rsidRDefault="007B437F" w:rsidP="0047400B">
      <w:pPr>
        <w:pStyle w:val="ListBullet"/>
        <w:spacing w:line="240" w:lineRule="auto"/>
      </w:pPr>
      <w:r>
        <w:t>Current medications provided to facility (with labels, pharmacy information)</w:t>
      </w:r>
    </w:p>
    <w:p w14:paraId="1E22AC95" w14:textId="77777777" w:rsidR="00722FB3" w:rsidRDefault="007B437F" w:rsidP="0047400B">
      <w:pPr>
        <w:pStyle w:val="ListBullet"/>
        <w:spacing w:line="240" w:lineRule="auto"/>
      </w:pPr>
      <w:r>
        <w:t>Facility has updated contact information for FACT team, emergency contacts, family</w:t>
      </w:r>
    </w:p>
    <w:p w14:paraId="33439A16" w14:textId="77777777" w:rsidR="00722FB3" w:rsidRDefault="007B437F" w:rsidP="0047400B">
      <w:pPr>
        <w:pStyle w:val="ListBullet"/>
        <w:spacing w:line="240" w:lineRule="auto"/>
      </w:pPr>
      <w:r>
        <w:t>Individual knows how to reach FACT team 24/7</w:t>
      </w:r>
    </w:p>
    <w:p w14:paraId="437AFC2F" w14:textId="77777777" w:rsidR="00722FB3" w:rsidRDefault="007B437F" w:rsidP="0047400B">
      <w:pPr>
        <w:pStyle w:val="ListBullet"/>
        <w:spacing w:line="240" w:lineRule="auto"/>
      </w:pPr>
      <w:r>
        <w:t>Facility knows FACT team contact information</w:t>
      </w:r>
    </w:p>
    <w:p w14:paraId="602967C5" w14:textId="77777777" w:rsidR="00722FB3" w:rsidRDefault="007B437F" w:rsidP="0047400B">
      <w:pPr>
        <w:pStyle w:val="ListBullet"/>
        <w:spacing w:line="240" w:lineRule="auto"/>
      </w:pPr>
      <w:r>
        <w:t>Initial FACT appointment at facility scheduled for post-placement visit</w:t>
      </w:r>
    </w:p>
    <w:p w14:paraId="2F7EE275" w14:textId="77777777" w:rsidR="00722FB3" w:rsidRDefault="007B437F" w:rsidP="0047400B">
      <w:pPr>
        <w:pStyle w:val="Heading2"/>
        <w:spacing w:line="240" w:lineRule="auto"/>
      </w:pPr>
      <w:bookmarkStart w:id="72" w:name="_Toc218786793"/>
      <w:r>
        <w:t>Step 8: Post-Placement Support</w:t>
      </w:r>
      <w:bookmarkEnd w:id="72"/>
    </w:p>
    <w:p w14:paraId="31C27FF1" w14:textId="77777777" w:rsidR="00722FB3" w:rsidRDefault="007B437F" w:rsidP="0047400B">
      <w:pPr>
        <w:spacing w:line="240" w:lineRule="auto"/>
      </w:pPr>
      <w:r>
        <w:rPr>
          <w:b/>
        </w:rPr>
        <w:t>What you're doing:</w:t>
      </w:r>
    </w:p>
    <w:p w14:paraId="0DB30770" w14:textId="77777777" w:rsidR="00722FB3" w:rsidRDefault="007B437F" w:rsidP="0047400B">
      <w:pPr>
        <w:pStyle w:val="ListBullet"/>
        <w:spacing w:line="240" w:lineRule="auto"/>
      </w:pPr>
      <w:r>
        <w:t>Visit within 1–3 days of move-in to assess adjustment and address immediate concerns</w:t>
      </w:r>
    </w:p>
    <w:p w14:paraId="283100B9" w14:textId="5EA35D19" w:rsidR="00722FB3" w:rsidRDefault="007B437F" w:rsidP="0047400B">
      <w:pPr>
        <w:pStyle w:val="ListBullet"/>
        <w:spacing w:line="240" w:lineRule="auto"/>
      </w:pPr>
      <w:r>
        <w:t xml:space="preserve">Weekly contact </w:t>
      </w:r>
    </w:p>
    <w:p w14:paraId="7AF5730C" w14:textId="77777777" w:rsidR="00722FB3" w:rsidRDefault="007B437F" w:rsidP="0047400B">
      <w:pPr>
        <w:pStyle w:val="ListBullet"/>
        <w:spacing w:line="240" w:lineRule="auto"/>
      </w:pPr>
      <w:r>
        <w:t>Regular communication with facility staff</w:t>
      </w:r>
    </w:p>
    <w:p w14:paraId="354B9C41" w14:textId="77777777" w:rsidR="00722FB3" w:rsidRDefault="007B437F" w:rsidP="0047400B">
      <w:pPr>
        <w:pStyle w:val="ListBullet"/>
        <w:spacing w:line="240" w:lineRule="auto"/>
      </w:pPr>
      <w:r>
        <w:t>Monitor adaptation, satisfaction, clinical stability</w:t>
      </w:r>
    </w:p>
    <w:p w14:paraId="30B63E0F" w14:textId="77777777" w:rsidR="00722FB3" w:rsidRDefault="007B437F" w:rsidP="0047400B">
      <w:pPr>
        <w:pStyle w:val="ListBullet"/>
        <w:spacing w:line="240" w:lineRule="auto"/>
      </w:pPr>
      <w:r>
        <w:t>Respond promptly to any concerns or crises</w:t>
      </w:r>
    </w:p>
    <w:p w14:paraId="5A77941F" w14:textId="77777777" w:rsidR="00722FB3" w:rsidRDefault="007B437F" w:rsidP="0047400B">
      <w:pPr>
        <w:pStyle w:val="ListBullet"/>
        <w:spacing w:line="240" w:lineRule="auto"/>
      </w:pPr>
      <w:r>
        <w:t>Update recovery plan and document progress</w:t>
      </w:r>
    </w:p>
    <w:p w14:paraId="387A5ED3" w14:textId="77777777" w:rsidR="00722FB3" w:rsidRDefault="007B437F" w:rsidP="0047400B">
      <w:pPr>
        <w:pStyle w:val="Heading3"/>
        <w:spacing w:line="240" w:lineRule="auto"/>
      </w:pPr>
      <w:bookmarkStart w:id="73" w:name="_Toc218786794"/>
      <w:r>
        <w:t>Initial Post-Placement Visit (Days 1-3):</w:t>
      </w:r>
      <w:bookmarkEnd w:id="73"/>
    </w:p>
    <w:p w14:paraId="49949E44" w14:textId="77777777" w:rsidR="00722FB3" w:rsidRDefault="007B437F" w:rsidP="0047400B">
      <w:pPr>
        <w:spacing w:line="240" w:lineRule="auto"/>
      </w:pPr>
      <w:r>
        <w:rPr>
          <w:b/>
        </w:rPr>
        <w:t>Check in with the individual:</w:t>
      </w:r>
    </w:p>
    <w:p w14:paraId="658879D5" w14:textId="77777777" w:rsidR="00722FB3" w:rsidRDefault="007B437F" w:rsidP="0047400B">
      <w:pPr>
        <w:pStyle w:val="ListBullet"/>
        <w:spacing w:line="240" w:lineRule="auto"/>
      </w:pPr>
      <w:r>
        <w:t>How are you settling in?</w:t>
      </w:r>
    </w:p>
    <w:p w14:paraId="3FB6C622" w14:textId="77777777" w:rsidR="00722FB3" w:rsidRDefault="007B437F" w:rsidP="0047400B">
      <w:pPr>
        <w:pStyle w:val="ListBullet"/>
        <w:spacing w:line="240" w:lineRule="auto"/>
      </w:pPr>
      <w:r>
        <w:t>Any concerns about the facility, roommate, staff?</w:t>
      </w:r>
    </w:p>
    <w:p w14:paraId="61DBD373" w14:textId="77777777" w:rsidR="00722FB3" w:rsidRDefault="007B437F" w:rsidP="0047400B">
      <w:pPr>
        <w:pStyle w:val="ListBullet"/>
        <w:spacing w:line="240" w:lineRule="auto"/>
      </w:pPr>
      <w:r>
        <w:t>Are medications being given as expected?</w:t>
      </w:r>
    </w:p>
    <w:p w14:paraId="494BDF75" w14:textId="77777777" w:rsidR="00722FB3" w:rsidRDefault="007B437F" w:rsidP="0047400B">
      <w:pPr>
        <w:pStyle w:val="ListBullet"/>
        <w:spacing w:line="240" w:lineRule="auto"/>
      </w:pPr>
      <w:r>
        <w:t>Do you know how to contact me?</w:t>
      </w:r>
    </w:p>
    <w:p w14:paraId="7EC86EEE" w14:textId="77777777" w:rsidR="00722FB3" w:rsidRDefault="007B437F" w:rsidP="0047400B">
      <w:pPr>
        <w:pStyle w:val="ListBullet"/>
        <w:spacing w:line="240" w:lineRule="auto"/>
      </w:pPr>
      <w:r>
        <w:t>What do you like? What don't you like?</w:t>
      </w:r>
    </w:p>
    <w:p w14:paraId="2D877D62" w14:textId="77777777" w:rsidR="0047400B" w:rsidRDefault="0047400B" w:rsidP="0047400B">
      <w:pPr>
        <w:pStyle w:val="ListBullet"/>
        <w:numPr>
          <w:ilvl w:val="0"/>
          <w:numId w:val="0"/>
        </w:numPr>
        <w:spacing w:line="240" w:lineRule="auto"/>
        <w:ind w:left="360"/>
      </w:pPr>
    </w:p>
    <w:p w14:paraId="6A54A216" w14:textId="77777777" w:rsidR="00722FB3" w:rsidRDefault="007B437F" w:rsidP="0047400B">
      <w:pPr>
        <w:spacing w:line="240" w:lineRule="auto"/>
      </w:pPr>
      <w:r>
        <w:rPr>
          <w:b/>
        </w:rPr>
        <w:lastRenderedPageBreak/>
        <w:t>Check in with facility staff:</w:t>
      </w:r>
    </w:p>
    <w:p w14:paraId="4BDB091F" w14:textId="77777777" w:rsidR="00722FB3" w:rsidRDefault="007B437F" w:rsidP="0047400B">
      <w:pPr>
        <w:pStyle w:val="ListBullet"/>
        <w:spacing w:line="240" w:lineRule="auto"/>
      </w:pPr>
      <w:r>
        <w:t>How is the individual doing?</w:t>
      </w:r>
    </w:p>
    <w:p w14:paraId="2CF9D004" w14:textId="77777777" w:rsidR="00722FB3" w:rsidRDefault="007B437F" w:rsidP="0047400B">
      <w:pPr>
        <w:pStyle w:val="ListBullet"/>
        <w:spacing w:line="240" w:lineRule="auto"/>
      </w:pPr>
      <w:r>
        <w:t>Any behavioral issues or concerns?</w:t>
      </w:r>
    </w:p>
    <w:p w14:paraId="06ADF68F" w14:textId="77777777" w:rsidR="00722FB3" w:rsidRDefault="007B437F" w:rsidP="0047400B">
      <w:pPr>
        <w:pStyle w:val="ListBullet"/>
        <w:spacing w:line="240" w:lineRule="auto"/>
      </w:pPr>
      <w:r>
        <w:t>Are there medical/medication questions?</w:t>
      </w:r>
    </w:p>
    <w:p w14:paraId="5AD87BE7" w14:textId="77777777" w:rsidR="00722FB3" w:rsidRDefault="007B437F" w:rsidP="0047400B">
      <w:pPr>
        <w:pStyle w:val="ListBullet"/>
        <w:spacing w:line="240" w:lineRule="auto"/>
      </w:pPr>
      <w:r>
        <w:t>What's the daily routine like?</w:t>
      </w:r>
    </w:p>
    <w:p w14:paraId="3E163059" w14:textId="77777777" w:rsidR="00722FB3" w:rsidRDefault="007B437F" w:rsidP="0047400B">
      <w:pPr>
        <w:pStyle w:val="ListBullet"/>
        <w:spacing w:line="240" w:lineRule="auto"/>
      </w:pPr>
      <w:r>
        <w:t>When is best time to visit?</w:t>
      </w:r>
    </w:p>
    <w:p w14:paraId="7449A198" w14:textId="77777777" w:rsidR="00722FB3" w:rsidRDefault="007B437F" w:rsidP="0047400B">
      <w:pPr>
        <w:pStyle w:val="Heading3"/>
        <w:spacing w:line="240" w:lineRule="auto"/>
      </w:pPr>
      <w:bookmarkStart w:id="74" w:name="_Toc218786795"/>
      <w:r>
        <w:t>Ongoing Monitoring:</w:t>
      </w:r>
      <w:bookmarkEnd w:id="74"/>
    </w:p>
    <w:p w14:paraId="47C92733" w14:textId="6675071F" w:rsidR="00722FB3" w:rsidRDefault="0047400B" w:rsidP="0047400B">
      <w:pPr>
        <w:pStyle w:val="ListBullet"/>
        <w:spacing w:line="240" w:lineRule="auto"/>
      </w:pPr>
      <w:r>
        <w:t>Minimum of weekly contact (in-person visits preferred, phone calls acceptable)</w:t>
      </w:r>
    </w:p>
    <w:p w14:paraId="0AF1A76C" w14:textId="77777777" w:rsidR="00722FB3" w:rsidRDefault="007B437F" w:rsidP="0047400B">
      <w:pPr>
        <w:pStyle w:val="ListBullet"/>
        <w:spacing w:line="240" w:lineRule="auto"/>
      </w:pPr>
      <w:r>
        <w:t>Adjust frequency based on: Individual's clinical stability, Facility concerns, Individual's satisfaction, Any crisis episodes or behavioral changes</w:t>
      </w:r>
    </w:p>
    <w:p w14:paraId="57982C85" w14:textId="77777777" w:rsidR="00722FB3" w:rsidRDefault="007B437F" w:rsidP="0047400B">
      <w:pPr>
        <w:pStyle w:val="ListBullet"/>
        <w:spacing w:line="240" w:lineRule="auto"/>
      </w:pPr>
      <w:r>
        <w:t>Include facility staff in regular communication</w:t>
      </w:r>
    </w:p>
    <w:p w14:paraId="03F0D53E" w14:textId="77777777" w:rsidR="00722FB3" w:rsidRDefault="007B437F" w:rsidP="0047400B">
      <w:pPr>
        <w:spacing w:line="240" w:lineRule="auto"/>
      </w:pPr>
      <w:r>
        <w:rPr>
          <w:b/>
        </w:rPr>
        <w:t>Document:</w:t>
      </w:r>
    </w:p>
    <w:p w14:paraId="493166B7" w14:textId="77777777" w:rsidR="00722FB3" w:rsidRDefault="007B437F" w:rsidP="0047400B">
      <w:pPr>
        <w:pStyle w:val="ListBullet"/>
        <w:spacing w:line="240" w:lineRule="auto"/>
      </w:pPr>
      <w:r>
        <w:t>Date and time of visit/contact</w:t>
      </w:r>
    </w:p>
    <w:p w14:paraId="073E675B" w14:textId="77777777" w:rsidR="00722FB3" w:rsidRDefault="007B437F" w:rsidP="0047400B">
      <w:pPr>
        <w:pStyle w:val="ListBullet"/>
        <w:spacing w:line="240" w:lineRule="auto"/>
      </w:pPr>
      <w:r>
        <w:t>Who was present</w:t>
      </w:r>
    </w:p>
    <w:p w14:paraId="000FBE9E" w14:textId="77777777" w:rsidR="00722FB3" w:rsidRDefault="007B437F" w:rsidP="0047400B">
      <w:pPr>
        <w:pStyle w:val="ListBullet"/>
        <w:spacing w:line="240" w:lineRule="auto"/>
      </w:pPr>
      <w:r>
        <w:t>Individual's status (psychiatric, functional, social, housing stability)</w:t>
      </w:r>
    </w:p>
    <w:p w14:paraId="77105B7B" w14:textId="77777777" w:rsidR="00722FB3" w:rsidRDefault="007B437F" w:rsidP="0047400B">
      <w:pPr>
        <w:pStyle w:val="ListBullet"/>
        <w:spacing w:line="240" w:lineRule="auto"/>
      </w:pPr>
      <w:r>
        <w:t>Facility feedback</w:t>
      </w:r>
    </w:p>
    <w:p w14:paraId="499284B5" w14:textId="77777777" w:rsidR="00722FB3" w:rsidRDefault="007B437F" w:rsidP="0047400B">
      <w:pPr>
        <w:pStyle w:val="ListBullet"/>
        <w:spacing w:line="240" w:lineRule="auto"/>
      </w:pPr>
      <w:r>
        <w:t>Any concerns identified</w:t>
      </w:r>
    </w:p>
    <w:p w14:paraId="14F9E128" w14:textId="77777777" w:rsidR="00722FB3" w:rsidRDefault="007B437F" w:rsidP="0047400B">
      <w:pPr>
        <w:pStyle w:val="ListBullet"/>
        <w:spacing w:line="240" w:lineRule="auto"/>
      </w:pPr>
      <w:r>
        <w:t>Interventions provided</w:t>
      </w:r>
    </w:p>
    <w:p w14:paraId="513F875C" w14:textId="77777777" w:rsidR="00722FB3" w:rsidRDefault="007B437F" w:rsidP="0047400B">
      <w:pPr>
        <w:pStyle w:val="ListBullet"/>
        <w:spacing w:line="240" w:lineRule="auto"/>
      </w:pPr>
      <w:r>
        <w:t>Plan for follow-up</w:t>
      </w:r>
    </w:p>
    <w:p w14:paraId="0D38A75F" w14:textId="77777777" w:rsidR="00722FB3" w:rsidRDefault="007B437F" w:rsidP="0047400B">
      <w:pPr>
        <w:pStyle w:val="Heading2"/>
        <w:spacing w:line="240" w:lineRule="auto"/>
      </w:pPr>
      <w:bookmarkStart w:id="75" w:name="_Toc218786796"/>
      <w:r>
        <w:t>Step 9: Ongoing Monitoring</w:t>
      </w:r>
      <w:bookmarkEnd w:id="75"/>
    </w:p>
    <w:p w14:paraId="51799DE9" w14:textId="77777777" w:rsidR="00722FB3" w:rsidRDefault="007B437F" w:rsidP="0047400B">
      <w:pPr>
        <w:spacing w:line="240" w:lineRule="auto"/>
      </w:pPr>
      <w:r>
        <w:rPr>
          <w:b/>
        </w:rPr>
        <w:t>What you're doing:</w:t>
      </w:r>
    </w:p>
    <w:p w14:paraId="41ABC88A" w14:textId="77777777" w:rsidR="00722FB3" w:rsidRDefault="007B437F" w:rsidP="0047400B">
      <w:pPr>
        <w:pStyle w:val="ListBullet"/>
        <w:spacing w:line="240" w:lineRule="auto"/>
      </w:pPr>
      <w:r>
        <w:t>Continue FACT services (psychiatry, therapy, case management)</w:t>
      </w:r>
    </w:p>
    <w:p w14:paraId="76392840" w14:textId="77777777" w:rsidR="00722FB3" w:rsidRDefault="007B437F" w:rsidP="0047400B">
      <w:pPr>
        <w:pStyle w:val="ListBullet"/>
        <w:spacing w:line="240" w:lineRule="auto"/>
      </w:pPr>
      <w:r>
        <w:t>Maintain housing stability through advocacy and problem-solving</w:t>
      </w:r>
    </w:p>
    <w:p w14:paraId="09CA2274" w14:textId="77777777" w:rsidR="00722FB3" w:rsidRDefault="007B437F" w:rsidP="0047400B">
      <w:pPr>
        <w:pStyle w:val="ListBullet"/>
        <w:spacing w:line="240" w:lineRule="auto"/>
      </w:pPr>
      <w:r>
        <w:t>Reassess housing level as individual progresses</w:t>
      </w:r>
    </w:p>
    <w:p w14:paraId="2A9871B7" w14:textId="77777777" w:rsidR="00722FB3" w:rsidRDefault="007B437F" w:rsidP="0047400B">
      <w:pPr>
        <w:pStyle w:val="ListBullet"/>
        <w:spacing w:line="240" w:lineRule="auto"/>
      </w:pPr>
      <w:r>
        <w:t>Plan for transition to more independent setting when appropriate</w:t>
      </w:r>
    </w:p>
    <w:p w14:paraId="354F4E73" w14:textId="77777777" w:rsidR="00722FB3" w:rsidRDefault="007B437F" w:rsidP="0047400B">
      <w:pPr>
        <w:pStyle w:val="Heading3"/>
        <w:spacing w:line="240" w:lineRule="auto"/>
      </w:pPr>
      <w:bookmarkStart w:id="76" w:name="_Toc218786797"/>
      <w:r>
        <w:t>Ongoing Monitoring Components:</w:t>
      </w:r>
      <w:bookmarkEnd w:id="76"/>
    </w:p>
    <w:p w14:paraId="3E816ADE" w14:textId="77777777" w:rsidR="00722FB3" w:rsidRDefault="007B437F" w:rsidP="0047400B">
      <w:pPr>
        <w:spacing w:line="240" w:lineRule="auto"/>
      </w:pPr>
      <w:r>
        <w:rPr>
          <w:b/>
        </w:rPr>
        <w:t>Clinical Monitoring:</w:t>
      </w:r>
    </w:p>
    <w:p w14:paraId="05ED9F5E" w14:textId="77777777" w:rsidR="00722FB3" w:rsidRDefault="007B437F" w:rsidP="0047400B">
      <w:pPr>
        <w:pStyle w:val="ListBullet"/>
        <w:spacing w:line="240" w:lineRule="auto"/>
      </w:pPr>
      <w:r>
        <w:t>Regular psychiatric assessment</w:t>
      </w:r>
    </w:p>
    <w:p w14:paraId="08078F07" w14:textId="77777777" w:rsidR="00722FB3" w:rsidRDefault="007B437F" w:rsidP="0047400B">
      <w:pPr>
        <w:pStyle w:val="ListBullet"/>
        <w:spacing w:line="240" w:lineRule="auto"/>
      </w:pPr>
      <w:r>
        <w:t>Medication effectiveness and adherence</w:t>
      </w:r>
    </w:p>
    <w:p w14:paraId="2506A3A9" w14:textId="77777777" w:rsidR="00722FB3" w:rsidRDefault="007B437F" w:rsidP="0047400B">
      <w:pPr>
        <w:pStyle w:val="ListBullet"/>
        <w:spacing w:line="240" w:lineRule="auto"/>
      </w:pPr>
      <w:r>
        <w:t>Psychiatric stability and signs of relapse</w:t>
      </w:r>
    </w:p>
    <w:p w14:paraId="0AC15301" w14:textId="77777777" w:rsidR="00722FB3" w:rsidRDefault="007B437F" w:rsidP="0047400B">
      <w:pPr>
        <w:pStyle w:val="ListBullet"/>
        <w:spacing w:line="240" w:lineRule="auto"/>
      </w:pPr>
      <w:r>
        <w:t>Medication side effects and medical issues</w:t>
      </w:r>
    </w:p>
    <w:p w14:paraId="359A0137" w14:textId="77777777" w:rsidR="00722FB3" w:rsidRDefault="007B437F" w:rsidP="0047400B">
      <w:pPr>
        <w:pStyle w:val="ListBullet"/>
        <w:spacing w:line="240" w:lineRule="auto"/>
      </w:pPr>
      <w:r>
        <w:t>Need for crisis intervention</w:t>
      </w:r>
    </w:p>
    <w:p w14:paraId="702D6921" w14:textId="77777777" w:rsidR="00722FB3" w:rsidRDefault="007B437F" w:rsidP="0047400B">
      <w:pPr>
        <w:spacing w:line="240" w:lineRule="auto"/>
      </w:pPr>
      <w:r>
        <w:rPr>
          <w:b/>
        </w:rPr>
        <w:t>Housing Stability Monitoring:</w:t>
      </w:r>
    </w:p>
    <w:p w14:paraId="19270223" w14:textId="77777777" w:rsidR="00722FB3" w:rsidRDefault="007B437F" w:rsidP="0047400B">
      <w:pPr>
        <w:pStyle w:val="ListBullet"/>
        <w:spacing w:line="240" w:lineRule="auto"/>
      </w:pPr>
      <w:r>
        <w:t>Individual's satisfaction with placement</w:t>
      </w:r>
    </w:p>
    <w:p w14:paraId="0889C8F7" w14:textId="77777777" w:rsidR="00722FB3" w:rsidRDefault="007B437F" w:rsidP="0047400B">
      <w:pPr>
        <w:pStyle w:val="ListBullet"/>
        <w:spacing w:line="240" w:lineRule="auto"/>
      </w:pPr>
      <w:r>
        <w:t>Facility's satisfaction with individual</w:t>
      </w:r>
    </w:p>
    <w:p w14:paraId="28EF73D0" w14:textId="77777777" w:rsidR="00722FB3" w:rsidRDefault="007B437F" w:rsidP="0047400B">
      <w:pPr>
        <w:pStyle w:val="ListBullet"/>
        <w:spacing w:line="240" w:lineRule="auto"/>
      </w:pPr>
      <w:r>
        <w:t>Any conflicts or problems</w:t>
      </w:r>
    </w:p>
    <w:p w14:paraId="053AC25D" w14:textId="77777777" w:rsidR="00722FB3" w:rsidRDefault="007B437F" w:rsidP="0047400B">
      <w:pPr>
        <w:pStyle w:val="ListBullet"/>
        <w:spacing w:line="240" w:lineRule="auto"/>
      </w:pPr>
      <w:r>
        <w:t>Interventions needed</w:t>
      </w:r>
    </w:p>
    <w:p w14:paraId="3A3F2E6C" w14:textId="1D4D16D9" w:rsidR="00722FB3" w:rsidRDefault="007B437F" w:rsidP="0047400B">
      <w:pPr>
        <w:pStyle w:val="ListBullet"/>
        <w:spacing w:line="240" w:lineRule="auto"/>
      </w:pPr>
      <w:r>
        <w:t>Progress toward independence goals</w:t>
      </w:r>
    </w:p>
    <w:p w14:paraId="0899C3D8" w14:textId="77777777" w:rsidR="0047400B" w:rsidRDefault="0047400B" w:rsidP="0047400B">
      <w:pPr>
        <w:pStyle w:val="ListBullet"/>
        <w:numPr>
          <w:ilvl w:val="0"/>
          <w:numId w:val="0"/>
        </w:numPr>
        <w:spacing w:line="240" w:lineRule="auto"/>
        <w:ind w:left="360"/>
      </w:pPr>
    </w:p>
    <w:p w14:paraId="6F8AA947" w14:textId="77777777" w:rsidR="0047400B" w:rsidRDefault="0047400B" w:rsidP="0047400B">
      <w:pPr>
        <w:pStyle w:val="ListBullet"/>
        <w:numPr>
          <w:ilvl w:val="0"/>
          <w:numId w:val="0"/>
        </w:numPr>
        <w:spacing w:line="240" w:lineRule="auto"/>
        <w:ind w:left="360"/>
      </w:pPr>
    </w:p>
    <w:p w14:paraId="24E4A766" w14:textId="77777777" w:rsidR="00722FB3" w:rsidRDefault="007B437F" w:rsidP="0047400B">
      <w:pPr>
        <w:spacing w:line="240" w:lineRule="auto"/>
      </w:pPr>
      <w:r>
        <w:rPr>
          <w:b/>
        </w:rPr>
        <w:lastRenderedPageBreak/>
        <w:t>Reassess Periodically:</w:t>
      </w:r>
    </w:p>
    <w:p w14:paraId="72F6B670" w14:textId="77777777" w:rsidR="00722FB3" w:rsidRDefault="007B437F" w:rsidP="0047400B">
      <w:pPr>
        <w:pStyle w:val="ListBullet"/>
        <w:spacing w:line="240" w:lineRule="auto"/>
      </w:pPr>
      <w:r>
        <w:t>Is this still the appropriate level of care?</w:t>
      </w:r>
    </w:p>
    <w:p w14:paraId="7DC1E457" w14:textId="77777777" w:rsidR="00722FB3" w:rsidRDefault="007B437F" w:rsidP="0047400B">
      <w:pPr>
        <w:pStyle w:val="ListBullet"/>
        <w:spacing w:line="240" w:lineRule="auto"/>
      </w:pPr>
      <w:r>
        <w:t>Is the individual progressing toward more independence?</w:t>
      </w:r>
    </w:p>
    <w:p w14:paraId="1261CEFA" w14:textId="77777777" w:rsidR="00722FB3" w:rsidRDefault="007B437F" w:rsidP="0047400B">
      <w:pPr>
        <w:pStyle w:val="ListBullet"/>
        <w:spacing w:line="240" w:lineRule="auto"/>
      </w:pPr>
      <w:r>
        <w:t>What skills are improving?</w:t>
      </w:r>
    </w:p>
    <w:p w14:paraId="4D4DF98D" w14:textId="77777777" w:rsidR="00722FB3" w:rsidRDefault="007B437F" w:rsidP="0047400B">
      <w:pPr>
        <w:pStyle w:val="ListBullet"/>
        <w:spacing w:line="240" w:lineRule="auto"/>
      </w:pPr>
      <w:r>
        <w:t>What barriers still exist?</w:t>
      </w:r>
    </w:p>
    <w:p w14:paraId="436B80EC" w14:textId="77777777" w:rsidR="00722FB3" w:rsidRDefault="007B437F" w:rsidP="0047400B">
      <w:pPr>
        <w:pStyle w:val="ListBullet"/>
        <w:spacing w:line="240" w:lineRule="auto"/>
      </w:pPr>
      <w:r>
        <w:t>Is individual interested in stepping down to more independent living?</w:t>
      </w:r>
    </w:p>
    <w:p w14:paraId="0E3DAA64" w14:textId="77777777" w:rsidR="00722FB3" w:rsidRDefault="007B437F" w:rsidP="0047400B">
      <w:pPr>
        <w:spacing w:line="240" w:lineRule="auto"/>
      </w:pPr>
      <w:r>
        <w:rPr>
          <w:b/>
        </w:rPr>
        <w:t>Advocate for Progression:</w:t>
      </w:r>
    </w:p>
    <w:p w14:paraId="6EBE6AD5" w14:textId="77777777" w:rsidR="00722FB3" w:rsidRDefault="007B437F" w:rsidP="0047400B">
      <w:pPr>
        <w:pStyle w:val="ListBullet"/>
        <w:spacing w:line="240" w:lineRule="auto"/>
      </w:pPr>
      <w:r>
        <w:t>As individual stabilizes, work toward more independence</w:t>
      </w:r>
    </w:p>
    <w:p w14:paraId="1A15698A" w14:textId="77777777" w:rsidR="00722FB3" w:rsidRDefault="007B437F" w:rsidP="0047400B">
      <w:pPr>
        <w:pStyle w:val="ListBullet"/>
        <w:spacing w:line="240" w:lineRule="auto"/>
      </w:pPr>
      <w:r>
        <w:t>Support skill-building (money management, shopping, cooking, etc.)</w:t>
      </w:r>
    </w:p>
    <w:p w14:paraId="427E85DC" w14:textId="77777777" w:rsidR="00722FB3" w:rsidRDefault="007B437F" w:rsidP="0047400B">
      <w:pPr>
        <w:pStyle w:val="ListBullet"/>
        <w:spacing w:line="240" w:lineRule="auto"/>
      </w:pPr>
      <w:r>
        <w:t>Help individual practice independent living skills while in ALF/AFCH</w:t>
      </w:r>
    </w:p>
    <w:p w14:paraId="0AE221A4" w14:textId="77777777" w:rsidR="00722FB3" w:rsidRDefault="007B437F" w:rsidP="0047400B">
      <w:pPr>
        <w:pStyle w:val="ListBullet"/>
        <w:spacing w:line="240" w:lineRule="auto"/>
      </w:pPr>
      <w:r>
        <w:t>Plan gradual transition if appropriate</w:t>
      </w:r>
    </w:p>
    <w:p w14:paraId="20314674" w14:textId="77777777" w:rsidR="00722FB3" w:rsidRDefault="007B437F" w:rsidP="0047400B">
      <w:pPr>
        <w:pStyle w:val="ListBullet"/>
        <w:spacing w:line="240" w:lineRule="auto"/>
      </w:pPr>
      <w:r>
        <w:t>Support discharge from FACT when individual no longer meets criteria</w:t>
      </w:r>
    </w:p>
    <w:p w14:paraId="7CEB2FE4" w14:textId="77777777" w:rsidR="0047400B" w:rsidRDefault="0047400B" w:rsidP="0047400B">
      <w:pPr>
        <w:spacing w:line="240" w:lineRule="auto"/>
        <w:rPr>
          <w:rFonts w:asciiTheme="majorHAnsi" w:eastAsiaTheme="majorEastAsia" w:hAnsiTheme="majorHAnsi" w:cstheme="majorBidi"/>
          <w:b/>
          <w:bCs/>
          <w:color w:val="365F91" w:themeColor="accent1" w:themeShade="BF"/>
          <w:sz w:val="28"/>
          <w:szCs w:val="28"/>
        </w:rPr>
      </w:pPr>
      <w:r>
        <w:br w:type="page"/>
      </w:r>
    </w:p>
    <w:p w14:paraId="1D689A9F" w14:textId="1237ACC1" w:rsidR="00722FB3" w:rsidRDefault="007B437F" w:rsidP="0047400B">
      <w:pPr>
        <w:pStyle w:val="Heading1"/>
        <w:spacing w:line="240" w:lineRule="auto"/>
      </w:pPr>
      <w:bookmarkStart w:id="77" w:name="_Toc218786798"/>
      <w:r>
        <w:lastRenderedPageBreak/>
        <w:t>Funding and Affordability</w:t>
      </w:r>
      <w:bookmarkEnd w:id="77"/>
    </w:p>
    <w:p w14:paraId="51008E5E" w14:textId="77777777" w:rsidR="00722FB3" w:rsidRDefault="007B437F" w:rsidP="0047400B">
      <w:pPr>
        <w:pStyle w:val="Heading2"/>
        <w:spacing w:line="240" w:lineRule="auto"/>
      </w:pPr>
      <w:bookmarkStart w:id="78" w:name="_Toc218786799"/>
      <w:r>
        <w:t>Understanding Income and Benefit Streams</w:t>
      </w:r>
      <w:bookmarkEnd w:id="78"/>
    </w:p>
    <w:p w14:paraId="1D62865D" w14:textId="77777777" w:rsidR="00722FB3" w:rsidRDefault="007B437F" w:rsidP="0047400B">
      <w:pPr>
        <w:spacing w:line="240" w:lineRule="auto"/>
      </w:pPr>
      <w:r>
        <w:t>Most FACT participants rely on federal disability benefits for income. Here's how it typically works:</w:t>
      </w:r>
    </w:p>
    <w:tbl>
      <w:tblPr>
        <w:tblStyle w:val="LightGrid-Accent1"/>
        <w:tblW w:w="0" w:type="auto"/>
        <w:tblLook w:val="04A0" w:firstRow="1" w:lastRow="0" w:firstColumn="1" w:lastColumn="0" w:noHBand="0" w:noVBand="1"/>
      </w:tblPr>
      <w:tblGrid>
        <w:gridCol w:w="2332"/>
        <w:gridCol w:w="2336"/>
        <w:gridCol w:w="2336"/>
        <w:gridCol w:w="2336"/>
      </w:tblGrid>
      <w:tr w:rsidR="00722FB3" w14:paraId="24ED1AC3" w14:textId="77777777" w:rsidTr="00722F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7C96BEF" w14:textId="77777777" w:rsidR="00722FB3" w:rsidRDefault="007B437F" w:rsidP="0047400B">
            <w:r>
              <w:t>Benefit</w:t>
            </w:r>
          </w:p>
        </w:tc>
        <w:tc>
          <w:tcPr>
            <w:tcW w:w="2340" w:type="dxa"/>
          </w:tcPr>
          <w:p w14:paraId="353E9AF9" w14:textId="77777777" w:rsidR="00722FB3" w:rsidRDefault="007B437F" w:rsidP="0047400B">
            <w:pPr>
              <w:cnfStyle w:val="100000000000" w:firstRow="1" w:lastRow="0" w:firstColumn="0" w:lastColumn="0" w:oddVBand="0" w:evenVBand="0" w:oddHBand="0" w:evenHBand="0" w:firstRowFirstColumn="0" w:firstRowLastColumn="0" w:lastRowFirstColumn="0" w:lastRowLastColumn="0"/>
            </w:pPr>
            <w:r>
              <w:t>Description</w:t>
            </w:r>
          </w:p>
        </w:tc>
        <w:tc>
          <w:tcPr>
            <w:tcW w:w="2340" w:type="dxa"/>
          </w:tcPr>
          <w:p w14:paraId="3DCC128E" w14:textId="77777777" w:rsidR="00722FB3" w:rsidRDefault="007B437F" w:rsidP="0047400B">
            <w:pPr>
              <w:cnfStyle w:val="100000000000" w:firstRow="1" w:lastRow="0" w:firstColumn="0" w:lastColumn="0" w:oddVBand="0" w:evenVBand="0" w:oddHBand="0" w:evenHBand="0" w:firstRowFirstColumn="0" w:firstRowLastColumn="0" w:lastRowFirstColumn="0" w:lastRowLastColumn="0"/>
            </w:pPr>
            <w:r>
              <w:t>Typical Amount</w:t>
            </w:r>
          </w:p>
        </w:tc>
        <w:tc>
          <w:tcPr>
            <w:tcW w:w="2340" w:type="dxa"/>
          </w:tcPr>
          <w:p w14:paraId="58F0B218" w14:textId="77777777" w:rsidR="00722FB3" w:rsidRDefault="007B437F" w:rsidP="0047400B">
            <w:pPr>
              <w:cnfStyle w:val="100000000000" w:firstRow="1" w:lastRow="0" w:firstColumn="0" w:lastColumn="0" w:oddVBand="0" w:evenVBand="0" w:oddHBand="0" w:evenHBand="0" w:firstRowFirstColumn="0" w:firstRowLastColumn="0" w:lastRowFirstColumn="0" w:lastRowLastColumn="0"/>
            </w:pPr>
            <w:r>
              <w:t>Eligibility</w:t>
            </w:r>
          </w:p>
        </w:tc>
      </w:tr>
      <w:tr w:rsidR="00722FB3" w14:paraId="1C7423A4" w14:textId="77777777" w:rsidTr="00722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286EBA" w14:textId="77777777" w:rsidR="00722FB3" w:rsidRDefault="007B437F" w:rsidP="0047400B">
            <w:r>
              <w:t>SSI</w:t>
            </w:r>
          </w:p>
        </w:tc>
        <w:tc>
          <w:tcPr>
            <w:tcW w:w="2340" w:type="dxa"/>
          </w:tcPr>
          <w:p w14:paraId="252C9EC7" w14:textId="77777777" w:rsidR="00722FB3" w:rsidRDefault="007B437F" w:rsidP="0047400B">
            <w:pPr>
              <w:cnfStyle w:val="000000100000" w:firstRow="0" w:lastRow="0" w:firstColumn="0" w:lastColumn="0" w:oddVBand="0" w:evenVBand="0" w:oddHBand="1" w:evenHBand="0" w:firstRowFirstColumn="0" w:firstRowLastColumn="0" w:lastRowFirstColumn="0" w:lastRowLastColumn="0"/>
            </w:pPr>
            <w:r>
              <w:t>Federal needs-based benefit for disabled with limited income/assets</w:t>
            </w:r>
          </w:p>
        </w:tc>
        <w:tc>
          <w:tcPr>
            <w:tcW w:w="2340" w:type="dxa"/>
          </w:tcPr>
          <w:p w14:paraId="3BD3FD87" w14:textId="77777777" w:rsidR="00722FB3" w:rsidRDefault="007B437F" w:rsidP="0047400B">
            <w:pPr>
              <w:cnfStyle w:val="000000100000" w:firstRow="0" w:lastRow="0" w:firstColumn="0" w:lastColumn="0" w:oddVBand="0" w:evenVBand="0" w:oddHBand="1" w:evenHBand="0" w:firstRowFirstColumn="0" w:firstRowLastColumn="0" w:lastRowFirstColumn="0" w:lastRowLastColumn="0"/>
            </w:pPr>
            <w:r>
              <w:t>$943/month (2024)</w:t>
            </w:r>
          </w:p>
        </w:tc>
        <w:tc>
          <w:tcPr>
            <w:tcW w:w="2340" w:type="dxa"/>
          </w:tcPr>
          <w:p w14:paraId="4EB1F796" w14:textId="77777777" w:rsidR="00722FB3" w:rsidRDefault="007B437F" w:rsidP="0047400B">
            <w:pPr>
              <w:cnfStyle w:val="000000100000" w:firstRow="0" w:lastRow="0" w:firstColumn="0" w:lastColumn="0" w:oddVBand="0" w:evenVBand="0" w:oddHBand="1" w:evenHBand="0" w:firstRowFirstColumn="0" w:firstRowLastColumn="0" w:lastRowFirstColumn="0" w:lastRowLastColumn="0"/>
            </w:pPr>
            <w:r>
              <w:t>Disability, low income/assets</w:t>
            </w:r>
          </w:p>
        </w:tc>
      </w:tr>
      <w:tr w:rsidR="00722FB3" w14:paraId="15176658" w14:textId="77777777" w:rsidTr="00722FB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E87FE81" w14:textId="77777777" w:rsidR="00722FB3" w:rsidRDefault="007B437F" w:rsidP="0047400B">
            <w:r>
              <w:t>SSDI</w:t>
            </w:r>
          </w:p>
        </w:tc>
        <w:tc>
          <w:tcPr>
            <w:tcW w:w="2340" w:type="dxa"/>
          </w:tcPr>
          <w:p w14:paraId="323B6FFC" w14:textId="77777777" w:rsidR="00722FB3" w:rsidRDefault="007B437F" w:rsidP="0047400B">
            <w:pPr>
              <w:cnfStyle w:val="000000010000" w:firstRow="0" w:lastRow="0" w:firstColumn="0" w:lastColumn="0" w:oddVBand="0" w:evenVBand="0" w:oddHBand="0" w:evenHBand="1" w:firstRowFirstColumn="0" w:firstRowLastColumn="0" w:lastRowFirstColumn="0" w:lastRowLastColumn="0"/>
            </w:pPr>
            <w:r>
              <w:t>Benefit based on work history and disability</w:t>
            </w:r>
          </w:p>
        </w:tc>
        <w:tc>
          <w:tcPr>
            <w:tcW w:w="2340" w:type="dxa"/>
          </w:tcPr>
          <w:p w14:paraId="2D43D736" w14:textId="77777777" w:rsidR="00722FB3" w:rsidRDefault="007B437F" w:rsidP="0047400B">
            <w:pPr>
              <w:cnfStyle w:val="000000010000" w:firstRow="0" w:lastRow="0" w:firstColumn="0" w:lastColumn="0" w:oddVBand="0" w:evenVBand="0" w:oddHBand="0" w:evenHBand="1" w:firstRowFirstColumn="0" w:firstRowLastColumn="0" w:lastRowFirstColumn="0" w:lastRowLastColumn="0"/>
            </w:pPr>
            <w:r>
              <w:t>Varies $1,000–$3,000/month</w:t>
            </w:r>
          </w:p>
        </w:tc>
        <w:tc>
          <w:tcPr>
            <w:tcW w:w="2340" w:type="dxa"/>
          </w:tcPr>
          <w:p w14:paraId="1EA40318" w14:textId="77777777" w:rsidR="00722FB3" w:rsidRDefault="007B437F" w:rsidP="0047400B">
            <w:pPr>
              <w:cnfStyle w:val="000000010000" w:firstRow="0" w:lastRow="0" w:firstColumn="0" w:lastColumn="0" w:oddVBand="0" w:evenVBand="0" w:oddHBand="0" w:evenHBand="1" w:firstRowFirstColumn="0" w:firstRowLastColumn="0" w:lastRowFirstColumn="0" w:lastRowLastColumn="0"/>
            </w:pPr>
            <w:r>
              <w:t>Disability, work credits</w:t>
            </w:r>
          </w:p>
        </w:tc>
      </w:tr>
      <w:tr w:rsidR="00722FB3" w14:paraId="0F9E7C5E" w14:textId="77777777" w:rsidTr="00722F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DBE0168" w14:textId="77777777" w:rsidR="00722FB3" w:rsidRDefault="007B437F" w:rsidP="0047400B">
            <w:r>
              <w:t>OSS</w:t>
            </w:r>
          </w:p>
        </w:tc>
        <w:tc>
          <w:tcPr>
            <w:tcW w:w="2340" w:type="dxa"/>
          </w:tcPr>
          <w:p w14:paraId="3D48B88A" w14:textId="77777777" w:rsidR="00722FB3" w:rsidRDefault="007B437F" w:rsidP="0047400B">
            <w:pPr>
              <w:cnfStyle w:val="000000100000" w:firstRow="0" w:lastRow="0" w:firstColumn="0" w:lastColumn="0" w:oddVBand="0" w:evenVBand="0" w:oddHBand="1" w:evenHBand="0" w:firstRowFirstColumn="0" w:firstRowLastColumn="0" w:lastRowFirstColumn="0" w:lastRowLastColumn="0"/>
            </w:pPr>
            <w:r>
              <w:t>Florida add-on for SSI/SSDI with mental illness in ALF/AFCH</w:t>
            </w:r>
          </w:p>
        </w:tc>
        <w:tc>
          <w:tcPr>
            <w:tcW w:w="2340" w:type="dxa"/>
          </w:tcPr>
          <w:p w14:paraId="29DC6418" w14:textId="77777777" w:rsidR="00722FB3" w:rsidRDefault="007B437F" w:rsidP="0047400B">
            <w:pPr>
              <w:cnfStyle w:val="000000100000" w:firstRow="0" w:lastRow="0" w:firstColumn="0" w:lastColumn="0" w:oddVBand="0" w:evenVBand="0" w:oddHBand="1" w:evenHBand="0" w:firstRowFirstColumn="0" w:firstRowLastColumn="0" w:lastRowFirstColumn="0" w:lastRowLastColumn="0"/>
            </w:pPr>
            <w:r>
              <w:t>$115/month</w:t>
            </w:r>
          </w:p>
        </w:tc>
        <w:tc>
          <w:tcPr>
            <w:tcW w:w="2340" w:type="dxa"/>
          </w:tcPr>
          <w:p w14:paraId="06F8BE05" w14:textId="77777777" w:rsidR="00722FB3" w:rsidRDefault="007B437F" w:rsidP="0047400B">
            <w:pPr>
              <w:cnfStyle w:val="000000100000" w:firstRow="0" w:lastRow="0" w:firstColumn="0" w:lastColumn="0" w:oddVBand="0" w:evenVBand="0" w:oddHBand="1" w:evenHBand="0" w:firstRowFirstColumn="0" w:firstRowLastColumn="0" w:lastRowFirstColumn="0" w:lastRowLastColumn="0"/>
            </w:pPr>
            <w:r>
              <w:t>SSI/SSDI due to mental disorder, licensed facility</w:t>
            </w:r>
          </w:p>
        </w:tc>
      </w:tr>
    </w:tbl>
    <w:p w14:paraId="4E15DE9D" w14:textId="77777777" w:rsidR="00722FB3" w:rsidRDefault="00722FB3" w:rsidP="0047400B">
      <w:pPr>
        <w:spacing w:line="240" w:lineRule="auto"/>
      </w:pPr>
    </w:p>
    <w:p w14:paraId="380A1D47" w14:textId="77777777" w:rsidR="00722FB3" w:rsidRDefault="007B437F" w:rsidP="0047400B">
      <w:pPr>
        <w:spacing w:line="240" w:lineRule="auto"/>
      </w:pPr>
      <w:r>
        <w:rPr>
          <w:b/>
        </w:rPr>
        <w:t>Income Allocation for ALF/AFCH:</w:t>
      </w:r>
    </w:p>
    <w:p w14:paraId="77120A60" w14:textId="77777777" w:rsidR="00722FB3" w:rsidRDefault="007B437F" w:rsidP="0047400B">
      <w:pPr>
        <w:pStyle w:val="ListBullet"/>
        <w:spacing w:line="240" w:lineRule="auto"/>
      </w:pPr>
      <w:r>
        <w:t>Individual typically pays</w:t>
      </w:r>
      <w:r>
        <w:t xml:space="preserve"> MOST of their SSI/SSDI income to facility for room and board</w:t>
      </w:r>
    </w:p>
    <w:p w14:paraId="0A250010" w14:textId="77777777" w:rsidR="00722FB3" w:rsidRDefault="007B437F" w:rsidP="0047400B">
      <w:pPr>
        <w:pStyle w:val="ListBullet"/>
        <w:spacing w:line="240" w:lineRule="auto"/>
      </w:pPr>
      <w:r>
        <w:t>Must retain $35–50/month personal needs allowance (clothing, toiletries, personal items)</w:t>
      </w:r>
    </w:p>
    <w:p w14:paraId="48800A9A" w14:textId="77777777" w:rsidR="00722FB3" w:rsidRDefault="007B437F" w:rsidP="0047400B">
      <w:pPr>
        <w:pStyle w:val="ListBullet"/>
        <w:spacing w:line="240" w:lineRule="auto"/>
      </w:pPr>
      <w:r>
        <w:t>OSS benefit typically goes directly to facility to supplement payment</w:t>
      </w:r>
    </w:p>
    <w:p w14:paraId="732396E6" w14:textId="77777777" w:rsidR="00722FB3" w:rsidRDefault="007B437F" w:rsidP="0047400B">
      <w:pPr>
        <w:spacing w:line="240" w:lineRule="auto"/>
      </w:pPr>
      <w:r>
        <w:rPr>
          <w:b/>
        </w:rPr>
        <w:t>Example:</w:t>
      </w:r>
    </w:p>
    <w:p w14:paraId="3760F768" w14:textId="77777777" w:rsidR="00722FB3" w:rsidRDefault="007B437F" w:rsidP="0047400B">
      <w:pPr>
        <w:pStyle w:val="ListBullet"/>
        <w:spacing w:line="240" w:lineRule="auto"/>
      </w:pPr>
      <w:r>
        <w:t>Individual receives: SSI $943 + OSS $115 = $1,058/month total income</w:t>
      </w:r>
    </w:p>
    <w:p w14:paraId="1E002261" w14:textId="77777777" w:rsidR="00722FB3" w:rsidRDefault="007B437F" w:rsidP="0047400B">
      <w:pPr>
        <w:pStyle w:val="ListBullet"/>
        <w:spacing w:line="240" w:lineRule="auto"/>
      </w:pPr>
      <w:r>
        <w:t>Personal needs allowance: -$35/month</w:t>
      </w:r>
    </w:p>
    <w:p w14:paraId="0633B5AA" w14:textId="77777777" w:rsidR="00722FB3" w:rsidRDefault="007B437F" w:rsidP="0047400B">
      <w:pPr>
        <w:pStyle w:val="ListBullet"/>
        <w:spacing w:line="240" w:lineRule="auto"/>
      </w:pPr>
      <w:r>
        <w:t>Available for ALF: $1,023/month</w:t>
      </w:r>
    </w:p>
    <w:p w14:paraId="08CCE6BF" w14:textId="77777777" w:rsidR="00722FB3" w:rsidRDefault="007B437F" w:rsidP="0047400B">
      <w:pPr>
        <w:pStyle w:val="ListBullet"/>
        <w:spacing w:line="240" w:lineRule="auto"/>
      </w:pPr>
      <w:r>
        <w:t>If facility rate is $1,200/month, there's a $177/month gap</w:t>
      </w:r>
    </w:p>
    <w:p w14:paraId="37BCD267" w14:textId="77777777" w:rsidR="00722FB3" w:rsidRDefault="007B437F" w:rsidP="0047400B">
      <w:pPr>
        <w:pStyle w:val="ListBullet"/>
        <w:spacing w:line="240" w:lineRule="auto"/>
      </w:pPr>
      <w:r>
        <w:t>This gap can be addressed through: negotiation, enhancement funds (if appropriate), or different facility selection</w:t>
      </w:r>
    </w:p>
    <w:p w14:paraId="27FFBD4B" w14:textId="77777777" w:rsidR="009355A5" w:rsidRDefault="009355A5" w:rsidP="009355A5">
      <w:pPr>
        <w:pStyle w:val="Heading1"/>
      </w:pPr>
      <w:bookmarkStart w:id="79" w:name="_Toc218786800"/>
      <w:r>
        <w:t>LONG-TERM CARE MEDICAID - COMPREHENSIVE APPLICATION GUIDE (2026)</w:t>
      </w:r>
      <w:bookmarkEnd w:id="79"/>
    </w:p>
    <w:p w14:paraId="190DBA65" w14:textId="77777777" w:rsidR="009355A5" w:rsidRDefault="009355A5" w:rsidP="009355A5">
      <w:pPr>
        <w:pStyle w:val="Heading2"/>
      </w:pPr>
      <w:bookmarkStart w:id="80" w:name="_Toc218786801"/>
      <w:r>
        <w:t>Understanding the Two Programs</w:t>
      </w:r>
      <w:bookmarkEnd w:id="80"/>
    </w:p>
    <w:p w14:paraId="3EB4677E" w14:textId="77777777" w:rsidR="009355A5" w:rsidRDefault="009355A5" w:rsidP="009355A5">
      <w:r>
        <w:t xml:space="preserve">Florida has </w:t>
      </w:r>
      <w:r>
        <w:rPr>
          <w:b/>
        </w:rPr>
        <w:t>TWO distinct LTC Medicaid programs</w:t>
      </w:r>
      <w:r>
        <w:t>. Understanding which one applies to your participant is critical:</w:t>
      </w:r>
    </w:p>
    <w:p w14:paraId="29F32C75" w14:textId="77777777" w:rsidR="009355A5" w:rsidRDefault="009355A5" w:rsidP="009355A5">
      <w:pPr>
        <w:pStyle w:val="Heading2"/>
      </w:pPr>
      <w:bookmarkStart w:id="81" w:name="_Toc218786802"/>
      <w:r>
        <w:t>PROGRAM 1: INSTITUTIONAL CARE PROGRAM (ICP) - NURSING HOME MEDICAID</w:t>
      </w:r>
      <w:bookmarkEnd w:id="81"/>
    </w:p>
    <w:p w14:paraId="70FD5C9E" w14:textId="77777777" w:rsidR="009355A5" w:rsidRDefault="009355A5" w:rsidP="009355A5">
      <w:r>
        <w:rPr>
          <w:b/>
        </w:rPr>
        <w:t>Covers:</w:t>
      </w:r>
      <w:r>
        <w:t xml:space="preserve"> Skilled nursing facility care only</w:t>
      </w:r>
    </w:p>
    <w:p w14:paraId="42D70A9E" w14:textId="77777777" w:rsidR="009355A5" w:rsidRDefault="009355A5" w:rsidP="009355A5">
      <w:r>
        <w:rPr>
          <w:b/>
        </w:rPr>
        <w:t>Waitlist:</w:t>
      </w:r>
      <w:r>
        <w:t xml:space="preserve"> NO WAITLIST</w:t>
      </w:r>
    </w:p>
    <w:p w14:paraId="4EBF148F" w14:textId="77777777" w:rsidR="009355A5" w:rsidRDefault="009355A5" w:rsidP="009355A5">
      <w:r>
        <w:rPr>
          <w:b/>
        </w:rPr>
        <w:t>Income disposition:</w:t>
      </w:r>
      <w:r>
        <w:t xml:space="preserve"> Recipient pays "patient responsibility" (all income minus $160/month personal needs allowance) to facility</w:t>
      </w:r>
    </w:p>
    <w:p w14:paraId="13847E87" w14:textId="77777777" w:rsidR="009355A5" w:rsidRDefault="009355A5" w:rsidP="009355A5">
      <w:r>
        <w:rPr>
          <w:b/>
        </w:rPr>
        <w:t>Medicaid pays:</w:t>
      </w:r>
      <w:r>
        <w:t xml:space="preserve"> Remaining nursing home costs</w:t>
      </w:r>
    </w:p>
    <w:p w14:paraId="5CF6CCF2" w14:textId="77777777" w:rsidR="009355A5" w:rsidRDefault="009355A5" w:rsidP="009355A5">
      <w:r>
        <w:rPr>
          <w:b/>
        </w:rPr>
        <w:lastRenderedPageBreak/>
        <w:t>Best for:</w:t>
      </w:r>
      <w:r>
        <w:t xml:space="preserve"> Individuals requiring 24-hour skilled nursing care</w:t>
      </w:r>
    </w:p>
    <w:p w14:paraId="032139D5" w14:textId="77777777" w:rsidR="009355A5" w:rsidRDefault="009355A5" w:rsidP="009355A5">
      <w:pPr>
        <w:pStyle w:val="Heading2"/>
      </w:pPr>
      <w:bookmarkStart w:id="82" w:name="_Toc218786803"/>
      <w:r>
        <w:t>PROGRAM 2: STATEWIDE MEDICAID MANAGED CARE LONG-TERM CARE (SMMC LTC) - WAIVER PROGRAM</w:t>
      </w:r>
      <w:bookmarkEnd w:id="82"/>
    </w:p>
    <w:p w14:paraId="2CB452A8" w14:textId="77777777" w:rsidR="009355A5" w:rsidRDefault="009355A5" w:rsidP="009355A5">
      <w:r>
        <w:rPr>
          <w:b/>
        </w:rPr>
        <w:t>Covers:</w:t>
      </w:r>
      <w:r>
        <w:t xml:space="preserve"> Home and community-based services, including ALF, AFCH, in-home care</w:t>
      </w:r>
    </w:p>
    <w:p w14:paraId="1CD3CC4E" w14:textId="77777777" w:rsidR="009355A5" w:rsidRDefault="009355A5" w:rsidP="009355A5">
      <w:r>
        <w:rPr>
          <w:b/>
        </w:rPr>
        <w:t>Waitlist:</w:t>
      </w:r>
      <w:r>
        <w:t xml:space="preserve"> YES - approximately 116,200 enrollment slots statewide with priority scoring system</w:t>
      </w:r>
    </w:p>
    <w:p w14:paraId="04518B94" w14:textId="77777777" w:rsidR="009355A5" w:rsidRDefault="009355A5" w:rsidP="009355A5">
      <w:r>
        <w:rPr>
          <w:b/>
        </w:rPr>
        <w:t>Income disposition:</w:t>
      </w:r>
      <w:r>
        <w:t xml:space="preserve"> Recipient keeps 100% of income</w:t>
      </w:r>
    </w:p>
    <w:p w14:paraId="47646BEE" w14:textId="77777777" w:rsidR="009355A5" w:rsidRDefault="009355A5" w:rsidP="009355A5">
      <w:r>
        <w:rPr>
          <w:b/>
        </w:rPr>
        <w:t>Medicaid pays:</w:t>
      </w:r>
      <w:r>
        <w:t xml:space="preserve"> $1,400-$1,900/month toward ALF costs OR 15-40 hours of home health care</w:t>
      </w:r>
    </w:p>
    <w:p w14:paraId="728D6805" w14:textId="77777777" w:rsidR="009355A5" w:rsidRDefault="009355A5" w:rsidP="009355A5">
      <w:r>
        <w:rPr>
          <w:b/>
        </w:rPr>
        <w:t>Best for:</w:t>
      </w:r>
      <w:r>
        <w:t xml:space="preserve"> Individuals who can safely remain in community with support</w:t>
      </w:r>
    </w:p>
    <w:p w14:paraId="35DC6A7F" w14:textId="77777777" w:rsidR="009355A5" w:rsidRDefault="009355A5" w:rsidP="009355A5">
      <w:pPr>
        <w:pStyle w:val="Heading1"/>
      </w:pPr>
      <w:bookmarkStart w:id="83" w:name="_Toc218786804"/>
      <w:r>
        <w:t>2026 Eligibility Requirements (Both Programs)</w:t>
      </w:r>
      <w:bookmarkEnd w:id="83"/>
    </w:p>
    <w:p w14:paraId="63EE6C84" w14:textId="77777777" w:rsidR="009355A5" w:rsidRDefault="009355A5" w:rsidP="009355A5">
      <w:pPr>
        <w:pStyle w:val="Heading2"/>
      </w:pPr>
      <w:bookmarkStart w:id="84" w:name="_Toc218786805"/>
      <w:r>
        <w:t>Financial Criteria (Single Applicants)</w:t>
      </w:r>
      <w:bookmarkEnd w:id="84"/>
    </w:p>
    <w:p w14:paraId="4CC5F0C0" w14:textId="77777777" w:rsidR="009355A5" w:rsidRDefault="009355A5" w:rsidP="009355A5">
      <w:pPr>
        <w:pStyle w:val="ListBullet"/>
      </w:pPr>
      <w:r>
        <w:t>Income limit: $2,982/month (up from $2,901 in 2025)</w:t>
      </w:r>
    </w:p>
    <w:p w14:paraId="60B1C5B2" w14:textId="77777777" w:rsidR="009355A5" w:rsidRDefault="009355A5" w:rsidP="009355A5">
      <w:pPr>
        <w:pStyle w:val="ListBullet"/>
      </w:pPr>
      <w:r>
        <w:t>Asset limit: $2,000</w:t>
      </w:r>
    </w:p>
    <w:p w14:paraId="1EFA369A" w14:textId="77777777" w:rsidR="009355A5" w:rsidRDefault="009355A5" w:rsidP="009355A5">
      <w:pPr>
        <w:pStyle w:val="ListBullet"/>
      </w:pPr>
      <w:r>
        <w:t>Married couples (both applying): Income $5,964/month, Assets $3,000</w:t>
      </w:r>
    </w:p>
    <w:p w14:paraId="000D6BDE" w14:textId="77777777" w:rsidR="009355A5" w:rsidRDefault="009355A5" w:rsidP="009355A5">
      <w:pPr>
        <w:pStyle w:val="ListBullet"/>
      </w:pPr>
      <w:r>
        <w:t>Community spouse (non-applicant) asset allowance: Up to $157,920</w:t>
      </w:r>
    </w:p>
    <w:p w14:paraId="1DEFE6C9" w14:textId="77777777" w:rsidR="009355A5" w:rsidRDefault="009355A5" w:rsidP="009355A5">
      <w:pPr>
        <w:pStyle w:val="Heading2"/>
      </w:pPr>
      <w:bookmarkStart w:id="85" w:name="_Toc218786806"/>
      <w:r>
        <w:t>Medical/Functional Criteria</w:t>
      </w:r>
      <w:bookmarkEnd w:id="85"/>
    </w:p>
    <w:p w14:paraId="17757D46" w14:textId="77777777" w:rsidR="009355A5" w:rsidRDefault="009355A5" w:rsidP="009355A5">
      <w:pPr>
        <w:pStyle w:val="ListBullet"/>
      </w:pPr>
      <w:r>
        <w:t>Must require Nursing Facility Level of Care (NFLOC)</w:t>
      </w:r>
    </w:p>
    <w:p w14:paraId="115395CA" w14:textId="77777777" w:rsidR="009355A5" w:rsidRDefault="009355A5" w:rsidP="009355A5">
      <w:pPr>
        <w:pStyle w:val="ListBullet"/>
      </w:pPr>
      <w:r>
        <w:t>Needs assistance with Activities of Daily Living (ADLs): bathing, dressing, eating, mobility, toileting</w:t>
      </w:r>
    </w:p>
    <w:p w14:paraId="4EA61211" w14:textId="77777777" w:rsidR="009355A5" w:rsidRDefault="009355A5" w:rsidP="009355A5">
      <w:pPr>
        <w:pStyle w:val="ListBullet"/>
      </w:pPr>
      <w:r>
        <w:t>Clinical assessment required</w:t>
      </w:r>
    </w:p>
    <w:p w14:paraId="540FEC0B" w14:textId="77777777" w:rsidR="009355A5" w:rsidRDefault="009355A5" w:rsidP="009355A5">
      <w:pPr>
        <w:pStyle w:val="Heading2"/>
      </w:pPr>
      <w:bookmarkStart w:id="86" w:name="_Toc218786807"/>
      <w:r>
        <w:t>Look-Back Period - CRITICAL INFORMATION</w:t>
      </w:r>
      <w:bookmarkEnd w:id="86"/>
    </w:p>
    <w:p w14:paraId="01DF41FC" w14:textId="77777777" w:rsidR="009355A5" w:rsidRDefault="009355A5" w:rsidP="009355A5">
      <w:pPr>
        <w:pStyle w:val="ListBullet"/>
      </w:pPr>
      <w:r>
        <w:t>60-month (5-year) look-back period for BOTH programs</w:t>
      </w:r>
    </w:p>
    <w:p w14:paraId="6CF307CF" w14:textId="77777777" w:rsidR="009355A5" w:rsidRDefault="009355A5" w:rsidP="009355A5">
      <w:pPr>
        <w:pStyle w:val="ListBullet"/>
      </w:pPr>
      <w:r>
        <w:t>All asset transfers within 5 years are reviewed</w:t>
      </w:r>
    </w:p>
    <w:p w14:paraId="427F70EF" w14:textId="77777777" w:rsidR="009355A5" w:rsidRDefault="009355A5" w:rsidP="009355A5">
      <w:pPr>
        <w:pStyle w:val="ListBullet"/>
      </w:pPr>
      <w:r>
        <w:t>Transfers for less than fair market value = penalty period</w:t>
      </w:r>
    </w:p>
    <w:p w14:paraId="2E1C5E69" w14:textId="77777777" w:rsidR="009355A5" w:rsidRDefault="009355A5" w:rsidP="009355A5">
      <w:pPr>
        <w:pStyle w:val="ListBullet"/>
      </w:pPr>
      <w:r>
        <w:t>Penalty divisor: $10,809 (2024 rate - verify current)</w:t>
      </w:r>
    </w:p>
    <w:p w14:paraId="115EB6F7" w14:textId="77777777" w:rsidR="009355A5" w:rsidRDefault="009355A5" w:rsidP="009355A5">
      <w:pPr>
        <w:pStyle w:val="ListBullet"/>
      </w:pPr>
      <w:r>
        <w:t>This is a ROLLING period - reapplying doesn't reset the clock</w:t>
      </w:r>
    </w:p>
    <w:p w14:paraId="799DECE1" w14:textId="77777777" w:rsidR="009355A5" w:rsidRDefault="009355A5" w:rsidP="009355A5">
      <w:r>
        <w:br w:type="page"/>
      </w:r>
    </w:p>
    <w:p w14:paraId="3A957B0F" w14:textId="77777777" w:rsidR="009355A5" w:rsidRDefault="009355A5" w:rsidP="009355A5">
      <w:pPr>
        <w:pStyle w:val="Heading1"/>
      </w:pPr>
      <w:bookmarkStart w:id="87" w:name="_Toc218786808"/>
      <w:r>
        <w:lastRenderedPageBreak/>
        <w:t>CRITICAL POLICY: ENHANCEMENT FUNDS AND LTC MEDICAID</w:t>
      </w:r>
      <w:bookmarkEnd w:id="87"/>
    </w:p>
    <w:p w14:paraId="139ECA17" w14:textId="77777777" w:rsidR="009355A5" w:rsidRDefault="009355A5" w:rsidP="009355A5">
      <w:r>
        <w:rPr>
          <w:rFonts w:ascii="Segoe UI Emoji" w:hAnsi="Segoe UI Emoji" w:cs="Segoe UI Emoji"/>
          <w:b/>
        </w:rPr>
        <w:t>⚠️</w:t>
      </w:r>
      <w:r>
        <w:rPr>
          <w:b/>
        </w:rPr>
        <w:t xml:space="preserve"> ENHANCEMENT FUNDS CANNOT BE USED FOR HOUSING FOR INDIVIDUALS ENROLLED IN LTC MEDICAID</w:t>
      </w:r>
    </w:p>
    <w:p w14:paraId="4DBB8D73" w14:textId="77777777" w:rsidR="009355A5" w:rsidRDefault="009355A5" w:rsidP="009355A5">
      <w:r>
        <w:t xml:space="preserve">Once a participant is enrolled in </w:t>
      </w:r>
      <w:r>
        <w:rPr>
          <w:i/>
        </w:rPr>
        <w:t>either</w:t>
      </w:r>
      <w:r>
        <w:t xml:space="preserve"> LTC Medicaid program (ICP or SMMC LTC), MHRC enhancement funds are </w:t>
      </w:r>
      <w:r>
        <w:rPr>
          <w:b/>
        </w:rPr>
        <w:t>NOT available</w:t>
      </w:r>
      <w:r>
        <w:t xml:space="preserve"> for housing costs. This includes:</w:t>
      </w:r>
    </w:p>
    <w:p w14:paraId="2F2E5E5A" w14:textId="77777777" w:rsidR="009355A5" w:rsidRDefault="009355A5" w:rsidP="009355A5">
      <w:pPr>
        <w:pStyle w:val="ListBullet"/>
        <w:ind w:left="720"/>
      </w:pPr>
      <w:r>
        <w:t>ALF/AFCH room and board costs</w:t>
      </w:r>
    </w:p>
    <w:p w14:paraId="20E679EA" w14:textId="77777777" w:rsidR="009355A5" w:rsidRDefault="009355A5" w:rsidP="009355A5">
      <w:pPr>
        <w:pStyle w:val="ListBullet"/>
        <w:ind w:left="720"/>
      </w:pPr>
      <w:r>
        <w:t>Nursing home costs</w:t>
      </w:r>
    </w:p>
    <w:p w14:paraId="44DFC9F8" w14:textId="77777777" w:rsidR="009355A5" w:rsidRDefault="009355A5" w:rsidP="009355A5">
      <w:pPr>
        <w:pStyle w:val="ListBullet"/>
        <w:ind w:left="720"/>
      </w:pPr>
      <w:r>
        <w:t>Rent or housing subsidies</w:t>
      </w:r>
    </w:p>
    <w:p w14:paraId="5853FF44" w14:textId="77777777" w:rsidR="009355A5" w:rsidRDefault="009355A5" w:rsidP="009355A5">
      <w:pPr>
        <w:pStyle w:val="ListBullet"/>
        <w:ind w:left="720"/>
      </w:pPr>
      <w:r>
        <w:t>Move-in deposits or fees</w:t>
      </w:r>
    </w:p>
    <w:p w14:paraId="2974BB2E" w14:textId="77777777" w:rsidR="009355A5" w:rsidRDefault="009355A5" w:rsidP="009355A5">
      <w:pPr>
        <w:pStyle w:val="ListBullet"/>
        <w:ind w:left="720"/>
      </w:pPr>
      <w:r>
        <w:t>Housing rate supplements or "gap funding"</w:t>
      </w:r>
    </w:p>
    <w:p w14:paraId="7E3DA7A1" w14:textId="77777777" w:rsidR="009355A5" w:rsidRDefault="009355A5" w:rsidP="009355A5">
      <w:pPr>
        <w:pStyle w:val="Heading3"/>
      </w:pPr>
      <w:bookmarkStart w:id="88" w:name="_Toc218786809"/>
      <w:r>
        <w:t>Why this matters:</w:t>
      </w:r>
      <w:bookmarkEnd w:id="88"/>
    </w:p>
    <w:p w14:paraId="1E54B61D" w14:textId="77777777" w:rsidR="009355A5" w:rsidRDefault="009355A5" w:rsidP="009355A5">
      <w:pPr>
        <w:pStyle w:val="ListBullet"/>
      </w:pPr>
      <w:r>
        <w:t>LTC Medicaid is the payer of last resort for long-term care services</w:t>
      </w:r>
    </w:p>
    <w:p w14:paraId="32DB3C4B" w14:textId="77777777" w:rsidR="009355A5" w:rsidRDefault="009355A5" w:rsidP="009355A5">
      <w:pPr>
        <w:pStyle w:val="ListBullet"/>
      </w:pPr>
      <w:r>
        <w:t>Using enhancement funds for housing after LTC Medicaid enrollment violates funding requirements</w:t>
      </w:r>
    </w:p>
    <w:p w14:paraId="1FA4E735" w14:textId="77777777" w:rsidR="009355A5" w:rsidRDefault="009355A5" w:rsidP="009355A5">
      <w:pPr>
        <w:pStyle w:val="ListBullet"/>
      </w:pPr>
      <w:r>
        <w:t>This is a contract compliance issue that could result in sanctions</w:t>
      </w:r>
    </w:p>
    <w:p w14:paraId="1446AD8E" w14:textId="77777777" w:rsidR="009355A5" w:rsidRDefault="009355A5" w:rsidP="009355A5">
      <w:pPr>
        <w:pStyle w:val="Heading3"/>
      </w:pPr>
      <w:bookmarkStart w:id="89" w:name="_Toc218786810"/>
      <w:r>
        <w:t>When enhancement funds CAN be used:</w:t>
      </w:r>
      <w:bookmarkEnd w:id="89"/>
    </w:p>
    <w:p w14:paraId="767CD721" w14:textId="77777777" w:rsidR="009355A5" w:rsidRDefault="009355A5" w:rsidP="009355A5">
      <w:pPr>
        <w:pStyle w:val="ListBullet"/>
        <w:ind w:left="720"/>
      </w:pPr>
      <w:r>
        <w:t>BEFORE LTC Medicaid application/enrollment as bridge funding while application is pending</w:t>
      </w:r>
    </w:p>
    <w:p w14:paraId="2E56162F" w14:textId="77777777" w:rsidR="009355A5" w:rsidRDefault="009355A5" w:rsidP="009355A5">
      <w:pPr>
        <w:pStyle w:val="ListBullet"/>
        <w:ind w:left="720"/>
      </w:pPr>
      <w:r>
        <w:t>For participants who do NOT qualify for LTC Medicaid</w:t>
      </w:r>
    </w:p>
    <w:p w14:paraId="379DD307" w14:textId="77777777" w:rsidR="009355A5" w:rsidRDefault="009355A5" w:rsidP="009355A5">
      <w:pPr>
        <w:pStyle w:val="ListBullet"/>
        <w:ind w:left="720"/>
      </w:pPr>
      <w:r>
        <w:t>For participants who are on the SMMC LTC waitlist and not yet enrolled</w:t>
      </w:r>
    </w:p>
    <w:p w14:paraId="3CB59819" w14:textId="77777777" w:rsidR="009355A5" w:rsidRDefault="009355A5" w:rsidP="009355A5">
      <w:pPr>
        <w:pStyle w:val="ListBullet"/>
        <w:ind w:left="720"/>
      </w:pPr>
      <w:r>
        <w:t>For non-housing expenses (even if enrolled in LTC Medicaid)</w:t>
      </w:r>
    </w:p>
    <w:p w14:paraId="1D98C7C8" w14:textId="77777777" w:rsidR="009355A5" w:rsidRDefault="009355A5" w:rsidP="009355A5">
      <w:pPr>
        <w:pStyle w:val="Heading3"/>
      </w:pPr>
      <w:bookmarkStart w:id="90" w:name="_Toc218786811"/>
      <w:r>
        <w:t>Important timing considerations:</w:t>
      </w:r>
      <w:bookmarkEnd w:id="90"/>
    </w:p>
    <w:p w14:paraId="09350F30" w14:textId="77777777" w:rsidR="009355A5" w:rsidRDefault="009355A5" w:rsidP="009355A5">
      <w:pPr>
        <w:pStyle w:val="ListBullet"/>
      </w:pPr>
      <w:r>
        <w:t>Enhancement funds may be used while participant is ON THE WAITLIST for SMMC LTC</w:t>
      </w:r>
    </w:p>
    <w:p w14:paraId="53945B82" w14:textId="77777777" w:rsidR="009355A5" w:rsidRDefault="009355A5" w:rsidP="009355A5">
      <w:pPr>
        <w:pStyle w:val="ListBullet"/>
      </w:pPr>
      <w:r>
        <w:t>Once participant is ENROLLED and LTC Medicaid begins paying, enhancement funds must stop for housing</w:t>
      </w:r>
    </w:p>
    <w:p w14:paraId="7D877778" w14:textId="77777777" w:rsidR="009355A5" w:rsidRDefault="009355A5" w:rsidP="009355A5">
      <w:pPr>
        <w:pStyle w:val="ListBullet"/>
      </w:pPr>
      <w:r>
        <w:t>Document clearly in clinical record when LTC Medicaid enrollment begins</w:t>
      </w:r>
    </w:p>
    <w:p w14:paraId="50FF305A" w14:textId="77777777" w:rsidR="009355A5" w:rsidRDefault="009355A5" w:rsidP="009355A5">
      <w:pPr>
        <w:pStyle w:val="ListBullet"/>
      </w:pPr>
      <w:r>
        <w:t>Coordinate with billing/finance to ensure enhancement fund termination</w:t>
      </w:r>
    </w:p>
    <w:p w14:paraId="68EECCFA" w14:textId="77777777" w:rsidR="009355A5" w:rsidRDefault="009355A5" w:rsidP="009355A5">
      <w:r>
        <w:br w:type="page"/>
      </w:r>
    </w:p>
    <w:p w14:paraId="2C3A7C52" w14:textId="77777777" w:rsidR="009355A5" w:rsidRDefault="009355A5" w:rsidP="009355A5">
      <w:pPr>
        <w:pStyle w:val="Heading1"/>
      </w:pPr>
      <w:bookmarkStart w:id="91" w:name="_Toc218786812"/>
      <w:r>
        <w:lastRenderedPageBreak/>
        <w:t>Application Process: SMMC LTC (Waiver Program)</w:t>
      </w:r>
      <w:bookmarkEnd w:id="91"/>
    </w:p>
    <w:p w14:paraId="5AC02609" w14:textId="77777777" w:rsidR="009355A5" w:rsidRDefault="009355A5" w:rsidP="009355A5">
      <w:r>
        <w:rPr>
          <w:i/>
        </w:rPr>
        <w:t>Most FACT participants will use this pathway for ALF/AFCH placement support.</w:t>
      </w:r>
    </w:p>
    <w:p w14:paraId="188015B7" w14:textId="77777777" w:rsidR="009355A5" w:rsidRDefault="009355A5" w:rsidP="002B3985">
      <w:pPr>
        <w:pStyle w:val="Heading2"/>
        <w:spacing w:before="0" w:line="240" w:lineRule="auto"/>
      </w:pPr>
      <w:bookmarkStart w:id="92" w:name="_Toc218786813"/>
      <w:r>
        <w:t>STEP 1: Screening &amp; Waitlist Placement</w:t>
      </w:r>
      <w:bookmarkEnd w:id="92"/>
    </w:p>
    <w:p w14:paraId="04CDDD48" w14:textId="77777777" w:rsidR="009355A5" w:rsidRDefault="009355A5" w:rsidP="002B3985">
      <w:pPr>
        <w:pStyle w:val="Heading3"/>
        <w:spacing w:before="0" w:line="240" w:lineRule="auto"/>
      </w:pPr>
      <w:bookmarkStart w:id="93" w:name="_Toc218786814"/>
      <w:r>
        <w:t>Contact:</w:t>
      </w:r>
      <w:bookmarkEnd w:id="93"/>
    </w:p>
    <w:p w14:paraId="68AED7CA" w14:textId="77777777" w:rsidR="009355A5" w:rsidRDefault="009355A5" w:rsidP="002B3985">
      <w:pPr>
        <w:pStyle w:val="ListBullet"/>
        <w:spacing w:after="0" w:line="240" w:lineRule="auto"/>
      </w:pPr>
      <w:r>
        <w:t>Local Aging and Disability Resource Center (ADRC), OR</w:t>
      </w:r>
    </w:p>
    <w:p w14:paraId="169948E9" w14:textId="77777777" w:rsidR="009355A5" w:rsidRDefault="009355A5" w:rsidP="002B3985">
      <w:pPr>
        <w:pStyle w:val="ListBullet"/>
        <w:spacing w:after="0" w:line="240" w:lineRule="auto"/>
      </w:pPr>
      <w:r>
        <w:t>Elder Helpline: 1-800-963-5337</w:t>
      </w:r>
    </w:p>
    <w:p w14:paraId="23D19672" w14:textId="77777777" w:rsidR="002B3985" w:rsidRDefault="002B3985" w:rsidP="002B3985">
      <w:pPr>
        <w:pStyle w:val="ListBullet"/>
        <w:numPr>
          <w:ilvl w:val="0"/>
          <w:numId w:val="0"/>
        </w:numPr>
        <w:spacing w:after="0" w:line="240" w:lineRule="auto"/>
        <w:ind w:left="360"/>
      </w:pPr>
    </w:p>
    <w:p w14:paraId="089EAA8F" w14:textId="77777777" w:rsidR="009355A5" w:rsidRDefault="009355A5" w:rsidP="002B3985">
      <w:pPr>
        <w:pStyle w:val="Heading3"/>
        <w:spacing w:before="0" w:line="240" w:lineRule="auto"/>
      </w:pPr>
      <w:bookmarkStart w:id="94" w:name="_Toc218786815"/>
      <w:r>
        <w:t>What happens:</w:t>
      </w:r>
      <w:bookmarkEnd w:id="94"/>
    </w:p>
    <w:p w14:paraId="4A01F170" w14:textId="77777777" w:rsidR="009355A5" w:rsidRDefault="009355A5" w:rsidP="002B3985">
      <w:pPr>
        <w:pStyle w:val="ListBullet"/>
        <w:spacing w:after="0" w:line="240" w:lineRule="auto"/>
      </w:pPr>
      <w:r>
        <w:t>45-60 minute telephone screening</w:t>
      </w:r>
    </w:p>
    <w:p w14:paraId="47982616" w14:textId="77777777" w:rsidR="009355A5" w:rsidRDefault="009355A5" w:rsidP="002B3985">
      <w:pPr>
        <w:pStyle w:val="ListBullet"/>
        <w:spacing w:after="0" w:line="240" w:lineRule="auto"/>
      </w:pPr>
      <w:r>
        <w:t>ADRC assigns priority score (1-5)</w:t>
      </w:r>
    </w:p>
    <w:p w14:paraId="32F9F003" w14:textId="77777777" w:rsidR="009355A5" w:rsidRDefault="009355A5" w:rsidP="002B3985">
      <w:pPr>
        <w:pStyle w:val="ListBullet"/>
        <w:spacing w:after="0" w:line="240" w:lineRule="auto"/>
      </w:pPr>
      <w:r>
        <w:t>Score 5 = highest priority (2-5 month wait)</w:t>
      </w:r>
    </w:p>
    <w:p w14:paraId="39796AA6" w14:textId="77777777" w:rsidR="009355A5" w:rsidRDefault="009355A5" w:rsidP="002B3985">
      <w:pPr>
        <w:pStyle w:val="ListBullet"/>
        <w:spacing w:after="0" w:line="240" w:lineRule="auto"/>
      </w:pPr>
      <w:r>
        <w:t>Lower scores = longer wait</w:t>
      </w:r>
    </w:p>
    <w:p w14:paraId="036BBCC1" w14:textId="77777777" w:rsidR="002B3985" w:rsidRDefault="002B3985" w:rsidP="002B3985">
      <w:pPr>
        <w:pStyle w:val="ListBullet"/>
        <w:numPr>
          <w:ilvl w:val="0"/>
          <w:numId w:val="0"/>
        </w:numPr>
        <w:spacing w:after="0" w:line="240" w:lineRule="auto"/>
        <w:ind w:left="360"/>
      </w:pPr>
    </w:p>
    <w:p w14:paraId="01FD27B1" w14:textId="77777777" w:rsidR="009355A5" w:rsidRDefault="009355A5" w:rsidP="002B3985">
      <w:pPr>
        <w:pStyle w:val="Heading3"/>
        <w:spacing w:before="0" w:line="240" w:lineRule="auto"/>
      </w:pPr>
      <w:bookmarkStart w:id="95" w:name="_Toc218786816"/>
      <w:r>
        <w:t>WAITLIST BYPASS CATEGORIES (No wait required):</w:t>
      </w:r>
      <w:bookmarkEnd w:id="95"/>
    </w:p>
    <w:p w14:paraId="67E86C6B" w14:textId="77777777" w:rsidR="009355A5" w:rsidRDefault="009355A5" w:rsidP="002B3985">
      <w:pPr>
        <w:pStyle w:val="ListBullet"/>
        <w:spacing w:after="0" w:line="240" w:lineRule="auto"/>
      </w:pPr>
      <w:r>
        <w:t>Residing in Florida nursing facility for 60+ consecutive days</w:t>
      </w:r>
    </w:p>
    <w:p w14:paraId="5A942AC6" w14:textId="77777777" w:rsidR="009355A5" w:rsidRDefault="009355A5" w:rsidP="002B3985">
      <w:pPr>
        <w:pStyle w:val="ListBullet"/>
        <w:spacing w:after="0" w:line="240" w:lineRule="auto"/>
      </w:pPr>
      <w:r>
        <w:t>Adults referred by DCF Adult Protective Services due to abuse/neglect/exploitation and placed in ALF</w:t>
      </w:r>
    </w:p>
    <w:p w14:paraId="0139DFFA" w14:textId="77777777" w:rsidR="009355A5" w:rsidRDefault="009355A5" w:rsidP="002B3985">
      <w:pPr>
        <w:pStyle w:val="ListBullet"/>
        <w:spacing w:after="0" w:line="240" w:lineRule="auto"/>
      </w:pPr>
      <w:r>
        <w:t>Adults with cystic fibrosis (age 18+)</w:t>
      </w:r>
    </w:p>
    <w:p w14:paraId="24521878" w14:textId="77777777" w:rsidR="009355A5" w:rsidRDefault="009355A5" w:rsidP="002B3985">
      <w:pPr>
        <w:pStyle w:val="ListBullet"/>
        <w:spacing w:after="0" w:line="240" w:lineRule="auto"/>
      </w:pPr>
      <w:r>
        <w:t>Certain high-risk individuals identified by DCF</w:t>
      </w:r>
    </w:p>
    <w:p w14:paraId="05AFC592" w14:textId="77777777" w:rsidR="002B3985" w:rsidRDefault="002B3985" w:rsidP="002B3985">
      <w:pPr>
        <w:pStyle w:val="ListBullet"/>
        <w:numPr>
          <w:ilvl w:val="0"/>
          <w:numId w:val="0"/>
        </w:numPr>
        <w:spacing w:after="0" w:line="240" w:lineRule="auto"/>
        <w:ind w:left="360"/>
      </w:pPr>
    </w:p>
    <w:p w14:paraId="7C81723B" w14:textId="77777777" w:rsidR="009355A5" w:rsidRDefault="009355A5" w:rsidP="002B3985">
      <w:pPr>
        <w:pStyle w:val="Heading2"/>
        <w:spacing w:before="0" w:line="240" w:lineRule="auto"/>
      </w:pPr>
      <w:bookmarkStart w:id="96" w:name="_Toc218786817"/>
      <w:r>
        <w:t>STEP 2: Medical Certification (Form AHCA 3008)</w:t>
      </w:r>
      <w:bookmarkEnd w:id="96"/>
    </w:p>
    <w:p w14:paraId="0D084772" w14:textId="77777777" w:rsidR="009355A5" w:rsidRDefault="009355A5" w:rsidP="002B3985">
      <w:pPr>
        <w:pStyle w:val="ListBullet"/>
        <w:spacing w:after="0" w:line="240" w:lineRule="auto"/>
      </w:pPr>
      <w:r>
        <w:t>When released from waitlist:</w:t>
      </w:r>
    </w:p>
    <w:p w14:paraId="11A9A1FB" w14:textId="77777777" w:rsidR="009355A5" w:rsidRDefault="009355A5" w:rsidP="002B3985">
      <w:pPr>
        <w:pStyle w:val="ListBullet2"/>
        <w:spacing w:after="0" w:line="240" w:lineRule="auto"/>
      </w:pPr>
      <w:r>
        <w:t>ADRC mails Form 5000-3008 (Medical Certification for Medicaid Long-term Care Services)</w:t>
      </w:r>
    </w:p>
    <w:p w14:paraId="33B7CB30" w14:textId="77777777" w:rsidR="009355A5" w:rsidRDefault="009355A5" w:rsidP="002B3985">
      <w:pPr>
        <w:pStyle w:val="ListBullet2"/>
        <w:spacing w:after="0" w:line="240" w:lineRule="auto"/>
      </w:pPr>
      <w:r>
        <w:t>Florida-licensed physician, ARNP, or PA must complete</w:t>
      </w:r>
    </w:p>
    <w:p w14:paraId="2CFAC256" w14:textId="77777777" w:rsidR="009355A5" w:rsidRDefault="009355A5" w:rsidP="002B3985">
      <w:pPr>
        <w:pStyle w:val="ListBullet2"/>
        <w:spacing w:after="0" w:line="240" w:lineRule="auto"/>
      </w:pPr>
      <w:r>
        <w:t>Return completed form to ADRC</w:t>
      </w:r>
    </w:p>
    <w:p w14:paraId="4C7D48C2" w14:textId="77777777" w:rsidR="002B3985" w:rsidRDefault="002B3985" w:rsidP="002B3985">
      <w:pPr>
        <w:pStyle w:val="ListBullet2"/>
        <w:numPr>
          <w:ilvl w:val="0"/>
          <w:numId w:val="0"/>
        </w:numPr>
        <w:spacing w:after="0" w:line="240" w:lineRule="auto"/>
        <w:ind w:left="720"/>
      </w:pPr>
    </w:p>
    <w:p w14:paraId="2AFE252D" w14:textId="77777777" w:rsidR="009355A5" w:rsidRDefault="009355A5" w:rsidP="002B3985">
      <w:pPr>
        <w:pStyle w:val="Heading2"/>
        <w:spacing w:before="0" w:line="240" w:lineRule="auto"/>
      </w:pPr>
      <w:bookmarkStart w:id="97" w:name="_Toc218786818"/>
      <w:r>
        <w:t>STEP 3: Apply for Medicaid (If not already enrolled)</w:t>
      </w:r>
      <w:bookmarkEnd w:id="97"/>
    </w:p>
    <w:p w14:paraId="0ED7C7EA" w14:textId="3A854996" w:rsidR="002B3985" w:rsidRPr="002B3985" w:rsidRDefault="009355A5" w:rsidP="002B3985">
      <w:pPr>
        <w:pStyle w:val="Heading3"/>
        <w:spacing w:before="0" w:line="240" w:lineRule="auto"/>
      </w:pPr>
      <w:bookmarkStart w:id="98" w:name="_Toc218786819"/>
      <w:r>
        <w:t>THREE APPLICATION METHODS:</w:t>
      </w:r>
      <w:bookmarkEnd w:id="98"/>
    </w:p>
    <w:p w14:paraId="5406717E" w14:textId="77777777" w:rsidR="009355A5" w:rsidRDefault="009355A5" w:rsidP="002B3985">
      <w:pPr>
        <w:pStyle w:val="Heading4"/>
        <w:spacing w:before="0" w:line="240" w:lineRule="auto"/>
      </w:pPr>
      <w:r>
        <w:t>A. ONLINE (Recommended):</w:t>
      </w:r>
    </w:p>
    <w:p w14:paraId="163CD6B4" w14:textId="77777777" w:rsidR="009355A5" w:rsidRDefault="009355A5" w:rsidP="002B3985">
      <w:pPr>
        <w:pStyle w:val="ListBullet"/>
        <w:spacing w:after="0" w:line="240" w:lineRule="auto"/>
      </w:pPr>
      <w:r>
        <w:t>Website: myaccess.myflfamilies.com</w:t>
      </w:r>
    </w:p>
    <w:p w14:paraId="37056865" w14:textId="77777777" w:rsidR="009355A5" w:rsidRDefault="009355A5" w:rsidP="002B3985">
      <w:pPr>
        <w:pStyle w:val="ListBullet"/>
        <w:spacing w:after="0" w:line="240" w:lineRule="auto"/>
      </w:pPr>
      <w:r>
        <w:t>Check box indicating long-term care is needed</w:t>
      </w:r>
    </w:p>
    <w:p w14:paraId="6582BC96" w14:textId="77777777" w:rsidR="009355A5" w:rsidRDefault="009355A5" w:rsidP="002B3985">
      <w:pPr>
        <w:pStyle w:val="ListBullet"/>
        <w:spacing w:after="0" w:line="240" w:lineRule="auto"/>
      </w:pPr>
      <w:r>
        <w:t>Specify: Nursing home care OR Home and Community Based Services (HCBS)</w:t>
      </w:r>
    </w:p>
    <w:p w14:paraId="6389B4C9" w14:textId="77777777" w:rsidR="009355A5" w:rsidRDefault="009355A5" w:rsidP="002B3985">
      <w:pPr>
        <w:pStyle w:val="Heading4"/>
        <w:spacing w:before="0" w:line="240" w:lineRule="auto"/>
      </w:pPr>
      <w:r>
        <w:t>B. PHONE:</w:t>
      </w:r>
    </w:p>
    <w:p w14:paraId="34E96B3F" w14:textId="77777777" w:rsidR="009355A5" w:rsidRDefault="009355A5" w:rsidP="002B3985">
      <w:pPr>
        <w:pStyle w:val="ListBullet"/>
        <w:spacing w:after="0" w:line="240" w:lineRule="auto"/>
      </w:pPr>
      <w:r>
        <w:t>Customer Service Center: 1-866-762-2237 or 850-300-4323</w:t>
      </w:r>
    </w:p>
    <w:p w14:paraId="79C41CC3" w14:textId="77777777" w:rsidR="009355A5" w:rsidRDefault="009355A5" w:rsidP="002B3985">
      <w:pPr>
        <w:pStyle w:val="Heading4"/>
        <w:spacing w:before="0" w:line="240" w:lineRule="auto"/>
      </w:pPr>
      <w:r>
        <w:t>C. IN-PERSON:</w:t>
      </w:r>
    </w:p>
    <w:p w14:paraId="73904C9D" w14:textId="77777777" w:rsidR="009355A5" w:rsidRDefault="009355A5" w:rsidP="002B3985">
      <w:pPr>
        <w:pStyle w:val="ListBullet"/>
        <w:spacing w:after="0" w:line="240" w:lineRule="auto"/>
      </w:pPr>
      <w:r>
        <w:t>Visit local ACCESS Service Center</w:t>
      </w:r>
    </w:p>
    <w:p w14:paraId="01D812E8" w14:textId="77777777" w:rsidR="009355A5" w:rsidRDefault="009355A5" w:rsidP="002B3985">
      <w:pPr>
        <w:pStyle w:val="ListBullet"/>
        <w:spacing w:after="0" w:line="240" w:lineRule="auto"/>
      </w:pPr>
      <w:r>
        <w:t>Find locations at myflfamilies.com</w:t>
      </w:r>
    </w:p>
    <w:p w14:paraId="063FA14D" w14:textId="77777777" w:rsidR="002B3985" w:rsidRDefault="002B3985" w:rsidP="002B3985">
      <w:pPr>
        <w:pStyle w:val="ListBullet"/>
        <w:numPr>
          <w:ilvl w:val="0"/>
          <w:numId w:val="0"/>
        </w:numPr>
        <w:spacing w:after="0" w:line="240" w:lineRule="auto"/>
        <w:ind w:left="360"/>
      </w:pPr>
    </w:p>
    <w:p w14:paraId="595A0919" w14:textId="77777777" w:rsidR="009355A5" w:rsidRDefault="009355A5" w:rsidP="002B3985">
      <w:pPr>
        <w:pStyle w:val="Heading3"/>
        <w:spacing w:before="0" w:line="240" w:lineRule="auto"/>
      </w:pPr>
      <w:bookmarkStart w:id="99" w:name="_Toc218786820"/>
      <w:r>
        <w:t>REQUIRED DOCUMENTATION - START GATHERING EARLY:</w:t>
      </w:r>
      <w:bookmarkEnd w:id="99"/>
    </w:p>
    <w:p w14:paraId="6E1BF479" w14:textId="77777777" w:rsidR="009355A5" w:rsidRDefault="009355A5" w:rsidP="002B3985">
      <w:pPr>
        <w:pStyle w:val="ListBullet"/>
        <w:spacing w:after="0" w:line="240" w:lineRule="auto"/>
      </w:pPr>
      <w:r>
        <w:t>Social Security cards and numbers</w:t>
      </w:r>
    </w:p>
    <w:p w14:paraId="417EC87B" w14:textId="77777777" w:rsidR="009355A5" w:rsidRDefault="009355A5" w:rsidP="002B3985">
      <w:pPr>
        <w:pStyle w:val="ListBullet"/>
        <w:spacing w:after="0" w:line="240" w:lineRule="auto"/>
      </w:pPr>
      <w:r>
        <w:t>Medicare cards</w:t>
      </w:r>
    </w:p>
    <w:p w14:paraId="37DE00B5" w14:textId="77777777" w:rsidR="009355A5" w:rsidRDefault="009355A5" w:rsidP="002B3985">
      <w:pPr>
        <w:pStyle w:val="ListBullet"/>
        <w:spacing w:after="0" w:line="240" w:lineRule="auto"/>
      </w:pPr>
      <w:r>
        <w:t>Proof of identity and U.S. citizenship/legal residency</w:t>
      </w:r>
    </w:p>
    <w:p w14:paraId="5ACDFA6A" w14:textId="77777777" w:rsidR="009355A5" w:rsidRDefault="009355A5" w:rsidP="002B3985">
      <w:pPr>
        <w:pStyle w:val="ListBullet"/>
        <w:spacing w:after="0" w:line="240" w:lineRule="auto"/>
      </w:pPr>
      <w:r>
        <w:t>Proof of Florida residency</w:t>
      </w:r>
    </w:p>
    <w:p w14:paraId="2B0CAC78" w14:textId="77777777" w:rsidR="009355A5" w:rsidRDefault="009355A5" w:rsidP="002B3985">
      <w:pPr>
        <w:pStyle w:val="ListBullet"/>
        <w:spacing w:after="0" w:line="240" w:lineRule="auto"/>
      </w:pPr>
      <w:r>
        <w:t>Life insurance policies (with cash value)</w:t>
      </w:r>
    </w:p>
    <w:p w14:paraId="20414A04" w14:textId="77777777" w:rsidR="009355A5" w:rsidRDefault="009355A5" w:rsidP="002B3985">
      <w:pPr>
        <w:pStyle w:val="ListBullet"/>
        <w:spacing w:after="0" w:line="240" w:lineRule="auto"/>
      </w:pPr>
      <w:r>
        <w:t>Property deeds</w:t>
      </w:r>
    </w:p>
    <w:p w14:paraId="03C14DCE" w14:textId="77777777" w:rsidR="009355A5" w:rsidRDefault="009355A5" w:rsidP="002B3985">
      <w:pPr>
        <w:pStyle w:val="ListBullet"/>
        <w:spacing w:after="0" w:line="240" w:lineRule="auto"/>
      </w:pPr>
      <w:r>
        <w:t>Pre-need burial contracts</w:t>
      </w:r>
    </w:p>
    <w:p w14:paraId="29D27CDA" w14:textId="77777777" w:rsidR="009355A5" w:rsidRDefault="009355A5" w:rsidP="002B3985">
      <w:pPr>
        <w:pStyle w:val="ListBullet"/>
        <w:spacing w:after="0" w:line="240" w:lineRule="auto"/>
      </w:pPr>
      <w:r>
        <w:rPr>
          <w:b/>
        </w:rPr>
        <w:lastRenderedPageBreak/>
        <w:t>BANK STATEMENTS FOR UP TO 60 MONTHS PRIOR (for look-back verification)</w:t>
      </w:r>
    </w:p>
    <w:p w14:paraId="0B0C86B3" w14:textId="77777777" w:rsidR="009355A5" w:rsidRDefault="009355A5" w:rsidP="002B3985">
      <w:pPr>
        <w:pStyle w:val="ListBullet"/>
        <w:spacing w:after="0" w:line="240" w:lineRule="auto"/>
      </w:pPr>
      <w:r>
        <w:t>Proof of all income (SSA benefits letters, pension statements, IRA distributions)</w:t>
      </w:r>
    </w:p>
    <w:p w14:paraId="7A9829C9" w14:textId="77777777" w:rsidR="009355A5" w:rsidRDefault="009355A5" w:rsidP="002B3985">
      <w:pPr>
        <w:pStyle w:val="ListBullet"/>
        <w:spacing w:after="0" w:line="240" w:lineRule="auto"/>
      </w:pPr>
      <w:r>
        <w:t>Tax forms</w:t>
      </w:r>
    </w:p>
    <w:p w14:paraId="3A87FD08" w14:textId="77777777" w:rsidR="009355A5" w:rsidRDefault="009355A5" w:rsidP="002B3985">
      <w:pPr>
        <w:pStyle w:val="ListBullet"/>
        <w:spacing w:after="0" w:line="240" w:lineRule="auto"/>
      </w:pPr>
      <w:r>
        <w:t>Quarterly statements for all retirement accounts and investments</w:t>
      </w:r>
    </w:p>
    <w:p w14:paraId="3B756FB2" w14:textId="77777777" w:rsidR="002B3985" w:rsidRDefault="002B3985" w:rsidP="002B3985">
      <w:pPr>
        <w:pStyle w:val="ListBullet"/>
        <w:numPr>
          <w:ilvl w:val="0"/>
          <w:numId w:val="0"/>
        </w:numPr>
        <w:spacing w:after="0" w:line="240" w:lineRule="auto"/>
        <w:ind w:left="360"/>
      </w:pPr>
    </w:p>
    <w:p w14:paraId="0E02DCDF" w14:textId="77777777" w:rsidR="009355A5" w:rsidRDefault="009355A5" w:rsidP="002B3985">
      <w:pPr>
        <w:pStyle w:val="Heading3"/>
        <w:spacing w:before="0" w:line="240" w:lineRule="auto"/>
      </w:pPr>
      <w:bookmarkStart w:id="100" w:name="_Toc218786821"/>
      <w:r>
        <w:t>How to submit documents:</w:t>
      </w:r>
      <w:bookmarkEnd w:id="100"/>
    </w:p>
    <w:p w14:paraId="1EE01CFF" w14:textId="77777777" w:rsidR="009355A5" w:rsidRDefault="009355A5" w:rsidP="002B3985">
      <w:pPr>
        <w:pStyle w:val="ListBullet"/>
        <w:spacing w:after="0" w:line="240" w:lineRule="auto"/>
      </w:pPr>
      <w:r>
        <w:t>Upload through MyACCESS portal (preferred)</w:t>
      </w:r>
    </w:p>
    <w:p w14:paraId="16C52F24" w14:textId="77777777" w:rsidR="009355A5" w:rsidRDefault="009355A5" w:rsidP="002B3985">
      <w:pPr>
        <w:pStyle w:val="ListBullet"/>
        <w:spacing w:after="0" w:line="240" w:lineRule="auto"/>
      </w:pPr>
      <w:r>
        <w:t>Mail, fax, or deliver in person</w:t>
      </w:r>
    </w:p>
    <w:p w14:paraId="76FB17EE" w14:textId="77777777" w:rsidR="002B3985" w:rsidRDefault="002B3985" w:rsidP="002B3985">
      <w:pPr>
        <w:pStyle w:val="ListBullet"/>
        <w:numPr>
          <w:ilvl w:val="0"/>
          <w:numId w:val="0"/>
        </w:numPr>
        <w:spacing w:after="0" w:line="240" w:lineRule="auto"/>
        <w:ind w:left="360"/>
      </w:pPr>
    </w:p>
    <w:p w14:paraId="25AE3D04" w14:textId="77777777" w:rsidR="009355A5" w:rsidRDefault="009355A5" w:rsidP="002B3985">
      <w:pPr>
        <w:pStyle w:val="Heading2"/>
        <w:spacing w:before="0" w:line="240" w:lineRule="auto"/>
      </w:pPr>
      <w:bookmarkStart w:id="101" w:name="_Toc218786822"/>
      <w:r>
        <w:t>STEP 4: CARES Assessment</w:t>
      </w:r>
      <w:bookmarkEnd w:id="101"/>
    </w:p>
    <w:p w14:paraId="28677A20" w14:textId="77777777" w:rsidR="009355A5" w:rsidRDefault="009355A5" w:rsidP="002B3985">
      <w:pPr>
        <w:spacing w:after="0" w:line="240" w:lineRule="auto"/>
      </w:pPr>
      <w:r>
        <w:t>After Form 3008 submitted:</w:t>
      </w:r>
    </w:p>
    <w:p w14:paraId="24C4F5E4" w14:textId="77777777" w:rsidR="009355A5" w:rsidRDefault="009355A5" w:rsidP="002B3985">
      <w:pPr>
        <w:pStyle w:val="ListBullet"/>
        <w:spacing w:after="0" w:line="240" w:lineRule="auto"/>
      </w:pPr>
      <w:r>
        <w:t>CARES (Comprehensive Assessment and Review for Long-Term Care Services) schedules in-person assessment</w:t>
      </w:r>
    </w:p>
    <w:p w14:paraId="331A049F" w14:textId="77777777" w:rsidR="009355A5" w:rsidRDefault="009355A5" w:rsidP="002B3985">
      <w:pPr>
        <w:pStyle w:val="ListBullet"/>
        <w:spacing w:after="0" w:line="240" w:lineRule="auto"/>
      </w:pPr>
      <w:r>
        <w:t>Usually conducted by RN in applicant's home</w:t>
      </w:r>
    </w:p>
    <w:p w14:paraId="09EFEFB6" w14:textId="77777777" w:rsidR="002B3985" w:rsidRDefault="002B3985" w:rsidP="002B3985">
      <w:pPr>
        <w:pStyle w:val="ListBullet"/>
        <w:numPr>
          <w:ilvl w:val="0"/>
          <w:numId w:val="0"/>
        </w:numPr>
        <w:spacing w:after="0" w:line="240" w:lineRule="auto"/>
        <w:ind w:left="360"/>
      </w:pPr>
    </w:p>
    <w:p w14:paraId="0830049B" w14:textId="77777777" w:rsidR="009355A5" w:rsidRDefault="009355A5" w:rsidP="002B3985">
      <w:pPr>
        <w:pStyle w:val="Heading3"/>
        <w:spacing w:before="0" w:line="240" w:lineRule="auto"/>
      </w:pPr>
      <w:bookmarkStart w:id="102" w:name="_Toc218786823"/>
      <w:r>
        <w:t>Assesses:</w:t>
      </w:r>
      <w:bookmarkEnd w:id="102"/>
    </w:p>
    <w:p w14:paraId="352D74AB" w14:textId="77777777" w:rsidR="009355A5" w:rsidRDefault="009355A5" w:rsidP="002B3985">
      <w:pPr>
        <w:pStyle w:val="ListBullet"/>
        <w:spacing w:after="0" w:line="240" w:lineRule="auto"/>
      </w:pPr>
      <w:r>
        <w:t>Functional abilities with ADLs and IADLs</w:t>
      </w:r>
    </w:p>
    <w:p w14:paraId="2BE18D1A" w14:textId="77777777" w:rsidR="009355A5" w:rsidRDefault="009355A5" w:rsidP="002B3985">
      <w:pPr>
        <w:pStyle w:val="ListBullet"/>
        <w:spacing w:after="0" w:line="240" w:lineRule="auto"/>
      </w:pPr>
      <w:r>
        <w:t>Cognitive and behavioral health status</w:t>
      </w:r>
    </w:p>
    <w:p w14:paraId="06EEF524" w14:textId="77777777" w:rsidR="009355A5" w:rsidRDefault="009355A5" w:rsidP="002B3985">
      <w:pPr>
        <w:pStyle w:val="ListBullet"/>
        <w:spacing w:after="0" w:line="240" w:lineRule="auto"/>
      </w:pPr>
      <w:r>
        <w:t>Home environment safety</w:t>
      </w:r>
    </w:p>
    <w:p w14:paraId="183F1FA0" w14:textId="77777777" w:rsidR="009355A5" w:rsidRDefault="009355A5" w:rsidP="002B3985">
      <w:pPr>
        <w:pStyle w:val="ListBullet"/>
        <w:spacing w:after="0" w:line="240" w:lineRule="auto"/>
      </w:pPr>
      <w:r>
        <w:t>Caregiver support availability</w:t>
      </w:r>
    </w:p>
    <w:p w14:paraId="143218FC" w14:textId="77777777" w:rsidR="002B3985" w:rsidRDefault="009355A5" w:rsidP="002B3985">
      <w:pPr>
        <w:pStyle w:val="ListBullet"/>
        <w:spacing w:after="0" w:line="240" w:lineRule="auto"/>
      </w:pPr>
      <w:r>
        <w:t>Medical conditions and medications</w:t>
      </w:r>
    </w:p>
    <w:p w14:paraId="29529AF4" w14:textId="70E4CA4E" w:rsidR="002B3985" w:rsidRDefault="009355A5" w:rsidP="002B3985">
      <w:pPr>
        <w:pStyle w:val="ListBullet"/>
        <w:spacing w:after="0" w:line="240" w:lineRule="auto"/>
      </w:pPr>
      <w:r>
        <w:t>Determines medical eligibility and appropriate level of care</w:t>
      </w:r>
    </w:p>
    <w:p w14:paraId="0228BD1F" w14:textId="77777777" w:rsidR="002B3985" w:rsidRDefault="002B3985" w:rsidP="002B3985">
      <w:pPr>
        <w:spacing w:after="0" w:line="240" w:lineRule="auto"/>
      </w:pPr>
    </w:p>
    <w:p w14:paraId="5E8F0BCC" w14:textId="77777777" w:rsidR="009355A5" w:rsidRDefault="009355A5" w:rsidP="002B3985">
      <w:pPr>
        <w:pStyle w:val="Heading2"/>
        <w:spacing w:before="0" w:line="240" w:lineRule="auto"/>
      </w:pPr>
      <w:bookmarkStart w:id="103" w:name="_Toc218786824"/>
      <w:r>
        <w:t>STEP 5: Eligibility Determination &amp; Plan Selection</w:t>
      </w:r>
      <w:bookmarkEnd w:id="103"/>
    </w:p>
    <w:p w14:paraId="30C47284" w14:textId="77777777" w:rsidR="009355A5" w:rsidRDefault="009355A5" w:rsidP="002B3985">
      <w:pPr>
        <w:pStyle w:val="Heading3"/>
        <w:spacing w:before="0" w:line="240" w:lineRule="auto"/>
      </w:pPr>
      <w:bookmarkStart w:id="104" w:name="_Toc218786825"/>
      <w:r>
        <w:t>Three agencies make separate decisions:</w:t>
      </w:r>
      <w:bookmarkEnd w:id="104"/>
    </w:p>
    <w:p w14:paraId="7B6A10E2" w14:textId="77777777" w:rsidR="009355A5" w:rsidRDefault="009355A5" w:rsidP="002B3985">
      <w:pPr>
        <w:pStyle w:val="ListBullet"/>
        <w:spacing w:after="0" w:line="240" w:lineRule="auto"/>
      </w:pPr>
      <w:r>
        <w:rPr>
          <w:b/>
        </w:rPr>
        <w:t xml:space="preserve">DCF: </w:t>
      </w:r>
      <w:r>
        <w:t>Financial eligibility</w:t>
      </w:r>
    </w:p>
    <w:p w14:paraId="2F16B3A0" w14:textId="77777777" w:rsidR="009355A5" w:rsidRDefault="009355A5" w:rsidP="002B3985">
      <w:pPr>
        <w:pStyle w:val="ListBullet"/>
        <w:spacing w:after="0" w:line="240" w:lineRule="auto"/>
      </w:pPr>
      <w:r>
        <w:rPr>
          <w:b/>
        </w:rPr>
        <w:t xml:space="preserve">CARES (DOEA): </w:t>
      </w:r>
      <w:r>
        <w:t>Medical eligibility</w:t>
      </w:r>
    </w:p>
    <w:p w14:paraId="14F5CEFA" w14:textId="77777777" w:rsidR="009355A5" w:rsidRDefault="009355A5" w:rsidP="002B3985">
      <w:pPr>
        <w:pStyle w:val="ListBullet"/>
        <w:spacing w:after="0" w:line="240" w:lineRule="auto"/>
      </w:pPr>
      <w:r>
        <w:rPr>
          <w:b/>
        </w:rPr>
        <w:t xml:space="preserve">AHCA: </w:t>
      </w:r>
      <w:r>
        <w:t>Program administration</w:t>
      </w:r>
    </w:p>
    <w:p w14:paraId="412153F6" w14:textId="77777777" w:rsidR="002B3985" w:rsidRDefault="002B3985" w:rsidP="002B3985">
      <w:pPr>
        <w:pStyle w:val="ListBullet"/>
        <w:numPr>
          <w:ilvl w:val="0"/>
          <w:numId w:val="0"/>
        </w:numPr>
        <w:spacing w:after="0" w:line="240" w:lineRule="auto"/>
        <w:ind w:left="360"/>
      </w:pPr>
    </w:p>
    <w:p w14:paraId="35121C18" w14:textId="77777777" w:rsidR="009355A5" w:rsidRDefault="009355A5" w:rsidP="002B3985">
      <w:pPr>
        <w:pStyle w:val="Heading3"/>
        <w:spacing w:before="0" w:line="240" w:lineRule="auto"/>
      </w:pPr>
      <w:bookmarkStart w:id="105" w:name="_Toc218786826"/>
      <w:r>
        <w:t>If approved:</w:t>
      </w:r>
      <w:bookmarkEnd w:id="105"/>
    </w:p>
    <w:p w14:paraId="12CCA54E" w14:textId="77777777" w:rsidR="009355A5" w:rsidRDefault="009355A5" w:rsidP="002B3985">
      <w:pPr>
        <w:pStyle w:val="ListBullet"/>
        <w:spacing w:after="0" w:line="240" w:lineRule="auto"/>
      </w:pPr>
      <w:r>
        <w:t>Applicant receives welcome packet from AHCA</w:t>
      </w:r>
    </w:p>
    <w:p w14:paraId="4FEE59FB" w14:textId="77777777" w:rsidR="009355A5" w:rsidRDefault="009355A5" w:rsidP="002B3985">
      <w:pPr>
        <w:pStyle w:val="ListBullet"/>
        <w:spacing w:after="0" w:line="240" w:lineRule="auto"/>
      </w:pPr>
      <w:r>
        <w:t>Select managed care plan</w:t>
      </w:r>
    </w:p>
    <w:p w14:paraId="05FED851" w14:textId="77777777" w:rsidR="009355A5" w:rsidRDefault="009355A5" w:rsidP="002B3985">
      <w:pPr>
        <w:pStyle w:val="ListBullet"/>
        <w:spacing w:after="0" w:line="240" w:lineRule="auto"/>
      </w:pPr>
      <w:r>
        <w:t>120-day period to change plan if desired</w:t>
      </w:r>
    </w:p>
    <w:p w14:paraId="6285669F" w14:textId="77777777" w:rsidR="002B3985" w:rsidRDefault="002B3985" w:rsidP="002B3985">
      <w:pPr>
        <w:pStyle w:val="ListBullet"/>
        <w:numPr>
          <w:ilvl w:val="0"/>
          <w:numId w:val="0"/>
        </w:numPr>
        <w:spacing w:after="0" w:line="240" w:lineRule="auto"/>
        <w:ind w:left="360"/>
      </w:pPr>
    </w:p>
    <w:p w14:paraId="1CBD3EA5" w14:textId="77777777" w:rsidR="009355A5" w:rsidRDefault="009355A5" w:rsidP="002B3985">
      <w:pPr>
        <w:pStyle w:val="Heading3"/>
        <w:spacing w:before="0" w:line="240" w:lineRule="auto"/>
      </w:pPr>
      <w:bookmarkStart w:id="106" w:name="_Toc218786827"/>
      <w:r>
        <w:t>PROCESSING TIME:</w:t>
      </w:r>
      <w:bookmarkEnd w:id="106"/>
    </w:p>
    <w:p w14:paraId="231901A8" w14:textId="77777777" w:rsidR="009355A5" w:rsidRDefault="009355A5" w:rsidP="002B3985">
      <w:pPr>
        <w:pStyle w:val="ListBullet"/>
        <w:spacing w:after="0" w:line="240" w:lineRule="auto"/>
      </w:pPr>
      <w:r>
        <w:t>Typically 45-90 days</w:t>
      </w:r>
    </w:p>
    <w:p w14:paraId="116148F9" w14:textId="77777777" w:rsidR="009355A5" w:rsidRDefault="009355A5" w:rsidP="002B3985">
      <w:pPr>
        <w:pStyle w:val="ListBullet"/>
        <w:spacing w:after="0" w:line="240" w:lineRule="auto"/>
      </w:pPr>
      <w:r>
        <w:t>Can be longer if incomplete documentation</w:t>
      </w:r>
    </w:p>
    <w:p w14:paraId="5C39421C" w14:textId="77777777" w:rsidR="009355A5" w:rsidRDefault="009355A5" w:rsidP="002B3985">
      <w:pPr>
        <w:spacing w:after="0" w:line="240" w:lineRule="auto"/>
      </w:pPr>
      <w:r>
        <w:br w:type="page"/>
      </w:r>
    </w:p>
    <w:p w14:paraId="460EDBC4" w14:textId="77777777" w:rsidR="00722FB3" w:rsidRDefault="007B437F" w:rsidP="0047400B">
      <w:pPr>
        <w:pStyle w:val="Heading2"/>
        <w:spacing w:line="240" w:lineRule="auto"/>
      </w:pPr>
      <w:bookmarkStart w:id="107" w:name="_Toc218786828"/>
      <w:r>
        <w:lastRenderedPageBreak/>
        <w:t>Enhancement Funds: Payer of Last Resort</w:t>
      </w:r>
      <w:bookmarkEnd w:id="107"/>
    </w:p>
    <w:p w14:paraId="4311DAC6" w14:textId="77777777" w:rsidR="00722FB3" w:rsidRDefault="007B437F" w:rsidP="0047400B">
      <w:pPr>
        <w:spacing w:line="240" w:lineRule="auto"/>
      </w:pPr>
      <w:r>
        <w:rPr>
          <w:b/>
        </w:rPr>
        <w:t>What Are Enhancement Funds?</w:t>
      </w:r>
    </w:p>
    <w:p w14:paraId="1F02BF57" w14:textId="77777777" w:rsidR="00722FB3" w:rsidRDefault="007B437F" w:rsidP="0047400B">
      <w:pPr>
        <w:pStyle w:val="ListBullet"/>
        <w:spacing w:line="240" w:lineRule="auto"/>
      </w:pPr>
      <w:r>
        <w:t>Flexible funding available to FACT teams to support recovery goals when other resources are exhausted</w:t>
      </w:r>
    </w:p>
    <w:p w14:paraId="4773252D" w14:textId="77777777" w:rsidR="00722FB3" w:rsidRDefault="007B437F" w:rsidP="0047400B">
      <w:pPr>
        <w:pStyle w:val="ListBullet"/>
        <w:spacing w:line="240" w:lineRule="auto"/>
      </w:pPr>
      <w:r>
        <w:t>Intended to increase or maintain independence and community integration</w:t>
      </w:r>
    </w:p>
    <w:p w14:paraId="27660E82" w14:textId="77777777" w:rsidR="00722FB3" w:rsidRDefault="007B437F" w:rsidP="0047400B">
      <w:pPr>
        <w:pStyle w:val="ListBullet"/>
        <w:spacing w:line="240" w:lineRule="auto"/>
      </w:pPr>
      <w:r>
        <w:t>Payer of last resort—must document all other funding sources have been explored and are unavailable</w:t>
      </w:r>
    </w:p>
    <w:p w14:paraId="11475EEE" w14:textId="77777777" w:rsidR="00722FB3" w:rsidRDefault="007B437F" w:rsidP="0047400B">
      <w:pPr>
        <w:pStyle w:val="Heading3"/>
        <w:spacing w:line="240" w:lineRule="auto"/>
      </w:pPr>
      <w:bookmarkStart w:id="108" w:name="_Toc218786829"/>
      <w:r>
        <w:t>Enhancement Funds CAN Be Used For:</w:t>
      </w:r>
      <w:bookmarkEnd w:id="108"/>
    </w:p>
    <w:p w14:paraId="7A1191CC" w14:textId="77777777" w:rsidR="00722FB3" w:rsidRDefault="007B437F" w:rsidP="0047400B">
      <w:pPr>
        <w:pStyle w:val="ListBullet"/>
        <w:spacing w:line="240" w:lineRule="auto"/>
      </w:pPr>
      <w:r>
        <w:t>Time-limited housing assistance (e.g., first month's rent, security deposit for independent apartment)</w:t>
      </w:r>
    </w:p>
    <w:p w14:paraId="0F1327F0" w14:textId="77777777" w:rsidR="00722FB3" w:rsidRDefault="007B437F" w:rsidP="0047400B">
      <w:pPr>
        <w:pStyle w:val="ListBullet"/>
        <w:spacing w:line="240" w:lineRule="auto"/>
      </w:pPr>
      <w:r>
        <w:t>Short-term ALF/AFCH subsidies when individual is transitioning and no other funding available</w:t>
      </w:r>
    </w:p>
    <w:p w14:paraId="6CEFDA28" w14:textId="77777777" w:rsidR="00722FB3" w:rsidRDefault="007B437F" w:rsidP="0047400B">
      <w:pPr>
        <w:pStyle w:val="ListBullet"/>
        <w:spacing w:line="240" w:lineRule="auto"/>
      </w:pPr>
      <w:r>
        <w:t>Motel/hotel stays (21 days standard; 21+ days requires extensive documentation)</w:t>
      </w:r>
    </w:p>
    <w:p w14:paraId="489124AB" w14:textId="77777777" w:rsidR="00722FB3" w:rsidRDefault="007B437F" w:rsidP="0047400B">
      <w:pPr>
        <w:pStyle w:val="ListBullet"/>
        <w:spacing w:line="240" w:lineRule="auto"/>
      </w:pPr>
      <w:r>
        <w:t>Essential household items supporting housing stability (furniture, utilities deposit)</w:t>
      </w:r>
    </w:p>
    <w:p w14:paraId="0338A2F2" w14:textId="77777777" w:rsidR="00722FB3" w:rsidRDefault="007B437F" w:rsidP="0047400B">
      <w:pPr>
        <w:pStyle w:val="Heading3"/>
        <w:spacing w:line="240" w:lineRule="auto"/>
      </w:pPr>
      <w:bookmarkStart w:id="109" w:name="_Toc218786830"/>
      <w:r>
        <w:t>Enhancement Funds CANNOT Be Used For:</w:t>
      </w:r>
      <w:bookmarkEnd w:id="109"/>
    </w:p>
    <w:p w14:paraId="2ECFC3D4" w14:textId="77777777" w:rsidR="00722FB3" w:rsidRDefault="007B437F" w:rsidP="0047400B">
      <w:pPr>
        <w:pStyle w:val="ListBullet"/>
        <w:spacing w:line="240" w:lineRule="auto"/>
      </w:pPr>
      <w:r>
        <w:t>Ongoing, long-term ALF/AFCH monthly payments (unsustainable)</w:t>
      </w:r>
    </w:p>
    <w:p w14:paraId="73987268" w14:textId="77777777" w:rsidR="00722FB3" w:rsidRDefault="007B437F" w:rsidP="0047400B">
      <w:pPr>
        <w:pStyle w:val="ListBullet"/>
        <w:spacing w:line="240" w:lineRule="auto"/>
      </w:pPr>
      <w:r>
        <w:t>When other funding sources are available but not yet accessed</w:t>
      </w:r>
    </w:p>
    <w:p w14:paraId="3A6A012F" w14:textId="77777777" w:rsidR="00722FB3" w:rsidRDefault="007B437F" w:rsidP="0047400B">
      <w:pPr>
        <w:pStyle w:val="ListBullet"/>
        <w:spacing w:line="240" w:lineRule="auto"/>
      </w:pPr>
      <w:r>
        <w:t>Luxury items or non-essential expenses</w:t>
      </w:r>
    </w:p>
    <w:p w14:paraId="4CA0FA9C" w14:textId="757F9155" w:rsidR="002B3985" w:rsidRDefault="007B437F" w:rsidP="002B3985">
      <w:pPr>
        <w:pStyle w:val="ListBullet"/>
        <w:spacing w:line="240" w:lineRule="auto"/>
      </w:pPr>
      <w:r>
        <w:t>Paying for services MHRC/FACT is already funded to provide</w:t>
      </w:r>
    </w:p>
    <w:p w14:paraId="23C73420" w14:textId="3AAC4B2B" w:rsidR="002B3985" w:rsidRDefault="002B3985" w:rsidP="002B3985">
      <w:pPr>
        <w:pStyle w:val="ListBullet"/>
        <w:spacing w:line="240" w:lineRule="auto"/>
      </w:pPr>
      <w:r>
        <w:t xml:space="preserve">Enhancements for individuals receiving LTC Medicaid </w:t>
      </w:r>
    </w:p>
    <w:p w14:paraId="427913DB" w14:textId="77777777" w:rsidR="00722FB3" w:rsidRDefault="007B437F" w:rsidP="0047400B">
      <w:pPr>
        <w:pStyle w:val="Heading3"/>
        <w:spacing w:line="240" w:lineRule="auto"/>
      </w:pPr>
      <w:bookmarkStart w:id="110" w:name="_Toc218786831"/>
      <w:r>
        <w:t>How to Request Enhancement Funds:</w:t>
      </w:r>
      <w:bookmarkEnd w:id="110"/>
    </w:p>
    <w:p w14:paraId="39FB88A8" w14:textId="77777777" w:rsidR="00722FB3" w:rsidRDefault="007B437F" w:rsidP="0047400B">
      <w:pPr>
        <w:pStyle w:val="ListNumber"/>
        <w:numPr>
          <w:ilvl w:val="0"/>
          <w:numId w:val="16"/>
        </w:numPr>
        <w:spacing w:line="240" w:lineRule="auto"/>
      </w:pPr>
      <w:r>
        <w:t>Document exhaustion of all other resources (SSI/SSDI application status, LTC Medicaid status, family support, community resources)</w:t>
      </w:r>
    </w:p>
    <w:p w14:paraId="01B6758B" w14:textId="77777777" w:rsidR="00722FB3" w:rsidRDefault="007B437F" w:rsidP="0047400B">
      <w:pPr>
        <w:pStyle w:val="ListNumber"/>
        <w:numPr>
          <w:ilvl w:val="0"/>
          <w:numId w:val="16"/>
        </w:numPr>
        <w:spacing w:line="240" w:lineRule="auto"/>
      </w:pPr>
      <w:r>
        <w:t>Complete enhancement fund request form with clear justification</w:t>
      </w:r>
    </w:p>
    <w:p w14:paraId="4FC8072C" w14:textId="77777777" w:rsidR="00722FB3" w:rsidRDefault="007B437F" w:rsidP="0047400B">
      <w:pPr>
        <w:pStyle w:val="ListNumber"/>
        <w:numPr>
          <w:ilvl w:val="0"/>
          <w:numId w:val="16"/>
        </w:numPr>
        <w:spacing w:line="240" w:lineRule="auto"/>
      </w:pPr>
      <w:r>
        <w:t>Specify how funding will support recovery goal and housing stability</w:t>
      </w:r>
    </w:p>
    <w:p w14:paraId="47C80D3C" w14:textId="77777777" w:rsidR="00722FB3" w:rsidRDefault="007B437F" w:rsidP="0047400B">
      <w:pPr>
        <w:pStyle w:val="ListNumber"/>
        <w:numPr>
          <w:ilvl w:val="0"/>
          <w:numId w:val="16"/>
        </w:numPr>
        <w:spacing w:line="240" w:lineRule="auto"/>
      </w:pPr>
      <w:r>
        <w:t>Submit to supervisor/team leader for approval</w:t>
      </w:r>
    </w:p>
    <w:p w14:paraId="60B09701" w14:textId="77777777" w:rsidR="00722FB3" w:rsidRDefault="007B437F" w:rsidP="0047400B">
      <w:pPr>
        <w:pStyle w:val="ListNumber"/>
        <w:numPr>
          <w:ilvl w:val="0"/>
          <w:numId w:val="16"/>
        </w:numPr>
        <w:spacing w:line="240" w:lineRule="auto"/>
      </w:pPr>
      <w:r>
        <w:t>Obtain approval before committing funds to facility or individual</w:t>
      </w:r>
    </w:p>
    <w:p w14:paraId="719DE3E4" w14:textId="77777777" w:rsidR="00722FB3" w:rsidRDefault="007B437F" w:rsidP="0047400B">
      <w:pPr>
        <w:pStyle w:val="ListNumber"/>
        <w:numPr>
          <w:ilvl w:val="0"/>
          <w:numId w:val="16"/>
        </w:numPr>
        <w:spacing w:line="240" w:lineRule="auto"/>
      </w:pPr>
      <w:r>
        <w:t>Document all expenditures and outcomes</w:t>
      </w:r>
    </w:p>
    <w:p w14:paraId="513C9C8F" w14:textId="77777777" w:rsidR="00722FB3" w:rsidRDefault="007B437F" w:rsidP="0047400B">
      <w:pPr>
        <w:spacing w:line="240" w:lineRule="auto"/>
      </w:pPr>
      <w:r>
        <w:rPr>
          <w:b/>
        </w:rPr>
        <w:t xml:space="preserve">Remember: </w:t>
      </w:r>
      <w:r>
        <w:t>Enhancement funds are limited and intended for short-term gaps, not long-term solutions. Always prioritize sustainable funding sources.</w:t>
      </w:r>
    </w:p>
    <w:p w14:paraId="0716CBFC" w14:textId="3AD067FA" w:rsidR="002B3985" w:rsidRPr="002B3985" w:rsidRDefault="002B3985" w:rsidP="0047400B">
      <w:pPr>
        <w:spacing w:line="240" w:lineRule="auto"/>
        <w:rPr>
          <w:b/>
          <w:bCs/>
          <w:sz w:val="48"/>
          <w:szCs w:val="48"/>
        </w:rPr>
      </w:pPr>
      <w:r w:rsidRPr="002B3985">
        <w:rPr>
          <w:b/>
          <w:bCs/>
          <w:sz w:val="48"/>
          <w:szCs w:val="48"/>
        </w:rPr>
        <w:t xml:space="preserve">There is a full guide available on the use of enhancement funds. </w:t>
      </w:r>
    </w:p>
    <w:p w14:paraId="07D26DF5" w14:textId="77777777" w:rsidR="002B3985" w:rsidRDefault="002B3985">
      <w:pPr>
        <w:rPr>
          <w:rFonts w:asciiTheme="majorHAnsi" w:eastAsiaTheme="majorEastAsia" w:hAnsiTheme="majorHAnsi" w:cstheme="majorBidi"/>
          <w:b/>
          <w:bCs/>
          <w:color w:val="365F91" w:themeColor="accent1" w:themeShade="BF"/>
          <w:sz w:val="28"/>
          <w:szCs w:val="28"/>
        </w:rPr>
      </w:pPr>
      <w:r>
        <w:br w:type="page"/>
      </w:r>
    </w:p>
    <w:p w14:paraId="1D4F082C" w14:textId="2664E5D9" w:rsidR="00722FB3" w:rsidRDefault="007B437F" w:rsidP="0047400B">
      <w:pPr>
        <w:pStyle w:val="Heading1"/>
        <w:spacing w:line="240" w:lineRule="auto"/>
      </w:pPr>
      <w:bookmarkStart w:id="111" w:name="_Toc218786832"/>
      <w:r>
        <w:lastRenderedPageBreak/>
        <w:t>Your Role vs. the Facility's Role</w:t>
      </w:r>
      <w:bookmarkEnd w:id="111"/>
    </w:p>
    <w:p w14:paraId="7BF93AE0" w14:textId="77777777" w:rsidR="00722FB3" w:rsidRDefault="007B437F" w:rsidP="0047400B">
      <w:pPr>
        <w:spacing w:line="240" w:lineRule="auto"/>
      </w:pPr>
      <w:r>
        <w:t>It's important to understand the division of responsibilities between the FACT team and the residential facility to avoid confusion, conflict, or gaps in care.</w:t>
      </w:r>
    </w:p>
    <w:p w14:paraId="23549ABD" w14:textId="77777777" w:rsidR="00722FB3" w:rsidRDefault="007B437F" w:rsidP="0047400B">
      <w:pPr>
        <w:pStyle w:val="Heading2"/>
        <w:spacing w:line="240" w:lineRule="auto"/>
      </w:pPr>
      <w:bookmarkStart w:id="112" w:name="_Toc218786833"/>
      <w:r>
        <w:t>What the FACT Team Provides:</w:t>
      </w:r>
      <w:bookmarkEnd w:id="112"/>
    </w:p>
    <w:p w14:paraId="7FC105C5" w14:textId="77777777" w:rsidR="00722FB3" w:rsidRDefault="007B437F" w:rsidP="0047400B">
      <w:pPr>
        <w:spacing w:line="240" w:lineRule="auto"/>
      </w:pPr>
      <w:r>
        <w:rPr>
          <w:b/>
        </w:rPr>
        <w:t>Mental Health Services (This is YOUR job):</w:t>
      </w:r>
    </w:p>
    <w:p w14:paraId="2B0750DA" w14:textId="77777777" w:rsidR="00722FB3" w:rsidRDefault="007B437F" w:rsidP="0047400B">
      <w:pPr>
        <w:pStyle w:val="ListBullet"/>
        <w:spacing w:line="240" w:lineRule="auto"/>
      </w:pPr>
      <w:r>
        <w:t>Psychiatric assessment, diagnosis, and treatment planning</w:t>
      </w:r>
    </w:p>
    <w:p w14:paraId="52B57F74" w14:textId="77777777" w:rsidR="00722FB3" w:rsidRDefault="007B437F" w:rsidP="0047400B">
      <w:pPr>
        <w:pStyle w:val="ListBullet"/>
        <w:spacing w:line="240" w:lineRule="auto"/>
      </w:pPr>
      <w:r>
        <w:t>Medication management (prescribing, monitoring, medication delivery if needed)</w:t>
      </w:r>
    </w:p>
    <w:p w14:paraId="17E77131" w14:textId="77777777" w:rsidR="00722FB3" w:rsidRDefault="007B437F" w:rsidP="0047400B">
      <w:pPr>
        <w:pStyle w:val="ListBullet"/>
        <w:spacing w:line="240" w:lineRule="auto"/>
      </w:pPr>
      <w:r>
        <w:t>Individual and group therapy</w:t>
      </w:r>
    </w:p>
    <w:p w14:paraId="24EE156E" w14:textId="77777777" w:rsidR="00722FB3" w:rsidRDefault="007B437F" w:rsidP="0047400B">
      <w:pPr>
        <w:pStyle w:val="ListBullet"/>
        <w:spacing w:line="240" w:lineRule="auto"/>
      </w:pPr>
      <w:r>
        <w:t>Crisis assessment and intervention (24/7 availability)</w:t>
      </w:r>
    </w:p>
    <w:p w14:paraId="5CB8F261" w14:textId="77777777" w:rsidR="00722FB3" w:rsidRDefault="007B437F" w:rsidP="0047400B">
      <w:pPr>
        <w:pStyle w:val="ListBullet"/>
        <w:spacing w:line="240" w:lineRule="auto"/>
      </w:pPr>
      <w:r>
        <w:t>Case management and care coordination</w:t>
      </w:r>
    </w:p>
    <w:p w14:paraId="3E374FC6" w14:textId="77777777" w:rsidR="00722FB3" w:rsidRDefault="007B437F" w:rsidP="0047400B">
      <w:pPr>
        <w:pStyle w:val="ListBullet"/>
        <w:spacing w:line="240" w:lineRule="auto"/>
      </w:pPr>
      <w:r>
        <w:t>Housing stability monitoring and advocacy</w:t>
      </w:r>
    </w:p>
    <w:p w14:paraId="6AFC4548" w14:textId="77777777" w:rsidR="00722FB3" w:rsidRDefault="007B437F" w:rsidP="0047400B">
      <w:pPr>
        <w:pStyle w:val="ListBullet"/>
        <w:spacing w:line="240" w:lineRule="auto"/>
      </w:pPr>
      <w:r>
        <w:t>Family psychoeducation and support</w:t>
      </w:r>
    </w:p>
    <w:p w14:paraId="6AFAB9A3" w14:textId="77777777" w:rsidR="00722FB3" w:rsidRDefault="007B437F" w:rsidP="0047400B">
      <w:pPr>
        <w:pStyle w:val="ListBullet"/>
        <w:spacing w:line="240" w:lineRule="auto"/>
      </w:pPr>
      <w:r>
        <w:t>Vocational/educational support</w:t>
      </w:r>
    </w:p>
    <w:p w14:paraId="2FB0A45E" w14:textId="77777777" w:rsidR="00722FB3" w:rsidRDefault="007B437F" w:rsidP="0047400B">
      <w:pPr>
        <w:pStyle w:val="ListBullet"/>
        <w:spacing w:line="240" w:lineRule="auto"/>
      </w:pPr>
      <w:r>
        <w:t>Substance use treatment and recovery support</w:t>
      </w:r>
    </w:p>
    <w:p w14:paraId="269E7142" w14:textId="77777777" w:rsidR="00722FB3" w:rsidRDefault="007B437F" w:rsidP="0047400B">
      <w:pPr>
        <w:pStyle w:val="ListBullet"/>
        <w:spacing w:line="240" w:lineRule="auto"/>
      </w:pPr>
      <w:r>
        <w:t>Peer support services</w:t>
      </w:r>
    </w:p>
    <w:p w14:paraId="276BB2EA" w14:textId="77777777" w:rsidR="00722FB3" w:rsidRDefault="007B437F" w:rsidP="0047400B">
      <w:pPr>
        <w:pStyle w:val="Heading2"/>
        <w:spacing w:line="240" w:lineRule="auto"/>
      </w:pPr>
      <w:bookmarkStart w:id="113" w:name="_Toc218786834"/>
      <w:r>
        <w:t>What the Facility Provides:</w:t>
      </w:r>
      <w:bookmarkEnd w:id="113"/>
    </w:p>
    <w:p w14:paraId="69BB8EDA" w14:textId="77777777" w:rsidR="00722FB3" w:rsidRDefault="007B437F" w:rsidP="0047400B">
      <w:pPr>
        <w:spacing w:line="240" w:lineRule="auto"/>
      </w:pPr>
      <w:r>
        <w:rPr>
          <w:b/>
        </w:rPr>
        <w:t>Room, Board, and Personal Care (This is THEIR job):</w:t>
      </w:r>
    </w:p>
    <w:p w14:paraId="5B6424D9" w14:textId="77777777" w:rsidR="00722FB3" w:rsidRDefault="007B437F" w:rsidP="0047400B">
      <w:pPr>
        <w:pStyle w:val="ListBullet"/>
        <w:spacing w:line="240" w:lineRule="auto"/>
      </w:pPr>
      <w:r>
        <w:t>Room and board (meals, accommodations)</w:t>
      </w:r>
    </w:p>
    <w:p w14:paraId="2BE68900" w14:textId="77777777" w:rsidR="00722FB3" w:rsidRDefault="007B437F" w:rsidP="0047400B">
      <w:pPr>
        <w:pStyle w:val="ListBullet"/>
        <w:spacing w:line="240" w:lineRule="auto"/>
      </w:pPr>
      <w:r>
        <w:t>Personal care assistance (bathing, dressing, grooming, toileting)</w:t>
      </w:r>
    </w:p>
    <w:p w14:paraId="46229B9E" w14:textId="77777777" w:rsidR="00722FB3" w:rsidRDefault="007B437F" w:rsidP="0047400B">
      <w:pPr>
        <w:pStyle w:val="ListBullet"/>
        <w:spacing w:line="240" w:lineRule="auto"/>
      </w:pPr>
      <w:r>
        <w:t>Medication administration or reminders (per facility license)</w:t>
      </w:r>
    </w:p>
    <w:p w14:paraId="38B8D557" w14:textId="77777777" w:rsidR="00722FB3" w:rsidRDefault="007B437F" w:rsidP="0047400B">
      <w:pPr>
        <w:pStyle w:val="ListBullet"/>
        <w:spacing w:line="240" w:lineRule="auto"/>
      </w:pPr>
      <w:r>
        <w:t>Supervision and safety monitoring</w:t>
      </w:r>
    </w:p>
    <w:p w14:paraId="25DD3563" w14:textId="77777777" w:rsidR="00722FB3" w:rsidRDefault="007B437F" w:rsidP="0047400B">
      <w:pPr>
        <w:pStyle w:val="ListBullet"/>
        <w:spacing w:line="240" w:lineRule="auto"/>
      </w:pPr>
      <w:r>
        <w:t>Activities and socialization opportunities</w:t>
      </w:r>
    </w:p>
    <w:p w14:paraId="3255D515" w14:textId="77777777" w:rsidR="00722FB3" w:rsidRDefault="007B437F" w:rsidP="0047400B">
      <w:pPr>
        <w:pStyle w:val="ListBullet"/>
        <w:spacing w:line="240" w:lineRule="auto"/>
      </w:pPr>
      <w:r>
        <w:t>Transportation to medical appointments (varies by facility)</w:t>
      </w:r>
    </w:p>
    <w:p w14:paraId="21DC505C" w14:textId="77777777" w:rsidR="00722FB3" w:rsidRDefault="007B437F" w:rsidP="0047400B">
      <w:pPr>
        <w:pStyle w:val="ListBullet"/>
        <w:spacing w:line="240" w:lineRule="auto"/>
      </w:pPr>
      <w:r>
        <w:t>Laundry and housekeeping</w:t>
      </w:r>
    </w:p>
    <w:p w14:paraId="1C03A913" w14:textId="77777777" w:rsidR="00722FB3" w:rsidRDefault="007B437F" w:rsidP="0047400B">
      <w:pPr>
        <w:pStyle w:val="Heading2"/>
        <w:spacing w:line="240" w:lineRule="auto"/>
      </w:pPr>
      <w:bookmarkStart w:id="114" w:name="_Toc218786835"/>
      <w:r>
        <w:t>Shared Responsibilities (Coordination is key):</w:t>
      </w:r>
      <w:bookmarkEnd w:id="114"/>
    </w:p>
    <w:p w14:paraId="5379F499" w14:textId="77777777" w:rsidR="00722FB3" w:rsidRDefault="007B437F" w:rsidP="0047400B">
      <w:pPr>
        <w:pStyle w:val="ListBullet"/>
        <w:spacing w:line="240" w:lineRule="auto"/>
      </w:pPr>
      <w:r>
        <w:t>Communication about individual's psychiatric status and behavioral changes</w:t>
      </w:r>
    </w:p>
    <w:p w14:paraId="08A9825A" w14:textId="77777777" w:rsidR="00722FB3" w:rsidRDefault="007B437F" w:rsidP="0047400B">
      <w:pPr>
        <w:pStyle w:val="ListBullet"/>
        <w:spacing w:line="240" w:lineRule="auto"/>
      </w:pPr>
      <w:r>
        <w:t>Crisis response (facility contacts FACT team for mental health crises)</w:t>
      </w:r>
    </w:p>
    <w:p w14:paraId="69FA7855" w14:textId="77777777" w:rsidR="00722FB3" w:rsidRDefault="007B437F" w:rsidP="0047400B">
      <w:pPr>
        <w:pStyle w:val="ListBullet"/>
        <w:spacing w:line="240" w:lineRule="auto"/>
      </w:pPr>
      <w:r>
        <w:t>Coordination of medical appointments and follow-up</w:t>
      </w:r>
    </w:p>
    <w:p w14:paraId="48E73337" w14:textId="77777777" w:rsidR="00722FB3" w:rsidRDefault="007B437F" w:rsidP="0047400B">
      <w:pPr>
        <w:pStyle w:val="ListBullet"/>
        <w:spacing w:line="240" w:lineRule="auto"/>
      </w:pPr>
      <w:r>
        <w:t>Monitoring medication adherence and side effects</w:t>
      </w:r>
    </w:p>
    <w:p w14:paraId="68A492C1" w14:textId="77777777" w:rsidR="00722FB3" w:rsidRDefault="007B437F" w:rsidP="0047400B">
      <w:pPr>
        <w:pStyle w:val="ListBullet"/>
        <w:spacing w:line="240" w:lineRule="auto"/>
      </w:pPr>
      <w:r>
        <w:t>Discharge planning if placement is no longer appropriate</w:t>
      </w:r>
    </w:p>
    <w:p w14:paraId="0C9EE4C9" w14:textId="77777777" w:rsidR="00722FB3" w:rsidRDefault="007B437F" w:rsidP="0047400B">
      <w:pPr>
        <w:pStyle w:val="ListBullet"/>
        <w:spacing w:line="240" w:lineRule="auto"/>
      </w:pPr>
      <w:r>
        <w:t>Problem-solving conflicts or behavioral issues</w:t>
      </w:r>
    </w:p>
    <w:p w14:paraId="46BBB15C" w14:textId="77777777" w:rsidR="00722FB3" w:rsidRDefault="007B437F" w:rsidP="0047400B">
      <w:pPr>
        <w:pStyle w:val="Heading2"/>
        <w:spacing w:line="240" w:lineRule="auto"/>
      </w:pPr>
      <w:bookmarkStart w:id="115" w:name="_Toc218786836"/>
      <w:r>
        <w:t>Common Boundary Issues and How to Handle Them:</w:t>
      </w:r>
      <w:bookmarkEnd w:id="115"/>
    </w:p>
    <w:p w14:paraId="298FF50F" w14:textId="77777777" w:rsidR="00722FB3" w:rsidRDefault="007B437F" w:rsidP="0047400B">
      <w:pPr>
        <w:spacing w:line="240" w:lineRule="auto"/>
      </w:pPr>
      <w:r>
        <w:rPr>
          <w:b/>
        </w:rPr>
        <w:t>Issue: Facility expects FACT team to provide personal care or 24/7 supervision</w:t>
      </w:r>
    </w:p>
    <w:p w14:paraId="12B903BD" w14:textId="77777777" w:rsidR="00722FB3" w:rsidRDefault="007B437F" w:rsidP="0047400B">
      <w:pPr>
        <w:spacing w:line="240" w:lineRule="auto"/>
      </w:pPr>
      <w:r>
        <w:t>Response: "Our role is to provide mental health services and case management. Personal care and supervision are the facility's licensed responsibility. If the individual needs more care than your facility can provide, we need to discuss whether this is still the appropriate placement."</w:t>
      </w:r>
    </w:p>
    <w:p w14:paraId="5ED1217B" w14:textId="77777777" w:rsidR="00722FB3" w:rsidRDefault="007B437F" w:rsidP="0047400B">
      <w:pPr>
        <w:spacing w:line="240" w:lineRule="auto"/>
      </w:pPr>
      <w:r>
        <w:rPr>
          <w:b/>
        </w:rPr>
        <w:t>Issue: Facility calls FACT team for every minor issue</w:t>
      </w:r>
    </w:p>
    <w:p w14:paraId="17FE51E3" w14:textId="77777777" w:rsidR="00722FB3" w:rsidRDefault="007B437F" w:rsidP="0047400B">
      <w:pPr>
        <w:spacing w:line="240" w:lineRule="auto"/>
      </w:pPr>
      <w:r>
        <w:t>Response: Establish clear communication protocols upfront. "Please call us immediately for mental health crises, psychiatric symptoms, medication concerns, or safety issues. For routine matters (schedule changes, minor conflicts), you can email or discuss during our regular visit."</w:t>
      </w:r>
    </w:p>
    <w:p w14:paraId="12984204" w14:textId="77777777" w:rsidR="00722FB3" w:rsidRDefault="007B437F" w:rsidP="0047400B">
      <w:pPr>
        <w:spacing w:line="240" w:lineRule="auto"/>
      </w:pPr>
      <w:r>
        <w:rPr>
          <w:b/>
        </w:rPr>
        <w:lastRenderedPageBreak/>
        <w:t>Issue: FACT team tries to dictate facility policies or operations</w:t>
      </w:r>
    </w:p>
    <w:p w14:paraId="7629510B" w14:textId="77777777" w:rsidR="00722FB3" w:rsidRDefault="007B437F" w:rsidP="0047400B">
      <w:pPr>
        <w:spacing w:line="240" w:lineRule="auto"/>
      </w:pPr>
      <w:r>
        <w:t>Response: Respect the facility's autonomy while advocating for your participant. "We understand you have house rules. We'd like to discuss how we can support [Name] in following those rules while also meeting their mental health needs."</w:t>
      </w:r>
    </w:p>
    <w:p w14:paraId="2A16F8AD" w14:textId="77777777" w:rsidR="00722FB3" w:rsidRDefault="007B437F" w:rsidP="0047400B">
      <w:pPr>
        <w:spacing w:line="240" w:lineRule="auto"/>
      </w:pPr>
      <w:r>
        <w:rPr>
          <w:b/>
        </w:rPr>
        <w:t>Issue: Facility threatens discharge without adequate notice</w:t>
      </w:r>
    </w:p>
    <w:p w14:paraId="4E4ECB0E" w14:textId="77777777" w:rsidR="00722FB3" w:rsidRDefault="007B437F" w:rsidP="0047400B">
      <w:pPr>
        <w:spacing w:line="240" w:lineRule="auto"/>
      </w:pPr>
      <w:r>
        <w:t>Response: Know Florida law—facilities must provide 30-day written notice unless immediate safety concern. "Florida law requires 30-day written notice. Let's work together on a plan to address the concerns and support a successful transition if discharge is necessary."</w:t>
      </w:r>
    </w:p>
    <w:p w14:paraId="3A016D52" w14:textId="77777777" w:rsidR="00C37481" w:rsidRDefault="00C37481">
      <w:pPr>
        <w:rPr>
          <w:rFonts w:asciiTheme="majorHAnsi" w:eastAsiaTheme="majorEastAsia" w:hAnsiTheme="majorHAnsi" w:cstheme="majorBidi"/>
          <w:b/>
          <w:bCs/>
          <w:color w:val="365F91" w:themeColor="accent1" w:themeShade="BF"/>
          <w:sz w:val="28"/>
          <w:szCs w:val="28"/>
        </w:rPr>
      </w:pPr>
      <w:r>
        <w:br w:type="page"/>
      </w:r>
    </w:p>
    <w:p w14:paraId="3FD0B97E" w14:textId="62678FB8" w:rsidR="00722FB3" w:rsidRDefault="007B437F" w:rsidP="0047400B">
      <w:pPr>
        <w:pStyle w:val="Heading1"/>
        <w:spacing w:line="240" w:lineRule="auto"/>
      </w:pPr>
      <w:bookmarkStart w:id="116" w:name="_Toc218786837"/>
      <w:r>
        <w:lastRenderedPageBreak/>
        <w:t>Troubleshooting Challenges</w:t>
      </w:r>
      <w:bookmarkEnd w:id="116"/>
    </w:p>
    <w:p w14:paraId="4568F5B5" w14:textId="77777777" w:rsidR="00722FB3" w:rsidRDefault="007B437F" w:rsidP="0047400B">
      <w:pPr>
        <w:spacing w:line="240" w:lineRule="auto"/>
      </w:pPr>
      <w:r>
        <w:t>Placement coordination is rarely smooth. Here are common challenges and practical solutions:</w:t>
      </w:r>
    </w:p>
    <w:p w14:paraId="66A6FFE9" w14:textId="77777777" w:rsidR="00722FB3" w:rsidRDefault="007B437F" w:rsidP="0047400B">
      <w:pPr>
        <w:pStyle w:val="Heading2"/>
        <w:spacing w:line="240" w:lineRule="auto"/>
      </w:pPr>
      <w:bookmarkStart w:id="117" w:name="_Toc218786838"/>
      <w:r>
        <w:t>Challenge 1: Individual Refuses Placement</w:t>
      </w:r>
      <w:bookmarkEnd w:id="117"/>
    </w:p>
    <w:p w14:paraId="2FB481B6" w14:textId="77777777" w:rsidR="00722FB3" w:rsidRDefault="007B437F" w:rsidP="0047400B">
      <w:pPr>
        <w:spacing w:line="240" w:lineRule="auto"/>
      </w:pPr>
      <w:r>
        <w:rPr>
          <w:b/>
        </w:rPr>
        <w:t>What's happening:</w:t>
      </w:r>
    </w:p>
    <w:p w14:paraId="3AE0E475" w14:textId="77777777" w:rsidR="00722FB3" w:rsidRDefault="007B437F" w:rsidP="0047400B">
      <w:pPr>
        <w:spacing w:line="240" w:lineRule="auto"/>
      </w:pPr>
      <w:r>
        <w:t>Individual refuses to consider ALF/AFCH despite repeated housing instability or unsafe conditions</w:t>
      </w:r>
    </w:p>
    <w:p w14:paraId="60A91EF7" w14:textId="77777777" w:rsidR="00722FB3" w:rsidRDefault="007B437F" w:rsidP="0047400B">
      <w:pPr>
        <w:spacing w:line="240" w:lineRule="auto"/>
      </w:pPr>
      <w:r>
        <w:rPr>
          <w:b/>
        </w:rPr>
        <w:t>Strategies:</w:t>
      </w:r>
    </w:p>
    <w:p w14:paraId="5315C7FD" w14:textId="77777777" w:rsidR="00722FB3" w:rsidRDefault="007B437F" w:rsidP="0047400B">
      <w:pPr>
        <w:pStyle w:val="ListBullet"/>
        <w:spacing w:line="240" w:lineRule="auto"/>
      </w:pPr>
      <w:r>
        <w:t>Explore reasons for refusal (fear, misconceptions, past bad experiences, desire for independence)</w:t>
      </w:r>
    </w:p>
    <w:p w14:paraId="05A62216" w14:textId="77777777" w:rsidR="00722FB3" w:rsidRDefault="007B437F" w:rsidP="0047400B">
      <w:pPr>
        <w:pStyle w:val="ListBullet"/>
        <w:spacing w:line="240" w:lineRule="auto"/>
      </w:pPr>
      <w:r>
        <w:t>Use motivational interviewing—avoid power struggles</w:t>
      </w:r>
    </w:p>
    <w:p w14:paraId="51764C0E" w14:textId="77777777" w:rsidR="00722FB3" w:rsidRDefault="007B437F" w:rsidP="0047400B">
      <w:pPr>
        <w:pStyle w:val="ListBullet"/>
        <w:spacing w:line="240" w:lineRule="auto"/>
      </w:pPr>
      <w:r>
        <w:t>Offer facility tours to demystify the setting</w:t>
      </w:r>
    </w:p>
    <w:p w14:paraId="4250996A" w14:textId="77777777" w:rsidR="00722FB3" w:rsidRDefault="007B437F" w:rsidP="0047400B">
      <w:pPr>
        <w:pStyle w:val="ListBullet"/>
        <w:spacing w:line="240" w:lineRule="auto"/>
      </w:pPr>
      <w:r>
        <w:t>Frame as "trying it out" with option to revisit decision later</w:t>
      </w:r>
    </w:p>
    <w:p w14:paraId="291A59AA" w14:textId="77777777" w:rsidR="00722FB3" w:rsidRDefault="007B437F" w:rsidP="0047400B">
      <w:pPr>
        <w:pStyle w:val="ListBullet"/>
        <w:spacing w:line="240" w:lineRule="auto"/>
      </w:pPr>
      <w:r>
        <w:t>Continue working on skills and stability in current setting while keeping placement as option</w:t>
      </w:r>
    </w:p>
    <w:p w14:paraId="72EEA6A5" w14:textId="77777777" w:rsidR="00722FB3" w:rsidRDefault="007B437F" w:rsidP="0047400B">
      <w:pPr>
        <w:pStyle w:val="ListBullet"/>
        <w:spacing w:line="240" w:lineRule="auto"/>
      </w:pPr>
      <w:r>
        <w:t>Respect autonomy—forced placement rarely works unless guardianship or Baker Act involved</w:t>
      </w:r>
    </w:p>
    <w:p w14:paraId="487C0A9E" w14:textId="77777777" w:rsidR="00722FB3" w:rsidRDefault="007B437F" w:rsidP="0047400B">
      <w:pPr>
        <w:pStyle w:val="Heading2"/>
        <w:spacing w:line="240" w:lineRule="auto"/>
      </w:pPr>
      <w:bookmarkStart w:id="118" w:name="_Toc218786839"/>
      <w:r>
        <w:t>Challenge 2: No Affordable Facilities Available</w:t>
      </w:r>
      <w:bookmarkEnd w:id="118"/>
    </w:p>
    <w:p w14:paraId="59B020D8" w14:textId="77777777" w:rsidR="00722FB3" w:rsidRDefault="007B437F" w:rsidP="0047400B">
      <w:pPr>
        <w:spacing w:line="240" w:lineRule="auto"/>
      </w:pPr>
      <w:r>
        <w:rPr>
          <w:b/>
        </w:rPr>
        <w:t>What's happening:</w:t>
      </w:r>
    </w:p>
    <w:p w14:paraId="54E8E951" w14:textId="77777777" w:rsidR="00722FB3" w:rsidRDefault="007B437F" w:rsidP="0047400B">
      <w:pPr>
        <w:spacing w:line="240" w:lineRule="auto"/>
      </w:pPr>
      <w:r>
        <w:t>All facilities in area charge rates higher than individual can afford</w:t>
      </w:r>
    </w:p>
    <w:p w14:paraId="064BA305" w14:textId="77777777" w:rsidR="00722FB3" w:rsidRDefault="007B437F" w:rsidP="0047400B">
      <w:pPr>
        <w:spacing w:line="240" w:lineRule="auto"/>
      </w:pPr>
      <w:r>
        <w:rPr>
          <w:b/>
        </w:rPr>
        <w:t>Strategies:</w:t>
      </w:r>
    </w:p>
    <w:p w14:paraId="1EB99B16" w14:textId="77777777" w:rsidR="00722FB3" w:rsidRDefault="007B437F" w:rsidP="0047400B">
      <w:pPr>
        <w:pStyle w:val="ListBullet"/>
        <w:spacing w:line="240" w:lineRule="auto"/>
      </w:pPr>
      <w:r>
        <w:t>Expand geographic search area (neighboring counties)</w:t>
      </w:r>
    </w:p>
    <w:p w14:paraId="517F4B2C" w14:textId="77777777" w:rsidR="00722FB3" w:rsidRDefault="007B437F" w:rsidP="0047400B">
      <w:pPr>
        <w:pStyle w:val="ListBullet"/>
        <w:spacing w:line="240" w:lineRule="auto"/>
      </w:pPr>
      <w:r>
        <w:t>Prioritize AFCHs (typically lower cost than ALFs)</w:t>
      </w:r>
    </w:p>
    <w:p w14:paraId="1B73A8F5" w14:textId="77777777" w:rsidR="00722FB3" w:rsidRDefault="007B437F" w:rsidP="0047400B">
      <w:pPr>
        <w:pStyle w:val="ListBullet"/>
        <w:spacing w:line="240" w:lineRule="auto"/>
      </w:pPr>
      <w:r>
        <w:t>Negotiate rates persistently—try multiple facilities</w:t>
      </w:r>
    </w:p>
    <w:p w14:paraId="3F258DE7" w14:textId="77777777" w:rsidR="00722FB3" w:rsidRDefault="007B437F" w:rsidP="0047400B">
      <w:pPr>
        <w:pStyle w:val="ListBullet"/>
        <w:spacing w:line="240" w:lineRule="auto"/>
      </w:pPr>
      <w:r>
        <w:t>Apply for LTC Medicaid if individual meets criteria</w:t>
      </w:r>
    </w:p>
    <w:p w14:paraId="1EC1BB06" w14:textId="77777777" w:rsidR="00722FB3" w:rsidRDefault="007B437F" w:rsidP="0047400B">
      <w:pPr>
        <w:pStyle w:val="ListBullet"/>
        <w:spacing w:line="240" w:lineRule="auto"/>
      </w:pPr>
      <w:r>
        <w:t>Explore OSS eligibility if not already receiving</w:t>
      </w:r>
    </w:p>
    <w:p w14:paraId="0930A26F" w14:textId="77777777" w:rsidR="00722FB3" w:rsidRDefault="007B437F" w:rsidP="0047400B">
      <w:pPr>
        <w:pStyle w:val="ListBullet"/>
        <w:spacing w:line="240" w:lineRule="auto"/>
      </w:pPr>
      <w:r>
        <w:t>Consider short-term enhancement funds while exploring long-term solutions</w:t>
      </w:r>
    </w:p>
    <w:p w14:paraId="29D43A37" w14:textId="77777777" w:rsidR="00722FB3" w:rsidRDefault="007B437F" w:rsidP="0047400B">
      <w:pPr>
        <w:pStyle w:val="ListBullet"/>
        <w:spacing w:line="240" w:lineRule="auto"/>
      </w:pPr>
      <w:r>
        <w:t>Reassess whether ALF/AFCH is truly necessary—can individual succeed in PSH or with intensive home-based support?</w:t>
      </w:r>
    </w:p>
    <w:p w14:paraId="4DCA2B2B" w14:textId="77777777" w:rsidR="00722FB3" w:rsidRDefault="007B437F" w:rsidP="0047400B">
      <w:pPr>
        <w:pStyle w:val="Heading2"/>
        <w:spacing w:line="240" w:lineRule="auto"/>
      </w:pPr>
      <w:bookmarkStart w:id="119" w:name="_Toc218786840"/>
      <w:r>
        <w:t>Challenge 3: Facility Declines to Accept Individual</w:t>
      </w:r>
      <w:bookmarkEnd w:id="119"/>
    </w:p>
    <w:p w14:paraId="5FE6ECA2" w14:textId="77777777" w:rsidR="00722FB3" w:rsidRDefault="007B437F" w:rsidP="0047400B">
      <w:pPr>
        <w:spacing w:line="240" w:lineRule="auto"/>
      </w:pPr>
      <w:r>
        <w:rPr>
          <w:b/>
        </w:rPr>
        <w:t>What's happening:</w:t>
      </w:r>
    </w:p>
    <w:p w14:paraId="3910DECA" w14:textId="77777777" w:rsidR="00722FB3" w:rsidRDefault="007B437F" w:rsidP="0047400B">
      <w:pPr>
        <w:spacing w:line="240" w:lineRule="auto"/>
      </w:pPr>
      <w:r>
        <w:t>Facility refuses admission after learning about individual's history (violence, substance use, sexual offending, elopement)</w:t>
      </w:r>
    </w:p>
    <w:p w14:paraId="573FC05A" w14:textId="77777777" w:rsidR="00722FB3" w:rsidRDefault="007B437F" w:rsidP="0047400B">
      <w:pPr>
        <w:spacing w:line="240" w:lineRule="auto"/>
      </w:pPr>
      <w:r>
        <w:rPr>
          <w:b/>
        </w:rPr>
        <w:t>Strategies:</w:t>
      </w:r>
    </w:p>
    <w:p w14:paraId="43C315C9" w14:textId="77777777" w:rsidR="00722FB3" w:rsidRDefault="007B437F" w:rsidP="0047400B">
      <w:pPr>
        <w:pStyle w:val="ListBullet"/>
        <w:spacing w:line="240" w:lineRule="auto"/>
      </w:pPr>
      <w:r>
        <w:t>Be transparent but emphasize current stability and FACT team support</w:t>
      </w:r>
    </w:p>
    <w:p w14:paraId="2E2798BC" w14:textId="77777777" w:rsidR="00722FB3" w:rsidRDefault="007B437F" w:rsidP="0047400B">
      <w:pPr>
        <w:pStyle w:val="ListBullet"/>
        <w:spacing w:line="240" w:lineRule="auto"/>
      </w:pPr>
      <w:r>
        <w:t>Provide detailed information about treatment plan, medication adherence, and FACT availability</w:t>
      </w:r>
    </w:p>
    <w:p w14:paraId="401B4089" w14:textId="77777777" w:rsidR="00722FB3" w:rsidRDefault="007B437F" w:rsidP="0047400B">
      <w:pPr>
        <w:pStyle w:val="ListBullet"/>
        <w:spacing w:line="240" w:lineRule="auto"/>
      </w:pPr>
      <w:r>
        <w:t>Offer trial period (30-60 days with option for either party to end placement)</w:t>
      </w:r>
    </w:p>
    <w:p w14:paraId="7087923F" w14:textId="77777777" w:rsidR="00722FB3" w:rsidRDefault="007B437F" w:rsidP="0047400B">
      <w:pPr>
        <w:pStyle w:val="ListBullet"/>
        <w:spacing w:line="240" w:lineRule="auto"/>
      </w:pPr>
      <w:r>
        <w:t>Offer increased FACT contact initially (daily or every other day visits)</w:t>
      </w:r>
    </w:p>
    <w:p w14:paraId="1C0269DC" w14:textId="77777777" w:rsidR="00722FB3" w:rsidRDefault="007B437F" w:rsidP="0047400B">
      <w:pPr>
        <w:pStyle w:val="ListBullet"/>
        <w:spacing w:line="240" w:lineRule="auto"/>
      </w:pPr>
      <w:r>
        <w:t>Accept the decision gracefully if facility truly cannot meet needs—forcing placement sets up failure</w:t>
      </w:r>
    </w:p>
    <w:p w14:paraId="23A3D0D9" w14:textId="77777777" w:rsidR="00722FB3" w:rsidRDefault="007B437F" w:rsidP="0047400B">
      <w:pPr>
        <w:pStyle w:val="ListBullet"/>
        <w:spacing w:line="240" w:lineRule="auto"/>
      </w:pPr>
      <w:r>
        <w:t>Continue searching for facilities with appropriate specialty (e.g., sex offender-friendly, higher behavioral tolerance)</w:t>
      </w:r>
    </w:p>
    <w:p w14:paraId="5E8FE9F3" w14:textId="77777777" w:rsidR="00722FB3" w:rsidRDefault="007B437F" w:rsidP="0047400B">
      <w:pPr>
        <w:pStyle w:val="Heading2"/>
        <w:spacing w:line="240" w:lineRule="auto"/>
      </w:pPr>
      <w:bookmarkStart w:id="120" w:name="_Toc218786841"/>
      <w:r>
        <w:lastRenderedPageBreak/>
        <w:t>Challenge 4: Individual Is Evicted or Asked to Leave</w:t>
      </w:r>
      <w:bookmarkEnd w:id="120"/>
    </w:p>
    <w:p w14:paraId="520EF64E" w14:textId="77777777" w:rsidR="00722FB3" w:rsidRDefault="007B437F" w:rsidP="0047400B">
      <w:pPr>
        <w:spacing w:line="240" w:lineRule="auto"/>
      </w:pPr>
      <w:r>
        <w:rPr>
          <w:b/>
        </w:rPr>
        <w:t>What's happening:</w:t>
      </w:r>
    </w:p>
    <w:p w14:paraId="230BDED0" w14:textId="77777777" w:rsidR="00722FB3" w:rsidRDefault="007B437F" w:rsidP="0047400B">
      <w:pPr>
        <w:spacing w:line="240" w:lineRule="auto"/>
      </w:pPr>
      <w:r>
        <w:t>Facility requests individual leave due to behavioral issues, non-compliance, or conflict</w:t>
      </w:r>
    </w:p>
    <w:p w14:paraId="196F8830" w14:textId="77777777" w:rsidR="00722FB3" w:rsidRDefault="007B437F" w:rsidP="0047400B">
      <w:pPr>
        <w:spacing w:line="240" w:lineRule="auto"/>
      </w:pPr>
      <w:r>
        <w:rPr>
          <w:b/>
        </w:rPr>
        <w:t>Strategies:</w:t>
      </w:r>
    </w:p>
    <w:p w14:paraId="66C85CDF" w14:textId="77777777" w:rsidR="00722FB3" w:rsidRDefault="007B437F" w:rsidP="0047400B">
      <w:pPr>
        <w:pStyle w:val="ListBullet"/>
        <w:spacing w:line="240" w:lineRule="auto"/>
      </w:pPr>
      <w:r>
        <w:t>Act quickly—meet with facility administrator and individual immediately</w:t>
      </w:r>
    </w:p>
    <w:p w14:paraId="2F9FC322" w14:textId="77777777" w:rsidR="00722FB3" w:rsidRDefault="007B437F" w:rsidP="0047400B">
      <w:pPr>
        <w:pStyle w:val="ListBullet"/>
        <w:spacing w:line="240" w:lineRule="auto"/>
      </w:pPr>
      <w:r>
        <w:t>Understand specific concerns and assess validity</w:t>
      </w:r>
    </w:p>
    <w:p w14:paraId="1F0DCD50" w14:textId="77777777" w:rsidR="00722FB3" w:rsidRDefault="007B437F" w:rsidP="0047400B">
      <w:pPr>
        <w:pStyle w:val="ListBullet"/>
        <w:spacing w:line="240" w:lineRule="auto"/>
      </w:pPr>
      <w:r>
        <w:t>Negotiate: "What would need to change for [Name] to remain? Let's create a behavioral plan together."</w:t>
      </w:r>
    </w:p>
    <w:p w14:paraId="6F8A475B" w14:textId="77777777" w:rsidR="00722FB3" w:rsidRDefault="007B437F" w:rsidP="0047400B">
      <w:pPr>
        <w:pStyle w:val="ListBullet"/>
        <w:spacing w:line="240" w:lineRule="auto"/>
      </w:pPr>
      <w:r>
        <w:t>Increase FACT presence and support temporarily</w:t>
      </w:r>
    </w:p>
    <w:p w14:paraId="26E07156" w14:textId="77777777" w:rsidR="00722FB3" w:rsidRDefault="007B437F" w:rsidP="0047400B">
      <w:pPr>
        <w:pStyle w:val="ListBullet"/>
        <w:spacing w:line="240" w:lineRule="auto"/>
      </w:pPr>
      <w:r>
        <w:t>Ensure facility follows legal process (30-day written notice unless imminent safety concern)</w:t>
      </w:r>
    </w:p>
    <w:p w14:paraId="0B68ACB6" w14:textId="77777777" w:rsidR="00722FB3" w:rsidRDefault="007B437F" w:rsidP="0047400B">
      <w:pPr>
        <w:pStyle w:val="ListBullet"/>
        <w:spacing w:line="240" w:lineRule="auto"/>
      </w:pPr>
      <w:r>
        <w:t>If discharge is inevitable, begin immediate alternative placement search</w:t>
      </w:r>
    </w:p>
    <w:p w14:paraId="49B68BFF" w14:textId="77777777" w:rsidR="00722FB3" w:rsidRDefault="007B437F" w:rsidP="0047400B">
      <w:pPr>
        <w:pStyle w:val="ListBullet"/>
        <w:spacing w:line="240" w:lineRule="auto"/>
      </w:pPr>
      <w:r>
        <w:t>Document all communications and efforts in clinical record</w:t>
      </w:r>
    </w:p>
    <w:p w14:paraId="7B259338" w14:textId="77777777" w:rsidR="00722FB3" w:rsidRDefault="007B437F" w:rsidP="0047400B">
      <w:pPr>
        <w:pStyle w:val="Heading2"/>
        <w:spacing w:line="240" w:lineRule="auto"/>
      </w:pPr>
      <w:bookmarkStart w:id="121" w:name="_Toc218786842"/>
      <w:r>
        <w:t>Challenge 5: Individual Wants to Leave but Has No Safe Alternative</w:t>
      </w:r>
      <w:bookmarkEnd w:id="121"/>
    </w:p>
    <w:p w14:paraId="6B8DC686" w14:textId="77777777" w:rsidR="00722FB3" w:rsidRDefault="007B437F" w:rsidP="0047400B">
      <w:pPr>
        <w:spacing w:line="240" w:lineRule="auto"/>
      </w:pPr>
      <w:r>
        <w:rPr>
          <w:b/>
        </w:rPr>
        <w:t>What's happening:</w:t>
      </w:r>
    </w:p>
    <w:p w14:paraId="3905F432" w14:textId="77777777" w:rsidR="00722FB3" w:rsidRDefault="007B437F" w:rsidP="0047400B">
      <w:pPr>
        <w:spacing w:line="240" w:lineRule="auto"/>
      </w:pPr>
      <w:r>
        <w:t>Individual is unhappy and wants to leave facility, but you assess they're not ready for independent living</w:t>
      </w:r>
    </w:p>
    <w:p w14:paraId="34760332" w14:textId="77777777" w:rsidR="00722FB3" w:rsidRDefault="007B437F" w:rsidP="0047400B">
      <w:pPr>
        <w:spacing w:line="240" w:lineRule="auto"/>
      </w:pPr>
      <w:r>
        <w:rPr>
          <w:b/>
        </w:rPr>
        <w:t>Strategies:</w:t>
      </w:r>
    </w:p>
    <w:p w14:paraId="2E65779F" w14:textId="77777777" w:rsidR="00722FB3" w:rsidRDefault="007B437F" w:rsidP="0047400B">
      <w:pPr>
        <w:pStyle w:val="ListBullet"/>
        <w:spacing w:line="240" w:lineRule="auto"/>
      </w:pPr>
      <w:r>
        <w:t>Validate feelings: "I hear you're unhappy. Tell me what's not working."</w:t>
      </w:r>
    </w:p>
    <w:p w14:paraId="05AADC2B" w14:textId="77777777" w:rsidR="00722FB3" w:rsidRDefault="007B437F" w:rsidP="0047400B">
      <w:pPr>
        <w:pStyle w:val="ListBullet"/>
        <w:spacing w:line="240" w:lineRule="auto"/>
      </w:pPr>
      <w:r>
        <w:t>Problem-solve specific concerns (roommate conflict, food, rules, privacy)</w:t>
      </w:r>
    </w:p>
    <w:p w14:paraId="06CD0317" w14:textId="77777777" w:rsidR="00722FB3" w:rsidRDefault="007B437F" w:rsidP="0047400B">
      <w:pPr>
        <w:pStyle w:val="ListBullet"/>
        <w:spacing w:line="240" w:lineRule="auto"/>
      </w:pPr>
      <w:r>
        <w:t>Explore whether different facility might be better fit</w:t>
      </w:r>
    </w:p>
    <w:p w14:paraId="01FC35F1" w14:textId="77777777" w:rsidR="00722FB3" w:rsidRDefault="007B437F" w:rsidP="0047400B">
      <w:pPr>
        <w:pStyle w:val="ListBullet"/>
        <w:spacing w:line="240" w:lineRule="auto"/>
      </w:pPr>
      <w:r>
        <w:t>Create step-down plan with measurable goals: "When you can [X, Y, Z], we'll work toward independent living."</w:t>
      </w:r>
    </w:p>
    <w:p w14:paraId="43AE14F3" w14:textId="77777777" w:rsidR="00722FB3" w:rsidRDefault="007B437F" w:rsidP="0047400B">
      <w:pPr>
        <w:pStyle w:val="ListBullet"/>
        <w:spacing w:line="240" w:lineRule="auto"/>
      </w:pPr>
      <w:r>
        <w:t>Offer choices within structure: "You can't leave today, but you can choose whether to tour Facility A or Facility B."</w:t>
      </w:r>
    </w:p>
    <w:p w14:paraId="0866832D" w14:textId="77777777" w:rsidR="00722FB3" w:rsidRDefault="007B437F" w:rsidP="0047400B">
      <w:pPr>
        <w:pStyle w:val="ListBullet"/>
        <w:spacing w:line="240" w:lineRule="auto"/>
      </w:pPr>
      <w:r>
        <w:t>Balance autonomy with clinical judgment—if individual has capacity and insists on leaving, document thoroughly but respect decision</w:t>
      </w:r>
    </w:p>
    <w:p w14:paraId="5FC3181B" w14:textId="77777777" w:rsidR="00722FB3" w:rsidRDefault="007B437F" w:rsidP="0047400B">
      <w:pPr>
        <w:pStyle w:val="Heading2"/>
        <w:spacing w:line="240" w:lineRule="auto"/>
      </w:pPr>
      <w:bookmarkStart w:id="122" w:name="_Toc218786843"/>
      <w:r>
        <w:t>Challenge 6: Facility Is Providing Poor Care or Violating Regulations</w:t>
      </w:r>
      <w:bookmarkEnd w:id="122"/>
    </w:p>
    <w:p w14:paraId="5A80BDF1" w14:textId="77777777" w:rsidR="00722FB3" w:rsidRDefault="007B437F" w:rsidP="0047400B">
      <w:pPr>
        <w:spacing w:line="240" w:lineRule="auto"/>
      </w:pPr>
      <w:r>
        <w:rPr>
          <w:b/>
        </w:rPr>
        <w:t>What's happening:</w:t>
      </w:r>
    </w:p>
    <w:p w14:paraId="1803A33D" w14:textId="77777777" w:rsidR="00722FB3" w:rsidRDefault="007B437F" w:rsidP="0047400B">
      <w:pPr>
        <w:spacing w:line="240" w:lineRule="auto"/>
      </w:pPr>
      <w:r>
        <w:t>You observe or individual reports neglect, abuse, unsanitary conditions, medication errors, or regulatory violations</w:t>
      </w:r>
    </w:p>
    <w:p w14:paraId="5E9A2916" w14:textId="77777777" w:rsidR="00722FB3" w:rsidRDefault="007B437F" w:rsidP="0047400B">
      <w:pPr>
        <w:spacing w:line="240" w:lineRule="auto"/>
      </w:pPr>
      <w:r>
        <w:rPr>
          <w:b/>
        </w:rPr>
        <w:t>Strategies:</w:t>
      </w:r>
    </w:p>
    <w:p w14:paraId="5B27073C" w14:textId="77777777" w:rsidR="00722FB3" w:rsidRDefault="007B437F" w:rsidP="0047400B">
      <w:pPr>
        <w:pStyle w:val="ListBullet"/>
        <w:spacing w:line="240" w:lineRule="auto"/>
      </w:pPr>
      <w:r>
        <w:t>Document specific observations with dates, times, witnesses</w:t>
      </w:r>
    </w:p>
    <w:p w14:paraId="034D6543" w14:textId="77777777" w:rsidR="00722FB3" w:rsidRDefault="007B437F" w:rsidP="0047400B">
      <w:pPr>
        <w:pStyle w:val="ListBullet"/>
        <w:spacing w:line="240" w:lineRule="auto"/>
      </w:pPr>
      <w:r>
        <w:t>Report immediately to AHCA via FloridaHealthFinder.gov or 1-888-419-3456</w:t>
      </w:r>
    </w:p>
    <w:p w14:paraId="4B32745C" w14:textId="77777777" w:rsidR="00722FB3" w:rsidRDefault="007B437F" w:rsidP="0047400B">
      <w:pPr>
        <w:pStyle w:val="ListBullet"/>
        <w:spacing w:line="240" w:lineRule="auto"/>
      </w:pPr>
      <w:r>
        <w:t>Report to DCF Adult Protective Services if abuse/neglect suspected: 1-800-962-2873</w:t>
      </w:r>
    </w:p>
    <w:p w14:paraId="69A6D007" w14:textId="77777777" w:rsidR="00722FB3" w:rsidRDefault="007B437F" w:rsidP="0047400B">
      <w:pPr>
        <w:pStyle w:val="ListBullet"/>
        <w:spacing w:line="240" w:lineRule="auto"/>
      </w:pPr>
      <w:r>
        <w:t>Notify MHRC supervisor and compliance immediately</w:t>
      </w:r>
    </w:p>
    <w:p w14:paraId="3F878EE2" w14:textId="77777777" w:rsidR="00722FB3" w:rsidRDefault="007B437F" w:rsidP="0047400B">
      <w:pPr>
        <w:pStyle w:val="ListBullet"/>
        <w:spacing w:line="240" w:lineRule="auto"/>
      </w:pPr>
      <w:r>
        <w:t>Assess immediate safety—if individual is in danger, consider emergency relocation</w:t>
      </w:r>
    </w:p>
    <w:p w14:paraId="4E8154FC" w14:textId="77777777" w:rsidR="00722FB3" w:rsidRDefault="007B437F" w:rsidP="0047400B">
      <w:pPr>
        <w:pStyle w:val="ListBullet"/>
        <w:spacing w:line="240" w:lineRule="auto"/>
      </w:pPr>
      <w:r>
        <w:t>File incident report per MHRC policy</w:t>
      </w:r>
    </w:p>
    <w:p w14:paraId="52A61C11" w14:textId="77777777" w:rsidR="00722FB3" w:rsidRDefault="007B437F" w:rsidP="0047400B">
      <w:pPr>
        <w:pStyle w:val="ListBullet"/>
        <w:spacing w:line="240" w:lineRule="auto"/>
      </w:pPr>
      <w:r>
        <w:t>Do not place additional participants in this facility until issues resolved</w:t>
      </w:r>
    </w:p>
    <w:p w14:paraId="498F8DD2" w14:textId="77777777" w:rsidR="00722FB3" w:rsidRDefault="007B437F" w:rsidP="0047400B">
      <w:pPr>
        <w:pStyle w:val="Heading2"/>
        <w:spacing w:line="240" w:lineRule="auto"/>
      </w:pPr>
      <w:bookmarkStart w:id="123" w:name="_Toc218786844"/>
      <w:r>
        <w:lastRenderedPageBreak/>
        <w:t>Challenge 7: Individual Loses Eligibility for OSS Supplement</w:t>
      </w:r>
      <w:bookmarkEnd w:id="123"/>
    </w:p>
    <w:p w14:paraId="23407C5F" w14:textId="77777777" w:rsidR="00722FB3" w:rsidRDefault="007B437F" w:rsidP="0047400B">
      <w:pPr>
        <w:spacing w:line="240" w:lineRule="auto"/>
      </w:pPr>
      <w:r>
        <w:rPr>
          <w:b/>
        </w:rPr>
        <w:t>What's happening:</w:t>
      </w:r>
    </w:p>
    <w:p w14:paraId="7BEFFC22" w14:textId="77777777" w:rsidR="00722FB3" w:rsidRDefault="007B437F" w:rsidP="0047400B">
      <w:pPr>
        <w:spacing w:line="240" w:lineRule="auto"/>
      </w:pPr>
      <w:r>
        <w:t>Individual's OSS benefit is discontinued, creating funding gap</w:t>
      </w:r>
    </w:p>
    <w:p w14:paraId="40A8AA53" w14:textId="77777777" w:rsidR="00722FB3" w:rsidRDefault="007B437F" w:rsidP="0047400B">
      <w:pPr>
        <w:spacing w:line="240" w:lineRule="auto"/>
      </w:pPr>
      <w:r>
        <w:rPr>
          <w:b/>
        </w:rPr>
        <w:t>Strategies:</w:t>
      </w:r>
    </w:p>
    <w:p w14:paraId="219B034D" w14:textId="77777777" w:rsidR="00722FB3" w:rsidRDefault="007B437F" w:rsidP="0047400B">
      <w:pPr>
        <w:pStyle w:val="ListBullet"/>
        <w:spacing w:line="240" w:lineRule="auto"/>
      </w:pPr>
      <w:r>
        <w:t>Determine reason for discontinuation immediately</w:t>
      </w:r>
    </w:p>
    <w:p w14:paraId="52DA6FF2" w14:textId="77777777" w:rsidR="00722FB3" w:rsidRDefault="007B437F" w:rsidP="0047400B">
      <w:pPr>
        <w:pStyle w:val="ListBullet"/>
        <w:spacing w:line="240" w:lineRule="auto"/>
      </w:pPr>
      <w:r>
        <w:t>If error or administrative issue, file appeal with DCF ACCESS</w:t>
      </w:r>
    </w:p>
    <w:p w14:paraId="210581FD" w14:textId="77777777" w:rsidR="00722FB3" w:rsidRDefault="007B437F" w:rsidP="0047400B">
      <w:pPr>
        <w:pStyle w:val="ListBullet"/>
        <w:spacing w:line="240" w:lineRule="auto"/>
      </w:pPr>
      <w:r>
        <w:t>If individual no longer meets criteria (e.g., moved to unlicensed setting), secure appropriate licensed placement</w:t>
      </w:r>
    </w:p>
    <w:p w14:paraId="6B58900A" w14:textId="77777777" w:rsidR="00722FB3" w:rsidRDefault="007B437F" w:rsidP="0047400B">
      <w:pPr>
        <w:pStyle w:val="ListBullet"/>
        <w:spacing w:line="240" w:lineRule="auto"/>
      </w:pPr>
      <w:r>
        <w:t>Renegotiate facility rate to account for loss of OSS</w:t>
      </w:r>
    </w:p>
    <w:p w14:paraId="3F9AB443" w14:textId="77777777" w:rsidR="00722FB3" w:rsidRDefault="007B437F" w:rsidP="0047400B">
      <w:pPr>
        <w:pStyle w:val="ListBullet"/>
        <w:spacing w:line="240" w:lineRule="auto"/>
      </w:pPr>
      <w:r>
        <w:t>Explore LTC Medicaid eligibility</w:t>
      </w:r>
    </w:p>
    <w:p w14:paraId="2D024615" w14:textId="77777777" w:rsidR="00722FB3" w:rsidRDefault="007B437F" w:rsidP="0047400B">
      <w:pPr>
        <w:pStyle w:val="ListBullet"/>
        <w:spacing w:line="240" w:lineRule="auto"/>
      </w:pPr>
      <w:r>
        <w:t>Consider whether transition to lower-cost AFCH is needed</w:t>
      </w:r>
    </w:p>
    <w:p w14:paraId="4B476201" w14:textId="77777777" w:rsidR="00722FB3" w:rsidRDefault="007B437F" w:rsidP="0047400B">
      <w:pPr>
        <w:pStyle w:val="Heading1"/>
        <w:spacing w:line="240" w:lineRule="auto"/>
      </w:pPr>
      <w:bookmarkStart w:id="124" w:name="_Toc218786845"/>
      <w:r>
        <w:t>Training Resources and Support</w:t>
      </w:r>
      <w:bookmarkEnd w:id="124"/>
    </w:p>
    <w:p w14:paraId="0C879A0E" w14:textId="77777777" w:rsidR="00722FB3" w:rsidRDefault="007B437F" w:rsidP="0047400B">
      <w:pPr>
        <w:spacing w:line="240" w:lineRule="auto"/>
      </w:pPr>
      <w:r>
        <w:t>You are not alone in this work. MHRC and external resources are available to support you in housing coordination and placement.</w:t>
      </w:r>
    </w:p>
    <w:p w14:paraId="492DCED2" w14:textId="77777777" w:rsidR="00722FB3" w:rsidRDefault="007B437F" w:rsidP="0047400B">
      <w:pPr>
        <w:pStyle w:val="Heading2"/>
        <w:spacing w:line="240" w:lineRule="auto"/>
      </w:pPr>
      <w:bookmarkStart w:id="125" w:name="_Toc218786846"/>
      <w:r>
        <w:t>Internal MHRC Resources</w:t>
      </w:r>
      <w:bookmarkEnd w:id="125"/>
    </w:p>
    <w:p w14:paraId="7D642FEB" w14:textId="77777777" w:rsidR="00722FB3" w:rsidRDefault="007B437F" w:rsidP="0047400B">
      <w:pPr>
        <w:spacing w:line="240" w:lineRule="auto"/>
      </w:pPr>
      <w:r>
        <w:rPr>
          <w:b/>
        </w:rPr>
        <w:t>Your FACT Team Leader</w:t>
      </w:r>
    </w:p>
    <w:p w14:paraId="078F3E37" w14:textId="77777777" w:rsidR="00722FB3" w:rsidRDefault="007B437F" w:rsidP="0047400B">
      <w:pPr>
        <w:pStyle w:val="ListBullet"/>
        <w:spacing w:line="240" w:lineRule="auto"/>
      </w:pPr>
      <w:r>
        <w:t>First point of contact for clinical consultation, placement approvals, problem-solving</w:t>
      </w:r>
    </w:p>
    <w:p w14:paraId="1D527091" w14:textId="77777777" w:rsidR="00722FB3" w:rsidRDefault="007B437F" w:rsidP="0047400B">
      <w:pPr>
        <w:pStyle w:val="ListBullet"/>
        <w:spacing w:line="240" w:lineRule="auto"/>
      </w:pPr>
      <w:r>
        <w:t>Available for case consultation on complex placement decisions</w:t>
      </w:r>
    </w:p>
    <w:p w14:paraId="7EB52112" w14:textId="6E21EA23" w:rsidR="00722FB3" w:rsidRDefault="007B437F" w:rsidP="0047400B">
      <w:pPr>
        <w:spacing w:line="240" w:lineRule="auto"/>
      </w:pPr>
      <w:r>
        <w:rPr>
          <w:b/>
        </w:rPr>
        <w:t xml:space="preserve">Director </w:t>
      </w:r>
      <w:r w:rsidR="00C37481">
        <w:rPr>
          <w:b/>
        </w:rPr>
        <w:t xml:space="preserve">and Senior Director </w:t>
      </w:r>
      <w:r>
        <w:rPr>
          <w:b/>
        </w:rPr>
        <w:t xml:space="preserve">of Community Support </w:t>
      </w:r>
      <w:r w:rsidR="00C37481">
        <w:rPr>
          <w:b/>
        </w:rPr>
        <w:t>Programs</w:t>
      </w:r>
      <w:r>
        <w:rPr>
          <w:b/>
        </w:rPr>
        <w:t xml:space="preserve"> (</w:t>
      </w:r>
      <w:r w:rsidR="00C37481">
        <w:rPr>
          <w:b/>
        </w:rPr>
        <w:t xml:space="preserve">Alison and </w:t>
      </w:r>
      <w:r>
        <w:rPr>
          <w:b/>
        </w:rPr>
        <w:t>Brooke)</w:t>
      </w:r>
    </w:p>
    <w:p w14:paraId="05C2AACD" w14:textId="77777777" w:rsidR="00722FB3" w:rsidRDefault="007B437F" w:rsidP="0047400B">
      <w:pPr>
        <w:pStyle w:val="ListBullet"/>
        <w:spacing w:line="240" w:lineRule="auto"/>
      </w:pPr>
      <w:r>
        <w:t>Available for escalated placement challenges, regulatory questions, advocacy support</w:t>
      </w:r>
    </w:p>
    <w:p w14:paraId="5BC744A1" w14:textId="77777777" w:rsidR="0047400B" w:rsidRDefault="0047400B" w:rsidP="0047400B">
      <w:pPr>
        <w:spacing w:line="240" w:lineRule="auto"/>
        <w:rPr>
          <w:rFonts w:asciiTheme="majorHAnsi" w:eastAsiaTheme="majorEastAsia" w:hAnsiTheme="majorHAnsi" w:cstheme="majorBidi"/>
          <w:b/>
          <w:bCs/>
          <w:color w:val="4F81BD" w:themeColor="accent1"/>
          <w:sz w:val="26"/>
          <w:szCs w:val="26"/>
        </w:rPr>
      </w:pPr>
      <w:r>
        <w:br w:type="page"/>
      </w:r>
    </w:p>
    <w:p w14:paraId="3912A752" w14:textId="1F60B332" w:rsidR="00722FB3" w:rsidRDefault="007B437F" w:rsidP="0047400B">
      <w:pPr>
        <w:pStyle w:val="Heading2"/>
        <w:spacing w:line="240" w:lineRule="auto"/>
      </w:pPr>
      <w:bookmarkStart w:id="126" w:name="_Toc218786847"/>
      <w:r>
        <w:lastRenderedPageBreak/>
        <w:t>External Resources</w:t>
      </w:r>
      <w:bookmarkEnd w:id="126"/>
    </w:p>
    <w:p w14:paraId="1BA9B468" w14:textId="77777777" w:rsidR="00722FB3" w:rsidRDefault="007B437F" w:rsidP="0047400B">
      <w:pPr>
        <w:spacing w:line="240" w:lineRule="auto"/>
      </w:pPr>
      <w:r>
        <w:rPr>
          <w:b/>
        </w:rPr>
        <w:t>FloridaHealthFinder.gov (AHCA)</w:t>
      </w:r>
    </w:p>
    <w:p w14:paraId="587AB56C" w14:textId="77777777" w:rsidR="00722FB3" w:rsidRDefault="007B437F" w:rsidP="0047400B">
      <w:pPr>
        <w:pStyle w:val="ListBullet"/>
        <w:spacing w:line="240" w:lineRule="auto"/>
      </w:pPr>
      <w:r>
        <w:t>Official database for facility licensure verification and inspection reports</w:t>
      </w:r>
    </w:p>
    <w:p w14:paraId="768EE08D" w14:textId="77777777" w:rsidR="00722FB3" w:rsidRDefault="007B437F" w:rsidP="0047400B">
      <w:pPr>
        <w:pStyle w:val="ListBullet"/>
        <w:spacing w:line="240" w:lineRule="auto"/>
      </w:pPr>
      <w:r>
        <w:t>Website: quality.healthfinder.fl.gov</w:t>
      </w:r>
    </w:p>
    <w:p w14:paraId="624965C6" w14:textId="77777777" w:rsidR="00722FB3" w:rsidRDefault="007B437F" w:rsidP="0047400B">
      <w:pPr>
        <w:pStyle w:val="ListBullet"/>
        <w:spacing w:line="240" w:lineRule="auto"/>
      </w:pPr>
      <w:r>
        <w:t>Report concerns: 1-888-419-3456</w:t>
      </w:r>
    </w:p>
    <w:p w14:paraId="34D25424" w14:textId="77777777" w:rsidR="00722FB3" w:rsidRDefault="007B437F" w:rsidP="0047400B">
      <w:pPr>
        <w:spacing w:line="240" w:lineRule="auto"/>
      </w:pPr>
      <w:r>
        <w:rPr>
          <w:b/>
        </w:rPr>
        <w:t>DCF ACCESS Florida</w:t>
      </w:r>
    </w:p>
    <w:p w14:paraId="03F2C28C" w14:textId="77777777" w:rsidR="00722FB3" w:rsidRDefault="007B437F" w:rsidP="0047400B">
      <w:pPr>
        <w:pStyle w:val="ListBullet"/>
        <w:spacing w:line="240" w:lineRule="auto"/>
      </w:pPr>
      <w:r>
        <w:t>SSI/SSDI, OSS, Medicaid applications and benefits management</w:t>
      </w:r>
    </w:p>
    <w:p w14:paraId="131E23B1" w14:textId="77777777" w:rsidR="00722FB3" w:rsidRDefault="007B437F" w:rsidP="0047400B">
      <w:pPr>
        <w:pStyle w:val="ListBullet"/>
        <w:spacing w:line="240" w:lineRule="auto"/>
      </w:pPr>
      <w:r>
        <w:t>Website: access.florida.gov</w:t>
      </w:r>
    </w:p>
    <w:p w14:paraId="064C04F0" w14:textId="77777777" w:rsidR="00722FB3" w:rsidRDefault="007B437F" w:rsidP="0047400B">
      <w:pPr>
        <w:pStyle w:val="ListBullet"/>
        <w:spacing w:line="240" w:lineRule="auto"/>
      </w:pPr>
      <w:r>
        <w:t>Customer service: 1-866-762-2237</w:t>
      </w:r>
    </w:p>
    <w:p w14:paraId="2D66112D" w14:textId="77777777" w:rsidR="00722FB3" w:rsidRDefault="007B437F" w:rsidP="0047400B">
      <w:pPr>
        <w:spacing w:line="240" w:lineRule="auto"/>
      </w:pPr>
      <w:r>
        <w:rPr>
          <w:b/>
        </w:rPr>
        <w:t>Area Agencies on Aging (AAA) / ADRC</w:t>
      </w:r>
    </w:p>
    <w:p w14:paraId="3FADC8B5" w14:textId="77777777" w:rsidR="00722FB3" w:rsidRDefault="007B437F" w:rsidP="0047400B">
      <w:pPr>
        <w:pStyle w:val="ListBullet"/>
        <w:spacing w:line="240" w:lineRule="auto"/>
      </w:pPr>
      <w:r>
        <w:t>Long-term care Medicaid assessments (CARES)</w:t>
      </w:r>
    </w:p>
    <w:p w14:paraId="08F9AE09" w14:textId="77777777" w:rsidR="00722FB3" w:rsidRDefault="007B437F" w:rsidP="0047400B">
      <w:pPr>
        <w:pStyle w:val="ListBullet"/>
        <w:spacing w:line="240" w:lineRule="auto"/>
      </w:pPr>
      <w:r>
        <w:t>Find local office: elderaffairs.org</w:t>
      </w:r>
    </w:p>
    <w:p w14:paraId="6D96406C" w14:textId="77777777" w:rsidR="00722FB3" w:rsidRDefault="007B437F" w:rsidP="0047400B">
      <w:pPr>
        <w:spacing w:line="240" w:lineRule="auto"/>
      </w:pPr>
      <w:r>
        <w:rPr>
          <w:b/>
        </w:rPr>
        <w:t>Adult Protective Services</w:t>
      </w:r>
    </w:p>
    <w:p w14:paraId="38324F12" w14:textId="77777777" w:rsidR="00722FB3" w:rsidRDefault="007B437F" w:rsidP="0047400B">
      <w:pPr>
        <w:pStyle w:val="ListBullet"/>
        <w:spacing w:line="240" w:lineRule="auto"/>
      </w:pPr>
      <w:r>
        <w:t>Report suspected abuse, neglect, or exploitation of vulnerable adults</w:t>
      </w:r>
    </w:p>
    <w:p w14:paraId="7D10254D" w14:textId="77777777" w:rsidR="00722FB3" w:rsidRDefault="007B437F" w:rsidP="0047400B">
      <w:pPr>
        <w:pStyle w:val="ListBullet"/>
        <w:spacing w:line="240" w:lineRule="auto"/>
      </w:pPr>
      <w:r>
        <w:t>Hotline: 1-800-962-2873 (24/7)</w:t>
      </w:r>
    </w:p>
    <w:p w14:paraId="6F73EAEA" w14:textId="77777777" w:rsidR="00722FB3" w:rsidRDefault="007B437F" w:rsidP="0047400B">
      <w:pPr>
        <w:spacing w:line="240" w:lineRule="auto"/>
      </w:pPr>
      <w:r>
        <w:rPr>
          <w:b/>
        </w:rPr>
        <w:t>Florida SAMH (Substance Abuse and Mental Health)</w:t>
      </w:r>
    </w:p>
    <w:p w14:paraId="4D07FB3C" w14:textId="77777777" w:rsidR="00722FB3" w:rsidRDefault="007B437F" w:rsidP="0047400B">
      <w:pPr>
        <w:pStyle w:val="ListBullet"/>
        <w:spacing w:line="240" w:lineRule="auto"/>
      </w:pPr>
      <w:r>
        <w:t>DCF regional managing entities for contracted services, guidance, policy clarification</w:t>
      </w:r>
    </w:p>
    <w:p w14:paraId="463DF9C0" w14:textId="77777777" w:rsidR="00722FB3" w:rsidRDefault="007B437F" w:rsidP="0047400B">
      <w:pPr>
        <w:pStyle w:val="ListBullet"/>
        <w:spacing w:line="240" w:lineRule="auto"/>
      </w:pPr>
      <w:r>
        <w:t>Contact your regional managing entity for questions about contract requirements</w:t>
      </w:r>
    </w:p>
    <w:p w14:paraId="52A30321" w14:textId="77777777" w:rsidR="00722FB3" w:rsidRDefault="007B437F" w:rsidP="0047400B">
      <w:pPr>
        <w:spacing w:line="240" w:lineRule="auto"/>
      </w:pPr>
      <w:r>
        <w:rPr>
          <w:b/>
        </w:rPr>
        <w:t>Social Security Administration (SSA)</w:t>
      </w:r>
    </w:p>
    <w:p w14:paraId="52BBF4A9" w14:textId="77777777" w:rsidR="00722FB3" w:rsidRDefault="007B437F" w:rsidP="0047400B">
      <w:pPr>
        <w:pStyle w:val="ListBullet"/>
        <w:spacing w:line="240" w:lineRule="auto"/>
      </w:pPr>
      <w:r>
        <w:t>SSI/SSDI applications, appeals, representative payee issues</w:t>
      </w:r>
    </w:p>
    <w:p w14:paraId="0FA5D1E9" w14:textId="77777777" w:rsidR="00722FB3" w:rsidRDefault="007B437F" w:rsidP="0047400B">
      <w:pPr>
        <w:pStyle w:val="ListBullet"/>
        <w:spacing w:line="240" w:lineRule="auto"/>
      </w:pPr>
      <w:r>
        <w:t>National: 1-800-772-1213</w:t>
      </w:r>
    </w:p>
    <w:p w14:paraId="67729B4D" w14:textId="77777777" w:rsidR="00722FB3" w:rsidRDefault="007B437F" w:rsidP="0047400B">
      <w:pPr>
        <w:pStyle w:val="ListBullet"/>
        <w:spacing w:line="240" w:lineRule="auto"/>
      </w:pPr>
      <w:r>
        <w:t>Website: ssa.gov</w:t>
      </w:r>
    </w:p>
    <w:p w14:paraId="5C6F4825" w14:textId="77777777" w:rsidR="0047400B" w:rsidRDefault="0047400B" w:rsidP="0047400B">
      <w:pPr>
        <w:spacing w:line="240" w:lineRule="auto"/>
        <w:rPr>
          <w:rFonts w:asciiTheme="majorHAnsi" w:eastAsiaTheme="majorEastAsia" w:hAnsiTheme="majorHAnsi" w:cstheme="majorBidi"/>
          <w:b/>
          <w:bCs/>
          <w:color w:val="4F81BD" w:themeColor="accent1"/>
          <w:sz w:val="26"/>
          <w:szCs w:val="26"/>
        </w:rPr>
      </w:pPr>
      <w:r>
        <w:br w:type="page"/>
      </w:r>
    </w:p>
    <w:p w14:paraId="4F9F4F40" w14:textId="77777777" w:rsidR="00722FB3" w:rsidRDefault="007B437F" w:rsidP="0047400B">
      <w:pPr>
        <w:pStyle w:val="Heading2"/>
        <w:spacing w:line="240" w:lineRule="auto"/>
      </w:pPr>
      <w:bookmarkStart w:id="127" w:name="_Toc218786848"/>
      <w:r>
        <w:lastRenderedPageBreak/>
        <w:t>Questions or Concerns?</w:t>
      </w:r>
      <w:bookmarkEnd w:id="127"/>
    </w:p>
    <w:p w14:paraId="2DB03181" w14:textId="77777777" w:rsidR="00722FB3" w:rsidRDefault="007B437F" w:rsidP="0047400B">
      <w:pPr>
        <w:spacing w:line="240" w:lineRule="auto"/>
      </w:pPr>
      <w:r>
        <w:t>If you have questions about housing coordination, placement procedures, or this guide:</w:t>
      </w:r>
    </w:p>
    <w:p w14:paraId="5B67E0E0" w14:textId="77777777" w:rsidR="00722FB3" w:rsidRDefault="007B437F" w:rsidP="0047400B">
      <w:pPr>
        <w:pStyle w:val="ListNumber"/>
        <w:numPr>
          <w:ilvl w:val="0"/>
          <w:numId w:val="17"/>
        </w:numPr>
        <w:spacing w:line="240" w:lineRule="auto"/>
      </w:pPr>
      <w:r>
        <w:t>Speak with your FACT Team Leader</w:t>
      </w:r>
    </w:p>
    <w:p w14:paraId="3B2AE85D" w14:textId="28ED1182" w:rsidR="00722FB3" w:rsidRDefault="007B437F" w:rsidP="0047400B">
      <w:pPr>
        <w:pStyle w:val="ListNumber"/>
        <w:numPr>
          <w:ilvl w:val="0"/>
          <w:numId w:val="17"/>
        </w:numPr>
        <w:spacing w:line="240" w:lineRule="auto"/>
      </w:pPr>
      <w:r>
        <w:t xml:space="preserve">Contact </w:t>
      </w:r>
      <w:r w:rsidR="0047400B">
        <w:t xml:space="preserve">Directors </w:t>
      </w:r>
    </w:p>
    <w:p w14:paraId="02110AB4" w14:textId="0F86DB1C" w:rsidR="00722FB3" w:rsidRDefault="007B437F" w:rsidP="0047400B">
      <w:pPr>
        <w:pStyle w:val="ListNumber"/>
        <w:numPr>
          <w:ilvl w:val="0"/>
          <w:numId w:val="17"/>
        </w:numPr>
        <w:spacing w:line="240" w:lineRule="auto"/>
      </w:pPr>
      <w:r>
        <w:t>Bring concerns to team meeting for group problem-solving</w:t>
      </w:r>
    </w:p>
    <w:p w14:paraId="62D459E1" w14:textId="77777777" w:rsidR="00722FB3" w:rsidRDefault="007B437F" w:rsidP="0047400B">
      <w:pPr>
        <w:spacing w:line="240" w:lineRule="auto"/>
      </w:pPr>
      <w:r>
        <w:rPr>
          <w:b/>
        </w:rPr>
        <w:t xml:space="preserve">Remember: </w:t>
      </w:r>
      <w:r>
        <w:t>Housing is health. Your work coordinating safe, stable, appropriate housing directly impacts recovery outcomes. This is complex, challenging work—and you're supported in doing it well.</w:t>
      </w:r>
    </w:p>
    <w:p w14:paraId="0788F951" w14:textId="77777777" w:rsidR="00722FB3" w:rsidRDefault="00722FB3" w:rsidP="0047400B">
      <w:pPr>
        <w:spacing w:line="240" w:lineRule="auto"/>
      </w:pPr>
    </w:p>
    <w:p w14:paraId="2CD1441C" w14:textId="2A491091" w:rsidR="00722FB3" w:rsidRDefault="00722FB3" w:rsidP="0047400B">
      <w:pPr>
        <w:spacing w:line="240" w:lineRule="auto"/>
        <w:jc w:val="center"/>
      </w:pPr>
    </w:p>
    <w:p w14:paraId="732EBC09" w14:textId="77777777" w:rsidR="00722FB3" w:rsidRPr="002B3985" w:rsidRDefault="00722FB3" w:rsidP="0047400B">
      <w:pPr>
        <w:spacing w:line="240" w:lineRule="auto"/>
        <w:rPr>
          <w:sz w:val="48"/>
          <w:szCs w:val="48"/>
        </w:rPr>
      </w:pPr>
    </w:p>
    <w:p w14:paraId="62F0AB9D" w14:textId="77777777" w:rsidR="00722FB3" w:rsidRPr="002B3985" w:rsidRDefault="007B437F" w:rsidP="0047400B">
      <w:pPr>
        <w:spacing w:line="240" w:lineRule="auto"/>
        <w:jc w:val="center"/>
        <w:rPr>
          <w:sz w:val="48"/>
          <w:szCs w:val="48"/>
        </w:rPr>
      </w:pPr>
      <w:r w:rsidRPr="002B3985">
        <w:rPr>
          <w:b/>
          <w:i/>
          <w:sz w:val="48"/>
          <w:szCs w:val="48"/>
        </w:rPr>
        <w:t>Thank you for your dedication to the individuals we serve.</w:t>
      </w:r>
    </w:p>
    <w:sectPr w:rsidR="00722FB3" w:rsidRPr="002B3985"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674AD" w14:textId="77777777" w:rsidR="00EC70FF" w:rsidRDefault="00EC70FF" w:rsidP="00C37481">
      <w:pPr>
        <w:spacing w:after="0" w:line="240" w:lineRule="auto"/>
      </w:pPr>
      <w:r>
        <w:separator/>
      </w:r>
    </w:p>
  </w:endnote>
  <w:endnote w:type="continuationSeparator" w:id="0">
    <w:p w14:paraId="4CF7A8BF" w14:textId="77777777" w:rsidR="00EC70FF" w:rsidRDefault="00EC70FF" w:rsidP="00C37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39D02" w14:textId="77777777" w:rsidR="00EC70FF" w:rsidRDefault="00EC70FF" w:rsidP="00C37481">
      <w:pPr>
        <w:spacing w:after="0" w:line="240" w:lineRule="auto"/>
      </w:pPr>
      <w:r>
        <w:separator/>
      </w:r>
    </w:p>
  </w:footnote>
  <w:footnote w:type="continuationSeparator" w:id="0">
    <w:p w14:paraId="1CBA9D48" w14:textId="77777777" w:rsidR="00EC70FF" w:rsidRDefault="00EC70FF" w:rsidP="00C374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60829"/>
    <w:multiLevelType w:val="hybridMultilevel"/>
    <w:tmpl w:val="92E86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B41BCC"/>
    <w:multiLevelType w:val="hybridMultilevel"/>
    <w:tmpl w:val="15F6F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8A3900"/>
    <w:multiLevelType w:val="multilevel"/>
    <w:tmpl w:val="E51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087750"/>
    <w:multiLevelType w:val="hybridMultilevel"/>
    <w:tmpl w:val="04AA5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55C1AFE"/>
    <w:multiLevelType w:val="hybridMultilevel"/>
    <w:tmpl w:val="CAF6D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AB6D8B"/>
    <w:multiLevelType w:val="hybridMultilevel"/>
    <w:tmpl w:val="BB122EB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8340D6"/>
    <w:multiLevelType w:val="hybridMultilevel"/>
    <w:tmpl w:val="0366A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1D6A34"/>
    <w:multiLevelType w:val="hybridMultilevel"/>
    <w:tmpl w:val="41EC4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DC0CA8"/>
    <w:multiLevelType w:val="hybridMultilevel"/>
    <w:tmpl w:val="93D01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4711F8"/>
    <w:multiLevelType w:val="multilevel"/>
    <w:tmpl w:val="2632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D70A5A"/>
    <w:multiLevelType w:val="multilevel"/>
    <w:tmpl w:val="8A1C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0C7EA9"/>
    <w:multiLevelType w:val="hybridMultilevel"/>
    <w:tmpl w:val="C16CD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F626AA"/>
    <w:multiLevelType w:val="multilevel"/>
    <w:tmpl w:val="FF82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67769A"/>
    <w:multiLevelType w:val="multilevel"/>
    <w:tmpl w:val="A11C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C0609F"/>
    <w:multiLevelType w:val="hybridMultilevel"/>
    <w:tmpl w:val="208E4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D00C8C"/>
    <w:multiLevelType w:val="multilevel"/>
    <w:tmpl w:val="24BA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9024D6"/>
    <w:multiLevelType w:val="hybridMultilevel"/>
    <w:tmpl w:val="A3A6B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3370A7"/>
    <w:multiLevelType w:val="hybridMultilevel"/>
    <w:tmpl w:val="247AA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330943"/>
    <w:multiLevelType w:val="hybridMultilevel"/>
    <w:tmpl w:val="1ED06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9D5DE6"/>
    <w:multiLevelType w:val="hybridMultilevel"/>
    <w:tmpl w:val="3A02C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B9B737D"/>
    <w:multiLevelType w:val="hybridMultilevel"/>
    <w:tmpl w:val="5CFA5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0A5E6A"/>
    <w:multiLevelType w:val="hybridMultilevel"/>
    <w:tmpl w:val="847E7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FE47CC"/>
    <w:multiLevelType w:val="hybridMultilevel"/>
    <w:tmpl w:val="43A6A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2806CB"/>
    <w:multiLevelType w:val="multilevel"/>
    <w:tmpl w:val="8822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FD5090"/>
    <w:multiLevelType w:val="multilevel"/>
    <w:tmpl w:val="DC08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E00A4A"/>
    <w:multiLevelType w:val="multilevel"/>
    <w:tmpl w:val="C770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C290BD6"/>
    <w:multiLevelType w:val="hybridMultilevel"/>
    <w:tmpl w:val="61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394CEC"/>
    <w:multiLevelType w:val="multilevel"/>
    <w:tmpl w:val="665C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70B0F61"/>
    <w:multiLevelType w:val="hybridMultilevel"/>
    <w:tmpl w:val="7CF06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3D4AE1"/>
    <w:multiLevelType w:val="hybridMultilevel"/>
    <w:tmpl w:val="A35EC9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140129E"/>
    <w:multiLevelType w:val="multilevel"/>
    <w:tmpl w:val="CC3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FD33E9"/>
    <w:multiLevelType w:val="hybridMultilevel"/>
    <w:tmpl w:val="82240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5934B7"/>
    <w:multiLevelType w:val="hybridMultilevel"/>
    <w:tmpl w:val="358CB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9710A7"/>
    <w:multiLevelType w:val="multilevel"/>
    <w:tmpl w:val="059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9B6D79"/>
    <w:multiLevelType w:val="hybridMultilevel"/>
    <w:tmpl w:val="396A1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E45CC5"/>
    <w:multiLevelType w:val="hybridMultilevel"/>
    <w:tmpl w:val="9878D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EC7A82"/>
    <w:multiLevelType w:val="hybridMultilevel"/>
    <w:tmpl w:val="39C81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05564000">
    <w:abstractNumId w:val="8"/>
  </w:num>
  <w:num w:numId="2" w16cid:durableId="1026911119">
    <w:abstractNumId w:val="6"/>
  </w:num>
  <w:num w:numId="3" w16cid:durableId="189149554">
    <w:abstractNumId w:val="5"/>
  </w:num>
  <w:num w:numId="4" w16cid:durableId="767971742">
    <w:abstractNumId w:val="4"/>
  </w:num>
  <w:num w:numId="5" w16cid:durableId="436758120">
    <w:abstractNumId w:val="7"/>
  </w:num>
  <w:num w:numId="6" w16cid:durableId="1841113572">
    <w:abstractNumId w:val="3"/>
  </w:num>
  <w:num w:numId="7" w16cid:durableId="19666816">
    <w:abstractNumId w:val="2"/>
  </w:num>
  <w:num w:numId="8" w16cid:durableId="43874774">
    <w:abstractNumId w:val="1"/>
  </w:num>
  <w:num w:numId="9" w16cid:durableId="553977096">
    <w:abstractNumId w:val="0"/>
  </w:num>
  <w:num w:numId="10" w16cid:durableId="1487746115">
    <w:abstractNumId w:val="30"/>
  </w:num>
  <w:num w:numId="11" w16cid:durableId="744957582">
    <w:abstractNumId w:val="38"/>
  </w:num>
  <w:num w:numId="12" w16cid:durableId="1639874277">
    <w:abstractNumId w:val="43"/>
  </w:num>
  <w:num w:numId="13" w16cid:durableId="365914313">
    <w:abstractNumId w:val="13"/>
  </w:num>
  <w:num w:numId="14" w16cid:durableId="730544315">
    <w:abstractNumId w:val="16"/>
  </w:num>
  <w:num w:numId="15" w16cid:durableId="657196976">
    <w:abstractNumId w:val="29"/>
  </w:num>
  <w:num w:numId="16" w16cid:durableId="1633558484">
    <w:abstractNumId w:val="31"/>
  </w:num>
  <w:num w:numId="17" w16cid:durableId="572273921">
    <w:abstractNumId w:val="15"/>
  </w:num>
  <w:num w:numId="18" w16cid:durableId="1296713271">
    <w:abstractNumId w:val="44"/>
  </w:num>
  <w:num w:numId="19" w16cid:durableId="1445686440">
    <w:abstractNumId w:val="17"/>
  </w:num>
  <w:num w:numId="20" w16cid:durableId="2095277349">
    <w:abstractNumId w:val="9"/>
  </w:num>
  <w:num w:numId="21" w16cid:durableId="2097315822">
    <w:abstractNumId w:val="20"/>
  </w:num>
  <w:num w:numId="22" w16cid:durableId="1548443802">
    <w:abstractNumId w:val="36"/>
  </w:num>
  <w:num w:numId="23" w16cid:durableId="945427857">
    <w:abstractNumId w:val="32"/>
  </w:num>
  <w:num w:numId="24" w16cid:durableId="1929119985">
    <w:abstractNumId w:val="11"/>
  </w:num>
  <w:num w:numId="25" w16cid:durableId="1559316392">
    <w:abstractNumId w:val="19"/>
  </w:num>
  <w:num w:numId="26" w16cid:durableId="913860405">
    <w:abstractNumId w:val="24"/>
  </w:num>
  <w:num w:numId="27" w16cid:durableId="2110806389">
    <w:abstractNumId w:val="18"/>
  </w:num>
  <w:num w:numId="28" w16cid:durableId="491871976">
    <w:abstractNumId w:val="22"/>
  </w:num>
  <w:num w:numId="29" w16cid:durableId="1386300186">
    <w:abstractNumId w:val="21"/>
  </w:num>
  <w:num w:numId="30" w16cid:durableId="1965648057">
    <w:abstractNumId w:val="42"/>
  </w:num>
  <w:num w:numId="31" w16cid:durableId="1432162432">
    <w:abstractNumId w:val="25"/>
  </w:num>
  <w:num w:numId="32" w16cid:durableId="707755361">
    <w:abstractNumId w:val="27"/>
  </w:num>
  <w:num w:numId="33" w16cid:durableId="17972210">
    <w:abstractNumId w:val="41"/>
  </w:num>
  <w:num w:numId="34" w16cid:durableId="966469642">
    <w:abstractNumId w:val="26"/>
  </w:num>
  <w:num w:numId="35" w16cid:durableId="752319998">
    <w:abstractNumId w:val="14"/>
  </w:num>
  <w:num w:numId="36" w16cid:durableId="1620725961">
    <w:abstractNumId w:val="10"/>
  </w:num>
  <w:num w:numId="37" w16cid:durableId="1377271180">
    <w:abstractNumId w:val="23"/>
  </w:num>
  <w:num w:numId="38" w16cid:durableId="1068385553">
    <w:abstractNumId w:val="40"/>
  </w:num>
  <w:num w:numId="39" w16cid:durableId="958418156">
    <w:abstractNumId w:val="35"/>
  </w:num>
  <w:num w:numId="40" w16cid:durableId="191576780">
    <w:abstractNumId w:val="34"/>
  </w:num>
  <w:num w:numId="41" w16cid:durableId="672684372">
    <w:abstractNumId w:val="39"/>
  </w:num>
  <w:num w:numId="42" w16cid:durableId="833032011">
    <w:abstractNumId w:val="33"/>
  </w:num>
  <w:num w:numId="43" w16cid:durableId="1368529705">
    <w:abstractNumId w:val="28"/>
  </w:num>
  <w:num w:numId="44" w16cid:durableId="1654529385">
    <w:abstractNumId w:val="45"/>
  </w:num>
  <w:num w:numId="45" w16cid:durableId="1505582853">
    <w:abstractNumId w:val="12"/>
  </w:num>
  <w:num w:numId="46" w16cid:durableId="5534699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3985"/>
    <w:rsid w:val="00326F90"/>
    <w:rsid w:val="0047400B"/>
    <w:rsid w:val="00555ECD"/>
    <w:rsid w:val="00722FB3"/>
    <w:rsid w:val="007B437F"/>
    <w:rsid w:val="009355A5"/>
    <w:rsid w:val="00AA1D8D"/>
    <w:rsid w:val="00B47730"/>
    <w:rsid w:val="00BB4C52"/>
    <w:rsid w:val="00C37481"/>
    <w:rsid w:val="00CB0664"/>
    <w:rsid w:val="00D84ADE"/>
    <w:rsid w:val="00E64E56"/>
    <w:rsid w:val="00EC70FF"/>
    <w:rsid w:val="00ED1C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061F2"/>
  <w14:defaultImageDpi w14:val="300"/>
  <w15:docId w15:val="{E2FD3081-09B3-4206-947F-96CC1BED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7400B"/>
    <w:pPr>
      <w:spacing w:after="100"/>
    </w:pPr>
  </w:style>
  <w:style w:type="paragraph" w:styleId="TOC2">
    <w:name w:val="toc 2"/>
    <w:basedOn w:val="Normal"/>
    <w:next w:val="Normal"/>
    <w:autoRedefine/>
    <w:uiPriority w:val="39"/>
    <w:unhideWhenUsed/>
    <w:rsid w:val="0047400B"/>
    <w:pPr>
      <w:spacing w:after="100"/>
      <w:ind w:left="220"/>
    </w:pPr>
  </w:style>
  <w:style w:type="paragraph" w:styleId="TOC3">
    <w:name w:val="toc 3"/>
    <w:basedOn w:val="Normal"/>
    <w:next w:val="Normal"/>
    <w:autoRedefine/>
    <w:uiPriority w:val="39"/>
    <w:unhideWhenUsed/>
    <w:rsid w:val="00C37481"/>
    <w:pPr>
      <w:tabs>
        <w:tab w:val="right" w:leader="dot" w:pos="9350"/>
      </w:tabs>
      <w:spacing w:after="100" w:line="240" w:lineRule="auto"/>
      <w:ind w:left="446"/>
    </w:pPr>
  </w:style>
  <w:style w:type="paragraph" w:styleId="TOC4">
    <w:name w:val="toc 4"/>
    <w:basedOn w:val="Normal"/>
    <w:next w:val="Normal"/>
    <w:autoRedefine/>
    <w:uiPriority w:val="39"/>
    <w:unhideWhenUsed/>
    <w:rsid w:val="0047400B"/>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47400B"/>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47400B"/>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47400B"/>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47400B"/>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47400B"/>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47400B"/>
    <w:rPr>
      <w:color w:val="0000FF" w:themeColor="hyperlink"/>
      <w:u w:val="single"/>
    </w:rPr>
  </w:style>
  <w:style w:type="character" w:styleId="UnresolvedMention">
    <w:name w:val="Unresolved Mention"/>
    <w:basedOn w:val="DefaultParagraphFont"/>
    <w:uiPriority w:val="99"/>
    <w:semiHidden/>
    <w:unhideWhenUsed/>
    <w:rsid w:val="004740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38</Pages>
  <Words>8707</Words>
  <Characters>55206</Characters>
  <Application>Microsoft Office Word</Application>
  <DocSecurity>0</DocSecurity>
  <Lines>1452</Lines>
  <Paragraphs>1359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Brooke Altonaga</cp:lastModifiedBy>
  <cp:revision>5</cp:revision>
  <cp:lastPrinted>2026-01-08T22:42:00Z</cp:lastPrinted>
  <dcterms:created xsi:type="dcterms:W3CDTF">2026-01-08T22:41:00Z</dcterms:created>
  <dcterms:modified xsi:type="dcterms:W3CDTF">2026-01-08T22:42:00Z</dcterms:modified>
  <cp:category/>
</cp:coreProperties>
</file>