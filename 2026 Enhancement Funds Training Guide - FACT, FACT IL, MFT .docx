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6AF05" w14:textId="77777777" w:rsidR="0020355C" w:rsidRDefault="0020355C">
      <w:pPr>
        <w:pStyle w:val="CustomTitle"/>
      </w:pPr>
    </w:p>
    <w:p w14:paraId="572C0A47" w14:textId="77777777" w:rsidR="0020355C" w:rsidRDefault="0020355C">
      <w:pPr>
        <w:pStyle w:val="CustomTitle"/>
      </w:pPr>
    </w:p>
    <w:p w14:paraId="5C2E24A2" w14:textId="77777777" w:rsidR="0020355C" w:rsidRDefault="0020355C">
      <w:pPr>
        <w:pStyle w:val="CustomTitle"/>
      </w:pPr>
    </w:p>
    <w:p w14:paraId="0689AC54" w14:textId="77777777" w:rsidR="0020355C" w:rsidRPr="0020355C" w:rsidRDefault="0020355C" w:rsidP="0020355C">
      <w:pPr>
        <w:pStyle w:val="CustomSubtitle"/>
        <w:spacing w:after="0" w:line="240" w:lineRule="auto"/>
        <w:rPr>
          <w:rFonts w:ascii="Aptos Black" w:hAnsi="Aptos Black"/>
          <w:b/>
          <w:bCs/>
          <w:color w:val="1F497D" w:themeColor="text2"/>
          <w:sz w:val="52"/>
          <w:szCs w:val="52"/>
        </w:rPr>
      </w:pPr>
      <w:r w:rsidRPr="0020355C">
        <w:rPr>
          <w:rFonts w:ascii="Aptos Black" w:hAnsi="Aptos Black"/>
          <w:b/>
          <w:bCs/>
          <w:color w:val="1F497D" w:themeColor="text2"/>
          <w:sz w:val="52"/>
          <w:szCs w:val="52"/>
        </w:rPr>
        <w:t>Enhancement Funds</w:t>
      </w:r>
    </w:p>
    <w:p w14:paraId="37219E2F" w14:textId="2FB67A96" w:rsidR="00FA6F23" w:rsidRPr="0020355C" w:rsidRDefault="002C01D8">
      <w:pPr>
        <w:pStyle w:val="CustomTitle"/>
        <w:rPr>
          <w:rFonts w:ascii="Aptos Black" w:hAnsi="Aptos Black"/>
        </w:rPr>
      </w:pPr>
      <w:r w:rsidRPr="0020355C">
        <w:rPr>
          <w:rFonts w:ascii="Aptos Black" w:hAnsi="Aptos Black"/>
        </w:rPr>
        <w:t>Training Guide</w:t>
      </w:r>
    </w:p>
    <w:p w14:paraId="627DA27B" w14:textId="77777777" w:rsidR="00FA6F23" w:rsidRPr="0020355C" w:rsidRDefault="002C01D8" w:rsidP="0020355C">
      <w:pPr>
        <w:pStyle w:val="CustomSubtitle"/>
        <w:spacing w:after="0" w:line="240" w:lineRule="auto"/>
        <w:rPr>
          <w:rFonts w:ascii="Aptos Black" w:hAnsi="Aptos Black"/>
          <w:b/>
          <w:bCs/>
        </w:rPr>
      </w:pPr>
      <w:r w:rsidRPr="0020355C">
        <w:rPr>
          <w:rFonts w:ascii="Aptos Black" w:hAnsi="Aptos Black"/>
          <w:b/>
          <w:bCs/>
        </w:rPr>
        <w:t>Using Our Resources Responsibly to Support Recovery Goals</w:t>
      </w:r>
    </w:p>
    <w:p w14:paraId="262A22D3" w14:textId="77777777" w:rsidR="0020355C" w:rsidRPr="0020355C" w:rsidRDefault="0020355C" w:rsidP="0020355C">
      <w:pPr>
        <w:pStyle w:val="CustomSubtitle"/>
        <w:spacing w:after="0" w:line="240" w:lineRule="auto"/>
        <w:rPr>
          <w:rFonts w:ascii="Aptos Black" w:hAnsi="Aptos Black"/>
          <w:b/>
          <w:bCs/>
        </w:rPr>
      </w:pPr>
    </w:p>
    <w:p w14:paraId="08CF28BF" w14:textId="77777777" w:rsidR="00FA6F23" w:rsidRPr="0020355C" w:rsidRDefault="002C01D8" w:rsidP="0020355C">
      <w:pPr>
        <w:pStyle w:val="CustomSubtitle"/>
        <w:spacing w:after="0" w:line="240" w:lineRule="auto"/>
        <w:rPr>
          <w:rFonts w:ascii="Aptos Black" w:hAnsi="Aptos Black"/>
          <w:b/>
          <w:bCs/>
        </w:rPr>
      </w:pPr>
      <w:r w:rsidRPr="0020355C">
        <w:rPr>
          <w:rFonts w:ascii="Aptos Black" w:hAnsi="Aptos Black"/>
          <w:b/>
          <w:bCs/>
        </w:rPr>
        <w:t>FACT | FACT-IL | MFT Programs</w:t>
      </w:r>
    </w:p>
    <w:p w14:paraId="0E5AD59F" w14:textId="77777777" w:rsidR="00FA6F23" w:rsidRPr="0020355C" w:rsidRDefault="002C01D8" w:rsidP="0020355C">
      <w:pPr>
        <w:pStyle w:val="CustomSubtitle"/>
        <w:spacing w:after="0" w:line="240" w:lineRule="auto"/>
        <w:rPr>
          <w:rFonts w:ascii="Aptos Black" w:hAnsi="Aptos Black"/>
          <w:b/>
          <w:bCs/>
        </w:rPr>
      </w:pPr>
      <w:r w:rsidRPr="0020355C">
        <w:rPr>
          <w:rFonts w:ascii="Aptos Black" w:hAnsi="Aptos Black"/>
          <w:b/>
          <w:bCs/>
        </w:rPr>
        <w:t>January 2026</w:t>
      </w:r>
    </w:p>
    <w:p w14:paraId="74CF44EB" w14:textId="77777777" w:rsidR="0020355C" w:rsidRPr="0020355C" w:rsidRDefault="002C01D8">
      <w:pPr>
        <w:rPr>
          <w:rFonts w:ascii="Aptos Black" w:hAnsi="Aptos Black"/>
          <w:b/>
          <w:bCs/>
        </w:rPr>
      </w:pPr>
      <w:r w:rsidRPr="0020355C">
        <w:rPr>
          <w:rFonts w:ascii="Aptos Black" w:hAnsi="Aptos Black"/>
          <w:b/>
          <w:bCs/>
        </w:rPr>
        <w:br w:type="page"/>
      </w:r>
    </w:p>
    <w:sdt>
      <w:sdtPr>
        <w:id w:val="-253588781"/>
        <w:docPartObj>
          <w:docPartGallery w:val="Table of Contents"/>
          <w:docPartUnique/>
        </w:docPartObj>
      </w:sdtPr>
      <w:sdtEndPr>
        <w:rPr>
          <w:rFonts w:ascii="Calibri" w:eastAsiaTheme="minorEastAsia" w:hAnsi="Calibri" w:cstheme="minorBidi"/>
          <w:noProof/>
          <w:color w:val="auto"/>
          <w:sz w:val="22"/>
          <w:szCs w:val="22"/>
        </w:rPr>
      </w:sdtEndPr>
      <w:sdtContent>
        <w:p w14:paraId="4E93D94A" w14:textId="761813BB" w:rsidR="0020355C" w:rsidRDefault="0020355C">
          <w:pPr>
            <w:pStyle w:val="TOCHeading"/>
          </w:pPr>
          <w:r>
            <w:t>Table of Contents</w:t>
          </w:r>
        </w:p>
        <w:p w14:paraId="0E0D0FB2" w14:textId="15A1D320" w:rsidR="0020355C" w:rsidRDefault="0020355C">
          <w:pPr>
            <w:pStyle w:val="TOC1"/>
            <w:tabs>
              <w:tab w:val="right" w:leader="dot" w:pos="8630"/>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18783983" w:history="1">
            <w:r w:rsidRPr="00FE2F26">
              <w:rPr>
                <w:rStyle w:val="Hyperlink"/>
                <w:noProof/>
              </w:rPr>
              <w:t>Purpose and Intent</w:t>
            </w:r>
            <w:r>
              <w:rPr>
                <w:noProof/>
                <w:webHidden/>
              </w:rPr>
              <w:tab/>
            </w:r>
            <w:r>
              <w:rPr>
                <w:noProof/>
                <w:webHidden/>
              </w:rPr>
              <w:fldChar w:fldCharType="begin"/>
            </w:r>
            <w:r>
              <w:rPr>
                <w:noProof/>
                <w:webHidden/>
              </w:rPr>
              <w:instrText xml:space="preserve"> PAGEREF _Toc218783983 \h </w:instrText>
            </w:r>
            <w:r>
              <w:rPr>
                <w:noProof/>
                <w:webHidden/>
              </w:rPr>
            </w:r>
            <w:r>
              <w:rPr>
                <w:noProof/>
                <w:webHidden/>
              </w:rPr>
              <w:fldChar w:fldCharType="separate"/>
            </w:r>
            <w:r w:rsidR="002C01D8">
              <w:rPr>
                <w:noProof/>
                <w:webHidden/>
              </w:rPr>
              <w:t>5</w:t>
            </w:r>
            <w:r>
              <w:rPr>
                <w:noProof/>
                <w:webHidden/>
              </w:rPr>
              <w:fldChar w:fldCharType="end"/>
            </w:r>
          </w:hyperlink>
        </w:p>
        <w:p w14:paraId="261FE593" w14:textId="5A31B112" w:rsidR="0020355C" w:rsidRDefault="0020355C">
          <w:pPr>
            <w:pStyle w:val="TOC2"/>
            <w:tabs>
              <w:tab w:val="right" w:leader="dot" w:pos="8630"/>
            </w:tabs>
            <w:rPr>
              <w:rFonts w:asciiTheme="minorHAnsi" w:hAnsiTheme="minorHAnsi"/>
              <w:noProof/>
              <w:kern w:val="2"/>
              <w:sz w:val="24"/>
              <w:szCs w:val="24"/>
              <w14:ligatures w14:val="standardContextual"/>
            </w:rPr>
          </w:pPr>
          <w:hyperlink w:anchor="_Toc218783984" w:history="1">
            <w:r w:rsidRPr="00FE2F26">
              <w:rPr>
                <w:rStyle w:val="Hyperlink"/>
                <w:noProof/>
              </w:rPr>
              <w:t>What You'll Learn</w:t>
            </w:r>
            <w:r>
              <w:rPr>
                <w:noProof/>
                <w:webHidden/>
              </w:rPr>
              <w:tab/>
            </w:r>
            <w:r>
              <w:rPr>
                <w:noProof/>
                <w:webHidden/>
              </w:rPr>
              <w:fldChar w:fldCharType="begin"/>
            </w:r>
            <w:r>
              <w:rPr>
                <w:noProof/>
                <w:webHidden/>
              </w:rPr>
              <w:instrText xml:space="preserve"> PAGEREF _Toc218783984 \h </w:instrText>
            </w:r>
            <w:r>
              <w:rPr>
                <w:noProof/>
                <w:webHidden/>
              </w:rPr>
            </w:r>
            <w:r>
              <w:rPr>
                <w:noProof/>
                <w:webHidden/>
              </w:rPr>
              <w:fldChar w:fldCharType="separate"/>
            </w:r>
            <w:r w:rsidR="002C01D8">
              <w:rPr>
                <w:noProof/>
                <w:webHidden/>
              </w:rPr>
              <w:t>5</w:t>
            </w:r>
            <w:r>
              <w:rPr>
                <w:noProof/>
                <w:webHidden/>
              </w:rPr>
              <w:fldChar w:fldCharType="end"/>
            </w:r>
          </w:hyperlink>
        </w:p>
        <w:p w14:paraId="30B6FDF0" w14:textId="4F4B43A0" w:rsidR="0020355C" w:rsidRDefault="0020355C">
          <w:pPr>
            <w:pStyle w:val="TOC2"/>
            <w:tabs>
              <w:tab w:val="right" w:leader="dot" w:pos="8630"/>
            </w:tabs>
            <w:rPr>
              <w:rFonts w:asciiTheme="minorHAnsi" w:hAnsiTheme="minorHAnsi"/>
              <w:noProof/>
              <w:kern w:val="2"/>
              <w:sz w:val="24"/>
              <w:szCs w:val="24"/>
              <w14:ligatures w14:val="standardContextual"/>
            </w:rPr>
          </w:pPr>
          <w:hyperlink w:anchor="_Toc218783985" w:history="1">
            <w:r w:rsidRPr="00FE2F26">
              <w:rPr>
                <w:rStyle w:val="Hyperlink"/>
                <w:noProof/>
              </w:rPr>
              <w:t>The Bottom Line</w:t>
            </w:r>
            <w:r>
              <w:rPr>
                <w:noProof/>
                <w:webHidden/>
              </w:rPr>
              <w:tab/>
            </w:r>
            <w:r>
              <w:rPr>
                <w:noProof/>
                <w:webHidden/>
              </w:rPr>
              <w:fldChar w:fldCharType="begin"/>
            </w:r>
            <w:r>
              <w:rPr>
                <w:noProof/>
                <w:webHidden/>
              </w:rPr>
              <w:instrText xml:space="preserve"> PAGEREF _Toc218783985 \h </w:instrText>
            </w:r>
            <w:r>
              <w:rPr>
                <w:noProof/>
                <w:webHidden/>
              </w:rPr>
            </w:r>
            <w:r>
              <w:rPr>
                <w:noProof/>
                <w:webHidden/>
              </w:rPr>
              <w:fldChar w:fldCharType="separate"/>
            </w:r>
            <w:r w:rsidR="002C01D8">
              <w:rPr>
                <w:noProof/>
                <w:webHidden/>
              </w:rPr>
              <w:t>5</w:t>
            </w:r>
            <w:r>
              <w:rPr>
                <w:noProof/>
                <w:webHidden/>
              </w:rPr>
              <w:fldChar w:fldCharType="end"/>
            </w:r>
          </w:hyperlink>
        </w:p>
        <w:p w14:paraId="7738A93D" w14:textId="3D3405C2" w:rsidR="0020355C" w:rsidRDefault="0020355C">
          <w:pPr>
            <w:pStyle w:val="TOC1"/>
            <w:tabs>
              <w:tab w:val="right" w:leader="dot" w:pos="8630"/>
            </w:tabs>
            <w:rPr>
              <w:rFonts w:asciiTheme="minorHAnsi" w:hAnsiTheme="minorHAnsi"/>
              <w:noProof/>
              <w:kern w:val="2"/>
              <w:sz w:val="24"/>
              <w:szCs w:val="24"/>
              <w14:ligatures w14:val="standardContextual"/>
            </w:rPr>
          </w:pPr>
          <w:hyperlink w:anchor="_Toc218783986" w:history="1">
            <w:r w:rsidRPr="00FE2F26">
              <w:rPr>
                <w:rStyle w:val="Hyperlink"/>
                <w:noProof/>
              </w:rPr>
              <w:t>Section 1: What Enhancement Funds Are—And What They Mean for Recovery</w:t>
            </w:r>
            <w:r>
              <w:rPr>
                <w:noProof/>
                <w:webHidden/>
              </w:rPr>
              <w:tab/>
            </w:r>
            <w:r>
              <w:rPr>
                <w:noProof/>
                <w:webHidden/>
              </w:rPr>
              <w:fldChar w:fldCharType="begin"/>
            </w:r>
            <w:r>
              <w:rPr>
                <w:noProof/>
                <w:webHidden/>
              </w:rPr>
              <w:instrText xml:space="preserve"> PAGEREF _Toc218783986 \h </w:instrText>
            </w:r>
            <w:r>
              <w:rPr>
                <w:noProof/>
                <w:webHidden/>
              </w:rPr>
            </w:r>
            <w:r>
              <w:rPr>
                <w:noProof/>
                <w:webHidden/>
              </w:rPr>
              <w:fldChar w:fldCharType="separate"/>
            </w:r>
            <w:r w:rsidR="002C01D8">
              <w:rPr>
                <w:noProof/>
                <w:webHidden/>
              </w:rPr>
              <w:t>6</w:t>
            </w:r>
            <w:r>
              <w:rPr>
                <w:noProof/>
                <w:webHidden/>
              </w:rPr>
              <w:fldChar w:fldCharType="end"/>
            </w:r>
          </w:hyperlink>
        </w:p>
        <w:p w14:paraId="53C18D2F" w14:textId="626343EA" w:rsidR="0020355C" w:rsidRDefault="0020355C">
          <w:pPr>
            <w:pStyle w:val="TOC2"/>
            <w:tabs>
              <w:tab w:val="right" w:leader="dot" w:pos="8630"/>
            </w:tabs>
            <w:rPr>
              <w:rFonts w:asciiTheme="minorHAnsi" w:hAnsiTheme="minorHAnsi"/>
              <w:noProof/>
              <w:kern w:val="2"/>
              <w:sz w:val="24"/>
              <w:szCs w:val="24"/>
              <w14:ligatures w14:val="standardContextual"/>
            </w:rPr>
          </w:pPr>
          <w:hyperlink w:anchor="_Toc218783987" w:history="1">
            <w:r w:rsidRPr="00FE2F26">
              <w:rPr>
                <w:rStyle w:val="Hyperlink"/>
                <w:noProof/>
              </w:rPr>
              <w:t>What Are Enhancement Funds?</w:t>
            </w:r>
            <w:r>
              <w:rPr>
                <w:noProof/>
                <w:webHidden/>
              </w:rPr>
              <w:tab/>
            </w:r>
            <w:r>
              <w:rPr>
                <w:noProof/>
                <w:webHidden/>
              </w:rPr>
              <w:fldChar w:fldCharType="begin"/>
            </w:r>
            <w:r>
              <w:rPr>
                <w:noProof/>
                <w:webHidden/>
              </w:rPr>
              <w:instrText xml:space="preserve"> PAGEREF _Toc218783987 \h </w:instrText>
            </w:r>
            <w:r>
              <w:rPr>
                <w:noProof/>
                <w:webHidden/>
              </w:rPr>
            </w:r>
            <w:r>
              <w:rPr>
                <w:noProof/>
                <w:webHidden/>
              </w:rPr>
              <w:fldChar w:fldCharType="separate"/>
            </w:r>
            <w:r w:rsidR="002C01D8">
              <w:rPr>
                <w:noProof/>
                <w:webHidden/>
              </w:rPr>
              <w:t>6</w:t>
            </w:r>
            <w:r>
              <w:rPr>
                <w:noProof/>
                <w:webHidden/>
              </w:rPr>
              <w:fldChar w:fldCharType="end"/>
            </w:r>
          </w:hyperlink>
        </w:p>
        <w:p w14:paraId="43522003" w14:textId="22721D0F" w:rsidR="0020355C" w:rsidRDefault="0020355C">
          <w:pPr>
            <w:pStyle w:val="TOC2"/>
            <w:tabs>
              <w:tab w:val="right" w:leader="dot" w:pos="8630"/>
            </w:tabs>
            <w:rPr>
              <w:rFonts w:asciiTheme="minorHAnsi" w:hAnsiTheme="minorHAnsi"/>
              <w:noProof/>
              <w:kern w:val="2"/>
              <w:sz w:val="24"/>
              <w:szCs w:val="24"/>
              <w14:ligatures w14:val="standardContextual"/>
            </w:rPr>
          </w:pPr>
          <w:hyperlink w:anchor="_Toc218783988" w:history="1">
            <w:r w:rsidRPr="00FE2F26">
              <w:rPr>
                <w:rStyle w:val="Hyperlink"/>
                <w:noProof/>
              </w:rPr>
              <w:t>What Enhancement Funds Are NOT</w:t>
            </w:r>
            <w:r>
              <w:rPr>
                <w:noProof/>
                <w:webHidden/>
              </w:rPr>
              <w:tab/>
            </w:r>
            <w:r>
              <w:rPr>
                <w:noProof/>
                <w:webHidden/>
              </w:rPr>
              <w:fldChar w:fldCharType="begin"/>
            </w:r>
            <w:r>
              <w:rPr>
                <w:noProof/>
                <w:webHidden/>
              </w:rPr>
              <w:instrText xml:space="preserve"> PAGEREF _Toc218783988 \h </w:instrText>
            </w:r>
            <w:r>
              <w:rPr>
                <w:noProof/>
                <w:webHidden/>
              </w:rPr>
            </w:r>
            <w:r>
              <w:rPr>
                <w:noProof/>
                <w:webHidden/>
              </w:rPr>
              <w:fldChar w:fldCharType="separate"/>
            </w:r>
            <w:r w:rsidR="002C01D8">
              <w:rPr>
                <w:noProof/>
                <w:webHidden/>
              </w:rPr>
              <w:t>6</w:t>
            </w:r>
            <w:r>
              <w:rPr>
                <w:noProof/>
                <w:webHidden/>
              </w:rPr>
              <w:fldChar w:fldCharType="end"/>
            </w:r>
          </w:hyperlink>
        </w:p>
        <w:p w14:paraId="40A2E80F" w14:textId="19EFF235" w:rsidR="0020355C" w:rsidRDefault="0020355C">
          <w:pPr>
            <w:pStyle w:val="TOC2"/>
            <w:tabs>
              <w:tab w:val="right" w:leader="dot" w:pos="8630"/>
            </w:tabs>
            <w:rPr>
              <w:rFonts w:asciiTheme="minorHAnsi" w:hAnsiTheme="minorHAnsi"/>
              <w:noProof/>
              <w:kern w:val="2"/>
              <w:sz w:val="24"/>
              <w:szCs w:val="24"/>
              <w14:ligatures w14:val="standardContextual"/>
            </w:rPr>
          </w:pPr>
          <w:hyperlink w:anchor="_Toc218783989" w:history="1">
            <w:r w:rsidRPr="00FE2F26">
              <w:rPr>
                <w:rStyle w:val="Hyperlink"/>
                <w:noProof/>
              </w:rPr>
              <w:t>Why We Have Enhancement Funds</w:t>
            </w:r>
            <w:r>
              <w:rPr>
                <w:noProof/>
                <w:webHidden/>
              </w:rPr>
              <w:tab/>
            </w:r>
            <w:r>
              <w:rPr>
                <w:noProof/>
                <w:webHidden/>
              </w:rPr>
              <w:fldChar w:fldCharType="begin"/>
            </w:r>
            <w:r>
              <w:rPr>
                <w:noProof/>
                <w:webHidden/>
              </w:rPr>
              <w:instrText xml:space="preserve"> PAGEREF _Toc218783989 \h </w:instrText>
            </w:r>
            <w:r>
              <w:rPr>
                <w:noProof/>
                <w:webHidden/>
              </w:rPr>
            </w:r>
            <w:r>
              <w:rPr>
                <w:noProof/>
                <w:webHidden/>
              </w:rPr>
              <w:fldChar w:fldCharType="separate"/>
            </w:r>
            <w:r w:rsidR="002C01D8">
              <w:rPr>
                <w:noProof/>
                <w:webHidden/>
              </w:rPr>
              <w:t>6</w:t>
            </w:r>
            <w:r>
              <w:rPr>
                <w:noProof/>
                <w:webHidden/>
              </w:rPr>
              <w:fldChar w:fldCharType="end"/>
            </w:r>
          </w:hyperlink>
        </w:p>
        <w:p w14:paraId="44AD608A" w14:textId="12FB4E84" w:rsidR="0020355C" w:rsidRDefault="0020355C">
          <w:pPr>
            <w:pStyle w:val="TOC3"/>
            <w:tabs>
              <w:tab w:val="right" w:leader="dot" w:pos="8630"/>
            </w:tabs>
            <w:rPr>
              <w:rFonts w:asciiTheme="minorHAnsi" w:hAnsiTheme="minorHAnsi"/>
              <w:noProof/>
              <w:kern w:val="2"/>
              <w:sz w:val="24"/>
              <w:szCs w:val="24"/>
              <w14:ligatures w14:val="standardContextual"/>
            </w:rPr>
          </w:pPr>
          <w:hyperlink w:anchor="_Toc218783990" w:history="1">
            <w:r w:rsidRPr="00FE2F26">
              <w:rPr>
                <w:rStyle w:val="Hyperlink"/>
                <w:noProof/>
              </w:rPr>
              <w:t>Discharge from State Hospital</w:t>
            </w:r>
            <w:r>
              <w:rPr>
                <w:noProof/>
                <w:webHidden/>
              </w:rPr>
              <w:tab/>
            </w:r>
            <w:r>
              <w:rPr>
                <w:noProof/>
                <w:webHidden/>
              </w:rPr>
              <w:fldChar w:fldCharType="begin"/>
            </w:r>
            <w:r>
              <w:rPr>
                <w:noProof/>
                <w:webHidden/>
              </w:rPr>
              <w:instrText xml:space="preserve"> PAGEREF _Toc218783990 \h </w:instrText>
            </w:r>
            <w:r>
              <w:rPr>
                <w:noProof/>
                <w:webHidden/>
              </w:rPr>
            </w:r>
            <w:r>
              <w:rPr>
                <w:noProof/>
                <w:webHidden/>
              </w:rPr>
              <w:fldChar w:fldCharType="separate"/>
            </w:r>
            <w:r w:rsidR="002C01D8">
              <w:rPr>
                <w:noProof/>
                <w:webHidden/>
              </w:rPr>
              <w:t>6</w:t>
            </w:r>
            <w:r>
              <w:rPr>
                <w:noProof/>
                <w:webHidden/>
              </w:rPr>
              <w:fldChar w:fldCharType="end"/>
            </w:r>
          </w:hyperlink>
        </w:p>
        <w:p w14:paraId="4A5D66D9" w14:textId="6893EBD5" w:rsidR="0020355C" w:rsidRDefault="0020355C">
          <w:pPr>
            <w:pStyle w:val="TOC3"/>
            <w:tabs>
              <w:tab w:val="right" w:leader="dot" w:pos="8630"/>
            </w:tabs>
            <w:rPr>
              <w:rFonts w:asciiTheme="minorHAnsi" w:hAnsiTheme="minorHAnsi"/>
              <w:noProof/>
              <w:kern w:val="2"/>
              <w:sz w:val="24"/>
              <w:szCs w:val="24"/>
              <w14:ligatures w14:val="standardContextual"/>
            </w:rPr>
          </w:pPr>
          <w:hyperlink w:anchor="_Toc218783991" w:history="1">
            <w:r w:rsidRPr="00FE2F26">
              <w:rPr>
                <w:rStyle w:val="Hyperlink"/>
                <w:noProof/>
              </w:rPr>
              <w:t>Assisted Living Facility (ALF) Support</w:t>
            </w:r>
            <w:r>
              <w:rPr>
                <w:noProof/>
                <w:webHidden/>
              </w:rPr>
              <w:tab/>
            </w:r>
            <w:r>
              <w:rPr>
                <w:noProof/>
                <w:webHidden/>
              </w:rPr>
              <w:fldChar w:fldCharType="begin"/>
            </w:r>
            <w:r>
              <w:rPr>
                <w:noProof/>
                <w:webHidden/>
              </w:rPr>
              <w:instrText xml:space="preserve"> PAGEREF _Toc218783991 \h </w:instrText>
            </w:r>
            <w:r>
              <w:rPr>
                <w:noProof/>
                <w:webHidden/>
              </w:rPr>
            </w:r>
            <w:r>
              <w:rPr>
                <w:noProof/>
                <w:webHidden/>
              </w:rPr>
              <w:fldChar w:fldCharType="separate"/>
            </w:r>
            <w:r w:rsidR="002C01D8">
              <w:rPr>
                <w:noProof/>
                <w:webHidden/>
              </w:rPr>
              <w:t>7</w:t>
            </w:r>
            <w:r>
              <w:rPr>
                <w:noProof/>
                <w:webHidden/>
              </w:rPr>
              <w:fldChar w:fldCharType="end"/>
            </w:r>
          </w:hyperlink>
        </w:p>
        <w:p w14:paraId="7C3F6F11" w14:textId="46CE97C8" w:rsidR="0020355C" w:rsidRDefault="0020355C">
          <w:pPr>
            <w:pStyle w:val="TOC3"/>
            <w:tabs>
              <w:tab w:val="right" w:leader="dot" w:pos="8630"/>
            </w:tabs>
            <w:rPr>
              <w:rFonts w:asciiTheme="minorHAnsi" w:hAnsiTheme="minorHAnsi"/>
              <w:noProof/>
              <w:kern w:val="2"/>
              <w:sz w:val="24"/>
              <w:szCs w:val="24"/>
              <w14:ligatures w14:val="standardContextual"/>
            </w:rPr>
          </w:pPr>
          <w:hyperlink w:anchor="_Toc218783992" w:history="1">
            <w:r w:rsidRPr="00FE2F26">
              <w:rPr>
                <w:rStyle w:val="Hyperlink"/>
                <w:noProof/>
              </w:rPr>
              <w:t>Supported Living When Benefits Aren't Enough</w:t>
            </w:r>
            <w:r>
              <w:rPr>
                <w:noProof/>
                <w:webHidden/>
              </w:rPr>
              <w:tab/>
            </w:r>
            <w:r>
              <w:rPr>
                <w:noProof/>
                <w:webHidden/>
              </w:rPr>
              <w:fldChar w:fldCharType="begin"/>
            </w:r>
            <w:r>
              <w:rPr>
                <w:noProof/>
                <w:webHidden/>
              </w:rPr>
              <w:instrText xml:space="preserve"> PAGEREF _Toc218783992 \h </w:instrText>
            </w:r>
            <w:r>
              <w:rPr>
                <w:noProof/>
                <w:webHidden/>
              </w:rPr>
            </w:r>
            <w:r>
              <w:rPr>
                <w:noProof/>
                <w:webHidden/>
              </w:rPr>
              <w:fldChar w:fldCharType="separate"/>
            </w:r>
            <w:r w:rsidR="002C01D8">
              <w:rPr>
                <w:noProof/>
                <w:webHidden/>
              </w:rPr>
              <w:t>7</w:t>
            </w:r>
            <w:r>
              <w:rPr>
                <w:noProof/>
                <w:webHidden/>
              </w:rPr>
              <w:fldChar w:fldCharType="end"/>
            </w:r>
          </w:hyperlink>
        </w:p>
        <w:p w14:paraId="2894D005" w14:textId="1AA0DD49" w:rsidR="0020355C" w:rsidRDefault="0020355C">
          <w:pPr>
            <w:pStyle w:val="TOC3"/>
            <w:tabs>
              <w:tab w:val="right" w:leader="dot" w:pos="8630"/>
            </w:tabs>
            <w:rPr>
              <w:rFonts w:asciiTheme="minorHAnsi" w:hAnsiTheme="minorHAnsi"/>
              <w:noProof/>
              <w:kern w:val="2"/>
              <w:sz w:val="24"/>
              <w:szCs w:val="24"/>
              <w14:ligatures w14:val="standardContextual"/>
            </w:rPr>
          </w:pPr>
          <w:hyperlink w:anchor="_Toc218783993" w:history="1">
            <w:r w:rsidRPr="00FE2F26">
              <w:rPr>
                <w:rStyle w:val="Hyperlink"/>
                <w:noProof/>
              </w:rPr>
              <w:t>Employment Barriers</w:t>
            </w:r>
            <w:r>
              <w:rPr>
                <w:noProof/>
                <w:webHidden/>
              </w:rPr>
              <w:tab/>
            </w:r>
            <w:r>
              <w:rPr>
                <w:noProof/>
                <w:webHidden/>
              </w:rPr>
              <w:fldChar w:fldCharType="begin"/>
            </w:r>
            <w:r>
              <w:rPr>
                <w:noProof/>
                <w:webHidden/>
              </w:rPr>
              <w:instrText xml:space="preserve"> PAGEREF _Toc218783993 \h </w:instrText>
            </w:r>
            <w:r>
              <w:rPr>
                <w:noProof/>
                <w:webHidden/>
              </w:rPr>
            </w:r>
            <w:r>
              <w:rPr>
                <w:noProof/>
                <w:webHidden/>
              </w:rPr>
              <w:fldChar w:fldCharType="separate"/>
            </w:r>
            <w:r w:rsidR="002C01D8">
              <w:rPr>
                <w:noProof/>
                <w:webHidden/>
              </w:rPr>
              <w:t>7</w:t>
            </w:r>
            <w:r>
              <w:rPr>
                <w:noProof/>
                <w:webHidden/>
              </w:rPr>
              <w:fldChar w:fldCharType="end"/>
            </w:r>
          </w:hyperlink>
        </w:p>
        <w:p w14:paraId="6FFD1892" w14:textId="076B5688" w:rsidR="0020355C" w:rsidRDefault="0020355C">
          <w:pPr>
            <w:pStyle w:val="TOC3"/>
            <w:tabs>
              <w:tab w:val="right" w:leader="dot" w:pos="8630"/>
            </w:tabs>
            <w:rPr>
              <w:rFonts w:asciiTheme="minorHAnsi" w:hAnsiTheme="minorHAnsi"/>
              <w:noProof/>
              <w:kern w:val="2"/>
              <w:sz w:val="24"/>
              <w:szCs w:val="24"/>
              <w14:ligatures w14:val="standardContextual"/>
            </w:rPr>
          </w:pPr>
          <w:hyperlink w:anchor="_Toc218783994" w:history="1">
            <w:r w:rsidRPr="00FE2F26">
              <w:rPr>
                <w:rStyle w:val="Hyperlink"/>
                <w:noProof/>
              </w:rPr>
              <w:t>Medical and Health Needs</w:t>
            </w:r>
            <w:r>
              <w:rPr>
                <w:noProof/>
                <w:webHidden/>
              </w:rPr>
              <w:tab/>
            </w:r>
            <w:r>
              <w:rPr>
                <w:noProof/>
                <w:webHidden/>
              </w:rPr>
              <w:fldChar w:fldCharType="begin"/>
            </w:r>
            <w:r>
              <w:rPr>
                <w:noProof/>
                <w:webHidden/>
              </w:rPr>
              <w:instrText xml:space="preserve"> PAGEREF _Toc218783994 \h </w:instrText>
            </w:r>
            <w:r>
              <w:rPr>
                <w:noProof/>
                <w:webHidden/>
              </w:rPr>
            </w:r>
            <w:r>
              <w:rPr>
                <w:noProof/>
                <w:webHidden/>
              </w:rPr>
              <w:fldChar w:fldCharType="separate"/>
            </w:r>
            <w:r w:rsidR="002C01D8">
              <w:rPr>
                <w:noProof/>
                <w:webHidden/>
              </w:rPr>
              <w:t>7</w:t>
            </w:r>
            <w:r>
              <w:rPr>
                <w:noProof/>
                <w:webHidden/>
              </w:rPr>
              <w:fldChar w:fldCharType="end"/>
            </w:r>
          </w:hyperlink>
        </w:p>
        <w:p w14:paraId="5BA48130" w14:textId="1AB5FC5D" w:rsidR="0020355C" w:rsidRDefault="0020355C">
          <w:pPr>
            <w:pStyle w:val="TOC3"/>
            <w:tabs>
              <w:tab w:val="right" w:leader="dot" w:pos="8630"/>
            </w:tabs>
            <w:rPr>
              <w:rFonts w:asciiTheme="minorHAnsi" w:hAnsiTheme="minorHAnsi"/>
              <w:noProof/>
              <w:kern w:val="2"/>
              <w:sz w:val="24"/>
              <w:szCs w:val="24"/>
              <w14:ligatures w14:val="standardContextual"/>
            </w:rPr>
          </w:pPr>
          <w:hyperlink w:anchor="_Toc218783995" w:history="1">
            <w:r w:rsidRPr="00FE2F26">
              <w:rPr>
                <w:rStyle w:val="Hyperlink"/>
                <w:noProof/>
              </w:rPr>
              <w:t>Crisis Housing Situations</w:t>
            </w:r>
            <w:r>
              <w:rPr>
                <w:noProof/>
                <w:webHidden/>
              </w:rPr>
              <w:tab/>
            </w:r>
            <w:r>
              <w:rPr>
                <w:noProof/>
                <w:webHidden/>
              </w:rPr>
              <w:fldChar w:fldCharType="begin"/>
            </w:r>
            <w:r>
              <w:rPr>
                <w:noProof/>
                <w:webHidden/>
              </w:rPr>
              <w:instrText xml:space="preserve"> PAGEREF _Toc218783995 \h </w:instrText>
            </w:r>
            <w:r>
              <w:rPr>
                <w:noProof/>
                <w:webHidden/>
              </w:rPr>
            </w:r>
            <w:r>
              <w:rPr>
                <w:noProof/>
                <w:webHidden/>
              </w:rPr>
              <w:fldChar w:fldCharType="separate"/>
            </w:r>
            <w:r w:rsidR="002C01D8">
              <w:rPr>
                <w:noProof/>
                <w:webHidden/>
              </w:rPr>
              <w:t>7</w:t>
            </w:r>
            <w:r>
              <w:rPr>
                <w:noProof/>
                <w:webHidden/>
              </w:rPr>
              <w:fldChar w:fldCharType="end"/>
            </w:r>
          </w:hyperlink>
        </w:p>
        <w:p w14:paraId="50FCFADC" w14:textId="40AE25F6" w:rsidR="0020355C" w:rsidRDefault="0020355C">
          <w:pPr>
            <w:pStyle w:val="TOC3"/>
            <w:tabs>
              <w:tab w:val="right" w:leader="dot" w:pos="8630"/>
            </w:tabs>
            <w:rPr>
              <w:rFonts w:asciiTheme="minorHAnsi" w:hAnsiTheme="minorHAnsi"/>
              <w:noProof/>
              <w:kern w:val="2"/>
              <w:sz w:val="24"/>
              <w:szCs w:val="24"/>
              <w14:ligatures w14:val="standardContextual"/>
            </w:rPr>
          </w:pPr>
          <w:hyperlink w:anchor="_Toc218783996" w:history="1">
            <w:r w:rsidRPr="00FE2F26">
              <w:rPr>
                <w:rStyle w:val="Hyperlink"/>
                <w:noProof/>
              </w:rPr>
              <w:t>Educational and Skill Development</w:t>
            </w:r>
            <w:r>
              <w:rPr>
                <w:noProof/>
                <w:webHidden/>
              </w:rPr>
              <w:tab/>
            </w:r>
            <w:r>
              <w:rPr>
                <w:noProof/>
                <w:webHidden/>
              </w:rPr>
              <w:fldChar w:fldCharType="begin"/>
            </w:r>
            <w:r>
              <w:rPr>
                <w:noProof/>
                <w:webHidden/>
              </w:rPr>
              <w:instrText xml:space="preserve"> PAGEREF _Toc218783996 \h </w:instrText>
            </w:r>
            <w:r>
              <w:rPr>
                <w:noProof/>
                <w:webHidden/>
              </w:rPr>
            </w:r>
            <w:r>
              <w:rPr>
                <w:noProof/>
                <w:webHidden/>
              </w:rPr>
              <w:fldChar w:fldCharType="separate"/>
            </w:r>
            <w:r w:rsidR="002C01D8">
              <w:rPr>
                <w:noProof/>
                <w:webHidden/>
              </w:rPr>
              <w:t>8</w:t>
            </w:r>
            <w:r>
              <w:rPr>
                <w:noProof/>
                <w:webHidden/>
              </w:rPr>
              <w:fldChar w:fldCharType="end"/>
            </w:r>
          </w:hyperlink>
        </w:p>
        <w:p w14:paraId="14309D65" w14:textId="4F4C6E1A" w:rsidR="0020355C" w:rsidRDefault="0020355C">
          <w:pPr>
            <w:pStyle w:val="TOC3"/>
            <w:tabs>
              <w:tab w:val="right" w:leader="dot" w:pos="8630"/>
            </w:tabs>
            <w:rPr>
              <w:rFonts w:asciiTheme="minorHAnsi" w:hAnsiTheme="minorHAnsi"/>
              <w:noProof/>
              <w:kern w:val="2"/>
              <w:sz w:val="24"/>
              <w:szCs w:val="24"/>
              <w14:ligatures w14:val="standardContextual"/>
            </w:rPr>
          </w:pPr>
          <w:hyperlink w:anchor="_Toc218783997" w:history="1">
            <w:r w:rsidRPr="00FE2F26">
              <w:rPr>
                <w:rStyle w:val="Hyperlink"/>
                <w:noProof/>
              </w:rPr>
              <w:t>Community Integration and Recovery</w:t>
            </w:r>
            <w:r>
              <w:rPr>
                <w:noProof/>
                <w:webHidden/>
              </w:rPr>
              <w:tab/>
            </w:r>
            <w:r>
              <w:rPr>
                <w:noProof/>
                <w:webHidden/>
              </w:rPr>
              <w:fldChar w:fldCharType="begin"/>
            </w:r>
            <w:r>
              <w:rPr>
                <w:noProof/>
                <w:webHidden/>
              </w:rPr>
              <w:instrText xml:space="preserve"> PAGEREF _Toc218783997 \h </w:instrText>
            </w:r>
            <w:r>
              <w:rPr>
                <w:noProof/>
                <w:webHidden/>
              </w:rPr>
            </w:r>
            <w:r>
              <w:rPr>
                <w:noProof/>
                <w:webHidden/>
              </w:rPr>
              <w:fldChar w:fldCharType="separate"/>
            </w:r>
            <w:r w:rsidR="002C01D8">
              <w:rPr>
                <w:noProof/>
                <w:webHidden/>
              </w:rPr>
              <w:t>8</w:t>
            </w:r>
            <w:r>
              <w:rPr>
                <w:noProof/>
                <w:webHidden/>
              </w:rPr>
              <w:fldChar w:fldCharType="end"/>
            </w:r>
          </w:hyperlink>
        </w:p>
        <w:p w14:paraId="2812EC82" w14:textId="2FF5F53A" w:rsidR="0020355C" w:rsidRDefault="0020355C">
          <w:pPr>
            <w:pStyle w:val="TOC3"/>
            <w:tabs>
              <w:tab w:val="right" w:leader="dot" w:pos="8630"/>
            </w:tabs>
            <w:rPr>
              <w:rFonts w:asciiTheme="minorHAnsi" w:hAnsiTheme="minorHAnsi"/>
              <w:noProof/>
              <w:kern w:val="2"/>
              <w:sz w:val="24"/>
              <w:szCs w:val="24"/>
              <w14:ligatures w14:val="standardContextual"/>
            </w:rPr>
          </w:pPr>
          <w:hyperlink w:anchor="_Toc218783998" w:history="1">
            <w:r w:rsidRPr="00FE2F26">
              <w:rPr>
                <w:rStyle w:val="Hyperlink"/>
                <w:noProof/>
              </w:rPr>
              <w:t>Important Guidelines for All Enhancement Purchases</w:t>
            </w:r>
            <w:r>
              <w:rPr>
                <w:noProof/>
                <w:webHidden/>
              </w:rPr>
              <w:tab/>
            </w:r>
            <w:r>
              <w:rPr>
                <w:noProof/>
                <w:webHidden/>
              </w:rPr>
              <w:fldChar w:fldCharType="begin"/>
            </w:r>
            <w:r>
              <w:rPr>
                <w:noProof/>
                <w:webHidden/>
              </w:rPr>
              <w:instrText xml:space="preserve"> PAGEREF _Toc218783998 \h </w:instrText>
            </w:r>
            <w:r>
              <w:rPr>
                <w:noProof/>
                <w:webHidden/>
              </w:rPr>
            </w:r>
            <w:r>
              <w:rPr>
                <w:noProof/>
                <w:webHidden/>
              </w:rPr>
              <w:fldChar w:fldCharType="separate"/>
            </w:r>
            <w:r w:rsidR="002C01D8">
              <w:rPr>
                <w:noProof/>
                <w:webHidden/>
              </w:rPr>
              <w:t>8</w:t>
            </w:r>
            <w:r>
              <w:rPr>
                <w:noProof/>
                <w:webHidden/>
              </w:rPr>
              <w:fldChar w:fldCharType="end"/>
            </w:r>
          </w:hyperlink>
        </w:p>
        <w:p w14:paraId="7907EF45" w14:textId="29F6A3ED" w:rsidR="0020355C" w:rsidRDefault="0020355C">
          <w:pPr>
            <w:pStyle w:val="TOC1"/>
            <w:tabs>
              <w:tab w:val="right" w:leader="dot" w:pos="8630"/>
            </w:tabs>
            <w:rPr>
              <w:rFonts w:asciiTheme="minorHAnsi" w:hAnsiTheme="minorHAnsi"/>
              <w:noProof/>
              <w:kern w:val="2"/>
              <w:sz w:val="24"/>
              <w:szCs w:val="24"/>
              <w14:ligatures w14:val="standardContextual"/>
            </w:rPr>
          </w:pPr>
          <w:hyperlink w:anchor="_Toc218783999" w:history="1">
            <w:r w:rsidRPr="00FE2F26">
              <w:rPr>
                <w:rStyle w:val="Hyperlink"/>
                <w:noProof/>
              </w:rPr>
              <w:t>Section 2: The Right Question—Not "Do They Deserve Help?" But "What Are We Doing to Build Independence?"</w:t>
            </w:r>
            <w:r>
              <w:rPr>
                <w:noProof/>
                <w:webHidden/>
              </w:rPr>
              <w:tab/>
            </w:r>
            <w:r>
              <w:rPr>
                <w:noProof/>
                <w:webHidden/>
              </w:rPr>
              <w:fldChar w:fldCharType="begin"/>
            </w:r>
            <w:r>
              <w:rPr>
                <w:noProof/>
                <w:webHidden/>
              </w:rPr>
              <w:instrText xml:space="preserve"> PAGEREF _Toc218783999 \h </w:instrText>
            </w:r>
            <w:r>
              <w:rPr>
                <w:noProof/>
                <w:webHidden/>
              </w:rPr>
            </w:r>
            <w:r>
              <w:rPr>
                <w:noProof/>
                <w:webHidden/>
              </w:rPr>
              <w:fldChar w:fldCharType="separate"/>
            </w:r>
            <w:r w:rsidR="002C01D8">
              <w:rPr>
                <w:noProof/>
                <w:webHidden/>
              </w:rPr>
              <w:t>9</w:t>
            </w:r>
            <w:r>
              <w:rPr>
                <w:noProof/>
                <w:webHidden/>
              </w:rPr>
              <w:fldChar w:fldCharType="end"/>
            </w:r>
          </w:hyperlink>
        </w:p>
        <w:p w14:paraId="4073252D" w14:textId="4DEF9F7B" w:rsidR="0020355C" w:rsidRDefault="0020355C">
          <w:pPr>
            <w:pStyle w:val="TOC2"/>
            <w:tabs>
              <w:tab w:val="right" w:leader="dot" w:pos="8630"/>
            </w:tabs>
            <w:rPr>
              <w:rFonts w:asciiTheme="minorHAnsi" w:hAnsiTheme="minorHAnsi"/>
              <w:noProof/>
              <w:kern w:val="2"/>
              <w:sz w:val="24"/>
              <w:szCs w:val="24"/>
              <w14:ligatures w14:val="standardContextual"/>
            </w:rPr>
          </w:pPr>
          <w:hyperlink w:anchor="_Toc218784000" w:history="1">
            <w:r w:rsidRPr="00FE2F26">
              <w:rPr>
                <w:rStyle w:val="Hyperlink"/>
                <w:noProof/>
              </w:rPr>
              <w:t>The Problem with Judgment</w:t>
            </w:r>
            <w:r>
              <w:rPr>
                <w:noProof/>
                <w:webHidden/>
              </w:rPr>
              <w:tab/>
            </w:r>
            <w:r>
              <w:rPr>
                <w:noProof/>
                <w:webHidden/>
              </w:rPr>
              <w:fldChar w:fldCharType="begin"/>
            </w:r>
            <w:r>
              <w:rPr>
                <w:noProof/>
                <w:webHidden/>
              </w:rPr>
              <w:instrText xml:space="preserve"> PAGEREF _Toc218784000 \h </w:instrText>
            </w:r>
            <w:r>
              <w:rPr>
                <w:noProof/>
                <w:webHidden/>
              </w:rPr>
            </w:r>
            <w:r>
              <w:rPr>
                <w:noProof/>
                <w:webHidden/>
              </w:rPr>
              <w:fldChar w:fldCharType="separate"/>
            </w:r>
            <w:r w:rsidR="002C01D8">
              <w:rPr>
                <w:noProof/>
                <w:webHidden/>
              </w:rPr>
              <w:t>9</w:t>
            </w:r>
            <w:r>
              <w:rPr>
                <w:noProof/>
                <w:webHidden/>
              </w:rPr>
              <w:fldChar w:fldCharType="end"/>
            </w:r>
          </w:hyperlink>
        </w:p>
        <w:p w14:paraId="1C65F39C" w14:textId="575B46D4" w:rsidR="0020355C" w:rsidRDefault="0020355C">
          <w:pPr>
            <w:pStyle w:val="TOC2"/>
            <w:tabs>
              <w:tab w:val="right" w:leader="dot" w:pos="8630"/>
            </w:tabs>
            <w:rPr>
              <w:rFonts w:asciiTheme="minorHAnsi" w:hAnsiTheme="minorHAnsi"/>
              <w:noProof/>
              <w:kern w:val="2"/>
              <w:sz w:val="24"/>
              <w:szCs w:val="24"/>
              <w14:ligatures w14:val="standardContextual"/>
            </w:rPr>
          </w:pPr>
          <w:hyperlink w:anchor="_Toc218784001" w:history="1">
            <w:r w:rsidRPr="00FE2F26">
              <w:rPr>
                <w:rStyle w:val="Hyperlink"/>
                <w:noProof/>
              </w:rPr>
              <w:t>Understanding Personal Needs Funds</w:t>
            </w:r>
            <w:r>
              <w:rPr>
                <w:noProof/>
                <w:webHidden/>
              </w:rPr>
              <w:tab/>
            </w:r>
            <w:r>
              <w:rPr>
                <w:noProof/>
                <w:webHidden/>
              </w:rPr>
              <w:fldChar w:fldCharType="begin"/>
            </w:r>
            <w:r>
              <w:rPr>
                <w:noProof/>
                <w:webHidden/>
              </w:rPr>
              <w:instrText xml:space="preserve"> PAGEREF _Toc218784001 \h </w:instrText>
            </w:r>
            <w:r>
              <w:rPr>
                <w:noProof/>
                <w:webHidden/>
              </w:rPr>
            </w:r>
            <w:r>
              <w:rPr>
                <w:noProof/>
                <w:webHidden/>
              </w:rPr>
              <w:fldChar w:fldCharType="separate"/>
            </w:r>
            <w:r w:rsidR="002C01D8">
              <w:rPr>
                <w:noProof/>
                <w:webHidden/>
              </w:rPr>
              <w:t>9</w:t>
            </w:r>
            <w:r>
              <w:rPr>
                <w:noProof/>
                <w:webHidden/>
              </w:rPr>
              <w:fldChar w:fldCharType="end"/>
            </w:r>
          </w:hyperlink>
        </w:p>
        <w:p w14:paraId="0E3F6D5C" w14:textId="50DDD4D0" w:rsidR="0020355C" w:rsidRDefault="0020355C">
          <w:pPr>
            <w:pStyle w:val="TOC2"/>
            <w:tabs>
              <w:tab w:val="right" w:leader="dot" w:pos="8630"/>
            </w:tabs>
            <w:rPr>
              <w:rFonts w:asciiTheme="minorHAnsi" w:hAnsiTheme="minorHAnsi"/>
              <w:noProof/>
              <w:kern w:val="2"/>
              <w:sz w:val="24"/>
              <w:szCs w:val="24"/>
              <w14:ligatures w14:val="standardContextual"/>
            </w:rPr>
          </w:pPr>
          <w:hyperlink w:anchor="_Toc218784002" w:history="1">
            <w:r w:rsidRPr="00FE2F26">
              <w:rPr>
                <w:rStyle w:val="Hyperlink"/>
                <w:noProof/>
              </w:rPr>
              <w:t>The Right Question to Ask</w:t>
            </w:r>
            <w:r>
              <w:rPr>
                <w:noProof/>
                <w:webHidden/>
              </w:rPr>
              <w:tab/>
            </w:r>
            <w:r>
              <w:rPr>
                <w:noProof/>
                <w:webHidden/>
              </w:rPr>
              <w:fldChar w:fldCharType="begin"/>
            </w:r>
            <w:r>
              <w:rPr>
                <w:noProof/>
                <w:webHidden/>
              </w:rPr>
              <w:instrText xml:space="preserve"> PAGEREF _Toc218784002 \h </w:instrText>
            </w:r>
            <w:r>
              <w:rPr>
                <w:noProof/>
                <w:webHidden/>
              </w:rPr>
            </w:r>
            <w:r>
              <w:rPr>
                <w:noProof/>
                <w:webHidden/>
              </w:rPr>
              <w:fldChar w:fldCharType="separate"/>
            </w:r>
            <w:r w:rsidR="002C01D8">
              <w:rPr>
                <w:noProof/>
                <w:webHidden/>
              </w:rPr>
              <w:t>9</w:t>
            </w:r>
            <w:r>
              <w:rPr>
                <w:noProof/>
                <w:webHidden/>
              </w:rPr>
              <w:fldChar w:fldCharType="end"/>
            </w:r>
          </w:hyperlink>
        </w:p>
        <w:p w14:paraId="3253130D" w14:textId="711D5662" w:rsidR="0020355C" w:rsidRDefault="0020355C">
          <w:pPr>
            <w:pStyle w:val="TOC2"/>
            <w:tabs>
              <w:tab w:val="right" w:leader="dot" w:pos="8630"/>
            </w:tabs>
            <w:rPr>
              <w:rFonts w:asciiTheme="minorHAnsi" w:hAnsiTheme="minorHAnsi"/>
              <w:noProof/>
              <w:kern w:val="2"/>
              <w:sz w:val="24"/>
              <w:szCs w:val="24"/>
              <w14:ligatures w14:val="standardContextual"/>
            </w:rPr>
          </w:pPr>
          <w:hyperlink w:anchor="_Toc218784003" w:history="1">
            <w:r w:rsidRPr="00FE2F26">
              <w:rPr>
                <w:rStyle w:val="Hyperlink"/>
                <w:noProof/>
              </w:rPr>
              <w:t>A Real-World Example: Three Months of Utility Assistance</w:t>
            </w:r>
            <w:r>
              <w:rPr>
                <w:noProof/>
                <w:webHidden/>
              </w:rPr>
              <w:tab/>
            </w:r>
            <w:r>
              <w:rPr>
                <w:noProof/>
                <w:webHidden/>
              </w:rPr>
              <w:fldChar w:fldCharType="begin"/>
            </w:r>
            <w:r>
              <w:rPr>
                <w:noProof/>
                <w:webHidden/>
              </w:rPr>
              <w:instrText xml:space="preserve"> PAGEREF _Toc218784003 \h </w:instrText>
            </w:r>
            <w:r>
              <w:rPr>
                <w:noProof/>
                <w:webHidden/>
              </w:rPr>
            </w:r>
            <w:r>
              <w:rPr>
                <w:noProof/>
                <w:webHidden/>
              </w:rPr>
              <w:fldChar w:fldCharType="separate"/>
            </w:r>
            <w:r w:rsidR="002C01D8">
              <w:rPr>
                <w:noProof/>
                <w:webHidden/>
              </w:rPr>
              <w:t>9</w:t>
            </w:r>
            <w:r>
              <w:rPr>
                <w:noProof/>
                <w:webHidden/>
              </w:rPr>
              <w:fldChar w:fldCharType="end"/>
            </w:r>
          </w:hyperlink>
        </w:p>
        <w:p w14:paraId="380EAF24" w14:textId="2FFD6924" w:rsidR="0020355C" w:rsidRDefault="0020355C">
          <w:pPr>
            <w:pStyle w:val="TOC3"/>
            <w:tabs>
              <w:tab w:val="right" w:leader="dot" w:pos="8630"/>
            </w:tabs>
            <w:rPr>
              <w:rFonts w:asciiTheme="minorHAnsi" w:hAnsiTheme="minorHAnsi"/>
              <w:noProof/>
              <w:kern w:val="2"/>
              <w:sz w:val="24"/>
              <w:szCs w:val="24"/>
              <w14:ligatures w14:val="standardContextual"/>
            </w:rPr>
          </w:pPr>
          <w:hyperlink w:anchor="_Toc218784004" w:history="1">
            <w:r w:rsidRPr="00FE2F26">
              <w:rPr>
                <w:rStyle w:val="Hyperlink"/>
                <w:noProof/>
              </w:rPr>
              <w:t>Wrong Approach</w:t>
            </w:r>
            <w:r>
              <w:rPr>
                <w:noProof/>
                <w:webHidden/>
              </w:rPr>
              <w:tab/>
            </w:r>
            <w:r>
              <w:rPr>
                <w:noProof/>
                <w:webHidden/>
              </w:rPr>
              <w:fldChar w:fldCharType="begin"/>
            </w:r>
            <w:r>
              <w:rPr>
                <w:noProof/>
                <w:webHidden/>
              </w:rPr>
              <w:instrText xml:space="preserve"> PAGEREF _Toc218784004 \h </w:instrText>
            </w:r>
            <w:r>
              <w:rPr>
                <w:noProof/>
                <w:webHidden/>
              </w:rPr>
            </w:r>
            <w:r>
              <w:rPr>
                <w:noProof/>
                <w:webHidden/>
              </w:rPr>
              <w:fldChar w:fldCharType="separate"/>
            </w:r>
            <w:r w:rsidR="002C01D8">
              <w:rPr>
                <w:noProof/>
                <w:webHidden/>
              </w:rPr>
              <w:t>9</w:t>
            </w:r>
            <w:r>
              <w:rPr>
                <w:noProof/>
                <w:webHidden/>
              </w:rPr>
              <w:fldChar w:fldCharType="end"/>
            </w:r>
          </w:hyperlink>
        </w:p>
        <w:p w14:paraId="2661D49E" w14:textId="3DF1C90A" w:rsidR="0020355C" w:rsidRDefault="0020355C">
          <w:pPr>
            <w:pStyle w:val="TOC3"/>
            <w:tabs>
              <w:tab w:val="right" w:leader="dot" w:pos="8630"/>
            </w:tabs>
            <w:rPr>
              <w:rFonts w:asciiTheme="minorHAnsi" w:hAnsiTheme="minorHAnsi"/>
              <w:noProof/>
              <w:kern w:val="2"/>
              <w:sz w:val="24"/>
              <w:szCs w:val="24"/>
              <w14:ligatures w14:val="standardContextual"/>
            </w:rPr>
          </w:pPr>
          <w:hyperlink w:anchor="_Toc218784005" w:history="1">
            <w:r w:rsidRPr="00FE2F26">
              <w:rPr>
                <w:rStyle w:val="Hyperlink"/>
                <w:noProof/>
              </w:rPr>
              <w:t>Right Approach</w:t>
            </w:r>
            <w:r>
              <w:rPr>
                <w:noProof/>
                <w:webHidden/>
              </w:rPr>
              <w:tab/>
            </w:r>
            <w:r>
              <w:rPr>
                <w:noProof/>
                <w:webHidden/>
              </w:rPr>
              <w:fldChar w:fldCharType="begin"/>
            </w:r>
            <w:r>
              <w:rPr>
                <w:noProof/>
                <w:webHidden/>
              </w:rPr>
              <w:instrText xml:space="preserve"> PAGEREF _Toc218784005 \h </w:instrText>
            </w:r>
            <w:r>
              <w:rPr>
                <w:noProof/>
                <w:webHidden/>
              </w:rPr>
            </w:r>
            <w:r>
              <w:rPr>
                <w:noProof/>
                <w:webHidden/>
              </w:rPr>
              <w:fldChar w:fldCharType="separate"/>
            </w:r>
            <w:r w:rsidR="002C01D8">
              <w:rPr>
                <w:noProof/>
                <w:webHidden/>
              </w:rPr>
              <w:t>10</w:t>
            </w:r>
            <w:r>
              <w:rPr>
                <w:noProof/>
                <w:webHidden/>
              </w:rPr>
              <w:fldChar w:fldCharType="end"/>
            </w:r>
          </w:hyperlink>
        </w:p>
        <w:p w14:paraId="12267164" w14:textId="2C0376EA" w:rsidR="0020355C" w:rsidRDefault="0020355C">
          <w:pPr>
            <w:pStyle w:val="TOC2"/>
            <w:tabs>
              <w:tab w:val="right" w:leader="dot" w:pos="8630"/>
            </w:tabs>
            <w:rPr>
              <w:rFonts w:asciiTheme="minorHAnsi" w:hAnsiTheme="minorHAnsi"/>
              <w:noProof/>
              <w:kern w:val="2"/>
              <w:sz w:val="24"/>
              <w:szCs w:val="24"/>
              <w14:ligatures w14:val="standardContextual"/>
            </w:rPr>
          </w:pPr>
          <w:hyperlink w:anchor="_Toc218784006" w:history="1">
            <w:r w:rsidRPr="00FE2F26">
              <w:rPr>
                <w:rStyle w:val="Hyperlink"/>
                <w:noProof/>
              </w:rPr>
              <w:t>What "Treatment" Actually Means</w:t>
            </w:r>
            <w:r>
              <w:rPr>
                <w:noProof/>
                <w:webHidden/>
              </w:rPr>
              <w:tab/>
            </w:r>
            <w:r>
              <w:rPr>
                <w:noProof/>
                <w:webHidden/>
              </w:rPr>
              <w:fldChar w:fldCharType="begin"/>
            </w:r>
            <w:r>
              <w:rPr>
                <w:noProof/>
                <w:webHidden/>
              </w:rPr>
              <w:instrText xml:space="preserve"> PAGEREF _Toc218784006 \h </w:instrText>
            </w:r>
            <w:r>
              <w:rPr>
                <w:noProof/>
                <w:webHidden/>
              </w:rPr>
            </w:r>
            <w:r>
              <w:rPr>
                <w:noProof/>
                <w:webHidden/>
              </w:rPr>
              <w:fldChar w:fldCharType="separate"/>
            </w:r>
            <w:r w:rsidR="002C01D8">
              <w:rPr>
                <w:noProof/>
                <w:webHidden/>
              </w:rPr>
              <w:t>10</w:t>
            </w:r>
            <w:r>
              <w:rPr>
                <w:noProof/>
                <w:webHidden/>
              </w:rPr>
              <w:fldChar w:fldCharType="end"/>
            </w:r>
          </w:hyperlink>
        </w:p>
        <w:p w14:paraId="67D8C173" w14:textId="3DA01018" w:rsidR="0020355C" w:rsidRDefault="0020355C">
          <w:pPr>
            <w:pStyle w:val="TOC2"/>
            <w:tabs>
              <w:tab w:val="right" w:leader="dot" w:pos="8630"/>
            </w:tabs>
            <w:rPr>
              <w:rFonts w:asciiTheme="minorHAnsi" w:hAnsiTheme="minorHAnsi"/>
              <w:noProof/>
              <w:kern w:val="2"/>
              <w:sz w:val="24"/>
              <w:szCs w:val="24"/>
              <w14:ligatures w14:val="standardContextual"/>
            </w:rPr>
          </w:pPr>
          <w:hyperlink w:anchor="_Toc218784007" w:history="1">
            <w:r w:rsidRPr="00FE2F26">
              <w:rPr>
                <w:rStyle w:val="Hyperlink"/>
                <w:noProof/>
              </w:rPr>
              <w:t>The Standard: Demonstrating Value in Our Work</w:t>
            </w:r>
            <w:r>
              <w:rPr>
                <w:noProof/>
                <w:webHidden/>
              </w:rPr>
              <w:tab/>
            </w:r>
            <w:r>
              <w:rPr>
                <w:noProof/>
                <w:webHidden/>
              </w:rPr>
              <w:fldChar w:fldCharType="begin"/>
            </w:r>
            <w:r>
              <w:rPr>
                <w:noProof/>
                <w:webHidden/>
              </w:rPr>
              <w:instrText xml:space="preserve"> PAGEREF _Toc218784007 \h </w:instrText>
            </w:r>
            <w:r>
              <w:rPr>
                <w:noProof/>
                <w:webHidden/>
              </w:rPr>
            </w:r>
            <w:r>
              <w:rPr>
                <w:noProof/>
                <w:webHidden/>
              </w:rPr>
              <w:fldChar w:fldCharType="separate"/>
            </w:r>
            <w:r w:rsidR="002C01D8">
              <w:rPr>
                <w:noProof/>
                <w:webHidden/>
              </w:rPr>
              <w:t>11</w:t>
            </w:r>
            <w:r>
              <w:rPr>
                <w:noProof/>
                <w:webHidden/>
              </w:rPr>
              <w:fldChar w:fldCharType="end"/>
            </w:r>
          </w:hyperlink>
        </w:p>
        <w:p w14:paraId="0182347E" w14:textId="5D341443" w:rsidR="0020355C" w:rsidRDefault="0020355C">
          <w:pPr>
            <w:pStyle w:val="TOC2"/>
            <w:tabs>
              <w:tab w:val="right" w:leader="dot" w:pos="8630"/>
            </w:tabs>
            <w:rPr>
              <w:rFonts w:asciiTheme="minorHAnsi" w:hAnsiTheme="minorHAnsi"/>
              <w:noProof/>
              <w:kern w:val="2"/>
              <w:sz w:val="24"/>
              <w:szCs w:val="24"/>
              <w14:ligatures w14:val="standardContextual"/>
            </w:rPr>
          </w:pPr>
          <w:hyperlink w:anchor="_Toc218784008" w:history="1">
            <w:r w:rsidRPr="00FE2F26">
              <w:rPr>
                <w:rStyle w:val="Hyperlink"/>
                <w:noProof/>
              </w:rPr>
              <w:t>Section 3: The Bottom Line—Our Clinical Responsibility</w:t>
            </w:r>
            <w:r>
              <w:rPr>
                <w:noProof/>
                <w:webHidden/>
              </w:rPr>
              <w:tab/>
            </w:r>
            <w:r>
              <w:rPr>
                <w:noProof/>
                <w:webHidden/>
              </w:rPr>
              <w:fldChar w:fldCharType="begin"/>
            </w:r>
            <w:r>
              <w:rPr>
                <w:noProof/>
                <w:webHidden/>
              </w:rPr>
              <w:instrText xml:space="preserve"> PAGEREF _Toc218784008 \h </w:instrText>
            </w:r>
            <w:r>
              <w:rPr>
                <w:noProof/>
                <w:webHidden/>
              </w:rPr>
            </w:r>
            <w:r>
              <w:rPr>
                <w:noProof/>
                <w:webHidden/>
              </w:rPr>
              <w:fldChar w:fldCharType="separate"/>
            </w:r>
            <w:r w:rsidR="002C01D8">
              <w:rPr>
                <w:noProof/>
                <w:webHidden/>
              </w:rPr>
              <w:t>11</w:t>
            </w:r>
            <w:r>
              <w:rPr>
                <w:noProof/>
                <w:webHidden/>
              </w:rPr>
              <w:fldChar w:fldCharType="end"/>
            </w:r>
          </w:hyperlink>
        </w:p>
        <w:p w14:paraId="7B2485D5" w14:textId="6590B69F" w:rsidR="0020355C" w:rsidRDefault="0020355C">
          <w:pPr>
            <w:pStyle w:val="TOC1"/>
            <w:tabs>
              <w:tab w:val="right" w:leader="dot" w:pos="8630"/>
            </w:tabs>
            <w:rPr>
              <w:rFonts w:asciiTheme="minorHAnsi" w:hAnsiTheme="minorHAnsi"/>
              <w:noProof/>
              <w:kern w:val="2"/>
              <w:sz w:val="24"/>
              <w:szCs w:val="24"/>
              <w14:ligatures w14:val="standardContextual"/>
            </w:rPr>
          </w:pPr>
          <w:hyperlink w:anchor="_Toc218784009" w:history="1">
            <w:r w:rsidRPr="00FE2F26">
              <w:rPr>
                <w:rStyle w:val="Hyperlink"/>
                <w:noProof/>
              </w:rPr>
              <w:t>Section 3: Practical Procedures—How to Actually Do This</w:t>
            </w:r>
            <w:r>
              <w:rPr>
                <w:noProof/>
                <w:webHidden/>
              </w:rPr>
              <w:tab/>
            </w:r>
            <w:r>
              <w:rPr>
                <w:noProof/>
                <w:webHidden/>
              </w:rPr>
              <w:fldChar w:fldCharType="begin"/>
            </w:r>
            <w:r>
              <w:rPr>
                <w:noProof/>
                <w:webHidden/>
              </w:rPr>
              <w:instrText xml:space="preserve"> PAGEREF _Toc218784009 \h </w:instrText>
            </w:r>
            <w:r>
              <w:rPr>
                <w:noProof/>
                <w:webHidden/>
              </w:rPr>
            </w:r>
            <w:r>
              <w:rPr>
                <w:noProof/>
                <w:webHidden/>
              </w:rPr>
              <w:fldChar w:fldCharType="separate"/>
            </w:r>
            <w:r w:rsidR="002C01D8">
              <w:rPr>
                <w:noProof/>
                <w:webHidden/>
              </w:rPr>
              <w:t>12</w:t>
            </w:r>
            <w:r>
              <w:rPr>
                <w:noProof/>
                <w:webHidden/>
              </w:rPr>
              <w:fldChar w:fldCharType="end"/>
            </w:r>
          </w:hyperlink>
        </w:p>
        <w:p w14:paraId="432F4832" w14:textId="4B40C0AA" w:rsidR="0020355C" w:rsidRDefault="0020355C">
          <w:pPr>
            <w:pStyle w:val="TOC2"/>
            <w:tabs>
              <w:tab w:val="right" w:leader="dot" w:pos="8630"/>
            </w:tabs>
            <w:rPr>
              <w:rFonts w:asciiTheme="minorHAnsi" w:hAnsiTheme="minorHAnsi"/>
              <w:noProof/>
              <w:kern w:val="2"/>
              <w:sz w:val="24"/>
              <w:szCs w:val="24"/>
              <w14:ligatures w14:val="standardContextual"/>
            </w:rPr>
          </w:pPr>
          <w:hyperlink w:anchor="_Toc218784010" w:history="1">
            <w:r w:rsidRPr="00FE2F26">
              <w:rPr>
                <w:rStyle w:val="Hyperlink"/>
                <w:noProof/>
              </w:rPr>
              <w:t>Step 1: Verify It's in the Recovery Plan</w:t>
            </w:r>
            <w:r>
              <w:rPr>
                <w:noProof/>
                <w:webHidden/>
              </w:rPr>
              <w:tab/>
            </w:r>
            <w:r>
              <w:rPr>
                <w:noProof/>
                <w:webHidden/>
              </w:rPr>
              <w:fldChar w:fldCharType="begin"/>
            </w:r>
            <w:r>
              <w:rPr>
                <w:noProof/>
                <w:webHidden/>
              </w:rPr>
              <w:instrText xml:space="preserve"> PAGEREF _Toc218784010 \h </w:instrText>
            </w:r>
            <w:r>
              <w:rPr>
                <w:noProof/>
                <w:webHidden/>
              </w:rPr>
            </w:r>
            <w:r>
              <w:rPr>
                <w:noProof/>
                <w:webHidden/>
              </w:rPr>
              <w:fldChar w:fldCharType="separate"/>
            </w:r>
            <w:r w:rsidR="002C01D8">
              <w:rPr>
                <w:noProof/>
                <w:webHidden/>
              </w:rPr>
              <w:t>12</w:t>
            </w:r>
            <w:r>
              <w:rPr>
                <w:noProof/>
                <w:webHidden/>
              </w:rPr>
              <w:fldChar w:fldCharType="end"/>
            </w:r>
          </w:hyperlink>
        </w:p>
        <w:p w14:paraId="07F1894C" w14:textId="4CB09DFA" w:rsidR="0020355C" w:rsidRDefault="0020355C">
          <w:pPr>
            <w:pStyle w:val="TOC2"/>
            <w:tabs>
              <w:tab w:val="right" w:leader="dot" w:pos="8630"/>
            </w:tabs>
            <w:rPr>
              <w:rFonts w:asciiTheme="minorHAnsi" w:hAnsiTheme="minorHAnsi"/>
              <w:noProof/>
              <w:kern w:val="2"/>
              <w:sz w:val="24"/>
              <w:szCs w:val="24"/>
              <w14:ligatures w14:val="standardContextual"/>
            </w:rPr>
          </w:pPr>
          <w:hyperlink w:anchor="_Toc218784011" w:history="1">
            <w:r w:rsidRPr="00FE2F26">
              <w:rPr>
                <w:rStyle w:val="Hyperlink"/>
                <w:noProof/>
              </w:rPr>
              <w:t>Step 2: Confirm Payer of Last Resort</w:t>
            </w:r>
            <w:r>
              <w:rPr>
                <w:noProof/>
                <w:webHidden/>
              </w:rPr>
              <w:tab/>
            </w:r>
            <w:r>
              <w:rPr>
                <w:noProof/>
                <w:webHidden/>
              </w:rPr>
              <w:fldChar w:fldCharType="begin"/>
            </w:r>
            <w:r>
              <w:rPr>
                <w:noProof/>
                <w:webHidden/>
              </w:rPr>
              <w:instrText xml:space="preserve"> PAGEREF _Toc218784011 \h </w:instrText>
            </w:r>
            <w:r>
              <w:rPr>
                <w:noProof/>
                <w:webHidden/>
              </w:rPr>
            </w:r>
            <w:r>
              <w:rPr>
                <w:noProof/>
                <w:webHidden/>
              </w:rPr>
              <w:fldChar w:fldCharType="separate"/>
            </w:r>
            <w:r w:rsidR="002C01D8">
              <w:rPr>
                <w:noProof/>
                <w:webHidden/>
              </w:rPr>
              <w:t>12</w:t>
            </w:r>
            <w:r>
              <w:rPr>
                <w:noProof/>
                <w:webHidden/>
              </w:rPr>
              <w:fldChar w:fldCharType="end"/>
            </w:r>
          </w:hyperlink>
        </w:p>
        <w:p w14:paraId="582CE7FF" w14:textId="32883291" w:rsidR="0020355C" w:rsidRDefault="0020355C">
          <w:pPr>
            <w:pStyle w:val="TOC2"/>
            <w:tabs>
              <w:tab w:val="right" w:leader="dot" w:pos="8630"/>
            </w:tabs>
            <w:rPr>
              <w:rFonts w:asciiTheme="minorHAnsi" w:hAnsiTheme="minorHAnsi"/>
              <w:noProof/>
              <w:kern w:val="2"/>
              <w:sz w:val="24"/>
              <w:szCs w:val="24"/>
              <w14:ligatures w14:val="standardContextual"/>
            </w:rPr>
          </w:pPr>
          <w:hyperlink w:anchor="_Toc218784012" w:history="1">
            <w:r w:rsidRPr="00FE2F26">
              <w:rPr>
                <w:rStyle w:val="Hyperlink"/>
                <w:noProof/>
              </w:rPr>
              <w:t>Step 3: Get Three Price Quotes (If Over $300)</w:t>
            </w:r>
            <w:r>
              <w:rPr>
                <w:noProof/>
                <w:webHidden/>
              </w:rPr>
              <w:tab/>
            </w:r>
            <w:r>
              <w:rPr>
                <w:noProof/>
                <w:webHidden/>
              </w:rPr>
              <w:fldChar w:fldCharType="begin"/>
            </w:r>
            <w:r>
              <w:rPr>
                <w:noProof/>
                <w:webHidden/>
              </w:rPr>
              <w:instrText xml:space="preserve"> PAGEREF _Toc218784012 \h </w:instrText>
            </w:r>
            <w:r>
              <w:rPr>
                <w:noProof/>
                <w:webHidden/>
              </w:rPr>
            </w:r>
            <w:r>
              <w:rPr>
                <w:noProof/>
                <w:webHidden/>
              </w:rPr>
              <w:fldChar w:fldCharType="separate"/>
            </w:r>
            <w:r w:rsidR="002C01D8">
              <w:rPr>
                <w:noProof/>
                <w:webHidden/>
              </w:rPr>
              <w:t>12</w:t>
            </w:r>
            <w:r>
              <w:rPr>
                <w:noProof/>
                <w:webHidden/>
              </w:rPr>
              <w:fldChar w:fldCharType="end"/>
            </w:r>
          </w:hyperlink>
        </w:p>
        <w:p w14:paraId="4DCD151A" w14:textId="1F1D2FAA" w:rsidR="0020355C" w:rsidRDefault="0020355C">
          <w:pPr>
            <w:pStyle w:val="TOC3"/>
            <w:tabs>
              <w:tab w:val="right" w:leader="dot" w:pos="8630"/>
            </w:tabs>
            <w:rPr>
              <w:rFonts w:asciiTheme="minorHAnsi" w:hAnsiTheme="minorHAnsi"/>
              <w:noProof/>
              <w:kern w:val="2"/>
              <w:sz w:val="24"/>
              <w:szCs w:val="24"/>
              <w14:ligatures w14:val="standardContextual"/>
            </w:rPr>
          </w:pPr>
          <w:hyperlink w:anchor="_Toc218784013" w:history="1">
            <w:r w:rsidRPr="00FE2F26">
              <w:rPr>
                <w:rStyle w:val="Hyperlink"/>
                <w:noProof/>
              </w:rPr>
              <w:t>Emergency Purchases: When Three Quotes Aren't Possible</w:t>
            </w:r>
            <w:r>
              <w:rPr>
                <w:noProof/>
                <w:webHidden/>
              </w:rPr>
              <w:tab/>
            </w:r>
            <w:r>
              <w:rPr>
                <w:noProof/>
                <w:webHidden/>
              </w:rPr>
              <w:fldChar w:fldCharType="begin"/>
            </w:r>
            <w:r>
              <w:rPr>
                <w:noProof/>
                <w:webHidden/>
              </w:rPr>
              <w:instrText xml:space="preserve"> PAGEREF _Toc218784013 \h </w:instrText>
            </w:r>
            <w:r>
              <w:rPr>
                <w:noProof/>
                <w:webHidden/>
              </w:rPr>
            </w:r>
            <w:r>
              <w:rPr>
                <w:noProof/>
                <w:webHidden/>
              </w:rPr>
              <w:fldChar w:fldCharType="separate"/>
            </w:r>
            <w:r w:rsidR="002C01D8">
              <w:rPr>
                <w:noProof/>
                <w:webHidden/>
              </w:rPr>
              <w:t>13</w:t>
            </w:r>
            <w:r>
              <w:rPr>
                <w:noProof/>
                <w:webHidden/>
              </w:rPr>
              <w:fldChar w:fldCharType="end"/>
            </w:r>
          </w:hyperlink>
        </w:p>
        <w:p w14:paraId="4FAF5CC3" w14:textId="2F053B09" w:rsidR="0020355C" w:rsidRDefault="0020355C">
          <w:pPr>
            <w:pStyle w:val="TOC2"/>
            <w:tabs>
              <w:tab w:val="right" w:leader="dot" w:pos="8630"/>
            </w:tabs>
            <w:rPr>
              <w:rFonts w:asciiTheme="minorHAnsi" w:hAnsiTheme="minorHAnsi"/>
              <w:noProof/>
              <w:kern w:val="2"/>
              <w:sz w:val="24"/>
              <w:szCs w:val="24"/>
              <w14:ligatures w14:val="standardContextual"/>
            </w:rPr>
          </w:pPr>
          <w:hyperlink w:anchor="_Toc218784014" w:history="1">
            <w:r w:rsidRPr="00FE2F26">
              <w:rPr>
                <w:rStyle w:val="Hyperlink"/>
                <w:noProof/>
              </w:rPr>
              <w:t>Step 4: Navigate the Approval Process</w:t>
            </w:r>
            <w:r>
              <w:rPr>
                <w:noProof/>
                <w:webHidden/>
              </w:rPr>
              <w:tab/>
            </w:r>
            <w:r>
              <w:rPr>
                <w:noProof/>
                <w:webHidden/>
              </w:rPr>
              <w:fldChar w:fldCharType="begin"/>
            </w:r>
            <w:r>
              <w:rPr>
                <w:noProof/>
                <w:webHidden/>
              </w:rPr>
              <w:instrText xml:space="preserve"> PAGEREF _Toc218784014 \h </w:instrText>
            </w:r>
            <w:r>
              <w:rPr>
                <w:noProof/>
                <w:webHidden/>
              </w:rPr>
            </w:r>
            <w:r>
              <w:rPr>
                <w:noProof/>
                <w:webHidden/>
              </w:rPr>
              <w:fldChar w:fldCharType="separate"/>
            </w:r>
            <w:r w:rsidR="002C01D8">
              <w:rPr>
                <w:noProof/>
                <w:webHidden/>
              </w:rPr>
              <w:t>13</w:t>
            </w:r>
            <w:r>
              <w:rPr>
                <w:noProof/>
                <w:webHidden/>
              </w:rPr>
              <w:fldChar w:fldCharType="end"/>
            </w:r>
          </w:hyperlink>
        </w:p>
        <w:p w14:paraId="15868846" w14:textId="578CDCCF" w:rsidR="0020355C" w:rsidRDefault="0020355C">
          <w:pPr>
            <w:pStyle w:val="TOC3"/>
            <w:tabs>
              <w:tab w:val="right" w:leader="dot" w:pos="8630"/>
            </w:tabs>
            <w:rPr>
              <w:rFonts w:asciiTheme="minorHAnsi" w:hAnsiTheme="minorHAnsi"/>
              <w:noProof/>
              <w:kern w:val="2"/>
              <w:sz w:val="24"/>
              <w:szCs w:val="24"/>
              <w14:ligatures w14:val="standardContextual"/>
            </w:rPr>
          </w:pPr>
          <w:hyperlink w:anchor="_Toc218784015" w:history="1">
            <w:r w:rsidRPr="00FE2F26">
              <w:rPr>
                <w:rStyle w:val="Hyperlink"/>
                <w:noProof/>
              </w:rPr>
              <w:t>Staff Responsibilities</w:t>
            </w:r>
            <w:r>
              <w:rPr>
                <w:noProof/>
                <w:webHidden/>
              </w:rPr>
              <w:tab/>
            </w:r>
            <w:r>
              <w:rPr>
                <w:noProof/>
                <w:webHidden/>
              </w:rPr>
              <w:fldChar w:fldCharType="begin"/>
            </w:r>
            <w:r>
              <w:rPr>
                <w:noProof/>
                <w:webHidden/>
              </w:rPr>
              <w:instrText xml:space="preserve"> PAGEREF _Toc218784015 \h </w:instrText>
            </w:r>
            <w:r>
              <w:rPr>
                <w:noProof/>
                <w:webHidden/>
              </w:rPr>
            </w:r>
            <w:r>
              <w:rPr>
                <w:noProof/>
                <w:webHidden/>
              </w:rPr>
              <w:fldChar w:fldCharType="separate"/>
            </w:r>
            <w:r w:rsidR="002C01D8">
              <w:rPr>
                <w:noProof/>
                <w:webHidden/>
              </w:rPr>
              <w:t>13</w:t>
            </w:r>
            <w:r>
              <w:rPr>
                <w:noProof/>
                <w:webHidden/>
              </w:rPr>
              <w:fldChar w:fldCharType="end"/>
            </w:r>
          </w:hyperlink>
        </w:p>
        <w:p w14:paraId="65269A54" w14:textId="5DE08782" w:rsidR="0020355C" w:rsidRDefault="0020355C">
          <w:pPr>
            <w:pStyle w:val="TOC3"/>
            <w:tabs>
              <w:tab w:val="right" w:leader="dot" w:pos="8630"/>
            </w:tabs>
            <w:rPr>
              <w:rFonts w:asciiTheme="minorHAnsi" w:hAnsiTheme="minorHAnsi"/>
              <w:noProof/>
              <w:kern w:val="2"/>
              <w:sz w:val="24"/>
              <w:szCs w:val="24"/>
              <w14:ligatures w14:val="standardContextual"/>
            </w:rPr>
          </w:pPr>
          <w:hyperlink w:anchor="_Toc218784016" w:history="1">
            <w:r w:rsidRPr="00FE2F26">
              <w:rPr>
                <w:rStyle w:val="Hyperlink"/>
                <w:noProof/>
              </w:rPr>
              <w:t>Supervisor/Manager Responsibilities</w:t>
            </w:r>
            <w:r>
              <w:rPr>
                <w:noProof/>
                <w:webHidden/>
              </w:rPr>
              <w:tab/>
            </w:r>
            <w:r>
              <w:rPr>
                <w:noProof/>
                <w:webHidden/>
              </w:rPr>
              <w:fldChar w:fldCharType="begin"/>
            </w:r>
            <w:r>
              <w:rPr>
                <w:noProof/>
                <w:webHidden/>
              </w:rPr>
              <w:instrText xml:space="preserve"> PAGEREF _Toc218784016 \h </w:instrText>
            </w:r>
            <w:r>
              <w:rPr>
                <w:noProof/>
                <w:webHidden/>
              </w:rPr>
            </w:r>
            <w:r>
              <w:rPr>
                <w:noProof/>
                <w:webHidden/>
              </w:rPr>
              <w:fldChar w:fldCharType="separate"/>
            </w:r>
            <w:r w:rsidR="002C01D8">
              <w:rPr>
                <w:noProof/>
                <w:webHidden/>
              </w:rPr>
              <w:t>13</w:t>
            </w:r>
            <w:r>
              <w:rPr>
                <w:noProof/>
                <w:webHidden/>
              </w:rPr>
              <w:fldChar w:fldCharType="end"/>
            </w:r>
          </w:hyperlink>
        </w:p>
        <w:p w14:paraId="14FB6B80" w14:textId="784F5095" w:rsidR="0020355C" w:rsidRDefault="0020355C">
          <w:pPr>
            <w:pStyle w:val="TOC3"/>
            <w:tabs>
              <w:tab w:val="right" w:leader="dot" w:pos="8630"/>
            </w:tabs>
            <w:rPr>
              <w:rFonts w:asciiTheme="minorHAnsi" w:hAnsiTheme="minorHAnsi"/>
              <w:noProof/>
              <w:kern w:val="2"/>
              <w:sz w:val="24"/>
              <w:szCs w:val="24"/>
              <w14:ligatures w14:val="standardContextual"/>
            </w:rPr>
          </w:pPr>
          <w:hyperlink w:anchor="_Toc218784017" w:history="1">
            <w:r w:rsidRPr="00FE2F26">
              <w:rPr>
                <w:rStyle w:val="Hyperlink"/>
                <w:noProof/>
              </w:rPr>
              <w:t>Payment Processing</w:t>
            </w:r>
            <w:r>
              <w:rPr>
                <w:noProof/>
                <w:webHidden/>
              </w:rPr>
              <w:tab/>
            </w:r>
            <w:r>
              <w:rPr>
                <w:noProof/>
                <w:webHidden/>
              </w:rPr>
              <w:fldChar w:fldCharType="begin"/>
            </w:r>
            <w:r>
              <w:rPr>
                <w:noProof/>
                <w:webHidden/>
              </w:rPr>
              <w:instrText xml:space="preserve"> PAGEREF _Toc218784017 \h </w:instrText>
            </w:r>
            <w:r>
              <w:rPr>
                <w:noProof/>
                <w:webHidden/>
              </w:rPr>
            </w:r>
            <w:r>
              <w:rPr>
                <w:noProof/>
                <w:webHidden/>
              </w:rPr>
              <w:fldChar w:fldCharType="separate"/>
            </w:r>
            <w:r w:rsidR="002C01D8">
              <w:rPr>
                <w:noProof/>
                <w:webHidden/>
              </w:rPr>
              <w:t>13</w:t>
            </w:r>
            <w:r>
              <w:rPr>
                <w:noProof/>
                <w:webHidden/>
              </w:rPr>
              <w:fldChar w:fldCharType="end"/>
            </w:r>
          </w:hyperlink>
        </w:p>
        <w:p w14:paraId="0C57BEF5" w14:textId="663C0AF9" w:rsidR="0020355C" w:rsidRDefault="0020355C">
          <w:pPr>
            <w:pStyle w:val="TOC2"/>
            <w:tabs>
              <w:tab w:val="right" w:leader="dot" w:pos="8630"/>
            </w:tabs>
            <w:rPr>
              <w:rFonts w:asciiTheme="minorHAnsi" w:hAnsiTheme="minorHAnsi"/>
              <w:noProof/>
              <w:kern w:val="2"/>
              <w:sz w:val="24"/>
              <w:szCs w:val="24"/>
              <w14:ligatures w14:val="standardContextual"/>
            </w:rPr>
          </w:pPr>
          <w:hyperlink w:anchor="_Toc218784018" w:history="1">
            <w:r w:rsidRPr="00FE2F26">
              <w:rPr>
                <w:rStyle w:val="Hyperlink"/>
                <w:noProof/>
              </w:rPr>
              <w:t>Step 5: Complete the Transaction</w:t>
            </w:r>
            <w:r>
              <w:rPr>
                <w:noProof/>
                <w:webHidden/>
              </w:rPr>
              <w:tab/>
            </w:r>
            <w:r>
              <w:rPr>
                <w:noProof/>
                <w:webHidden/>
              </w:rPr>
              <w:fldChar w:fldCharType="begin"/>
            </w:r>
            <w:r>
              <w:rPr>
                <w:noProof/>
                <w:webHidden/>
              </w:rPr>
              <w:instrText xml:space="preserve"> PAGEREF _Toc218784018 \h </w:instrText>
            </w:r>
            <w:r>
              <w:rPr>
                <w:noProof/>
                <w:webHidden/>
              </w:rPr>
            </w:r>
            <w:r>
              <w:rPr>
                <w:noProof/>
                <w:webHidden/>
              </w:rPr>
              <w:fldChar w:fldCharType="separate"/>
            </w:r>
            <w:r w:rsidR="002C01D8">
              <w:rPr>
                <w:noProof/>
                <w:webHidden/>
              </w:rPr>
              <w:t>14</w:t>
            </w:r>
            <w:r>
              <w:rPr>
                <w:noProof/>
                <w:webHidden/>
              </w:rPr>
              <w:fldChar w:fldCharType="end"/>
            </w:r>
          </w:hyperlink>
        </w:p>
        <w:p w14:paraId="1D456BFD" w14:textId="010443E4" w:rsidR="0020355C" w:rsidRDefault="0020355C">
          <w:pPr>
            <w:pStyle w:val="TOC1"/>
            <w:tabs>
              <w:tab w:val="right" w:leader="dot" w:pos="8630"/>
            </w:tabs>
            <w:rPr>
              <w:rFonts w:asciiTheme="minorHAnsi" w:hAnsiTheme="minorHAnsi"/>
              <w:noProof/>
              <w:kern w:val="2"/>
              <w:sz w:val="24"/>
              <w:szCs w:val="24"/>
              <w14:ligatures w14:val="standardContextual"/>
            </w:rPr>
          </w:pPr>
          <w:hyperlink w:anchor="_Toc218784019" w:history="1">
            <w:r w:rsidRPr="00FE2F26">
              <w:rPr>
                <w:rStyle w:val="Hyperlink"/>
                <w:noProof/>
              </w:rPr>
              <w:t>Section 4: Budget Management—Making Funds Last All Year</w:t>
            </w:r>
            <w:r>
              <w:rPr>
                <w:noProof/>
                <w:webHidden/>
              </w:rPr>
              <w:tab/>
            </w:r>
            <w:r>
              <w:rPr>
                <w:noProof/>
                <w:webHidden/>
              </w:rPr>
              <w:fldChar w:fldCharType="begin"/>
            </w:r>
            <w:r>
              <w:rPr>
                <w:noProof/>
                <w:webHidden/>
              </w:rPr>
              <w:instrText xml:space="preserve"> PAGEREF _Toc218784019 \h </w:instrText>
            </w:r>
            <w:r>
              <w:rPr>
                <w:noProof/>
                <w:webHidden/>
              </w:rPr>
            </w:r>
            <w:r>
              <w:rPr>
                <w:noProof/>
                <w:webHidden/>
              </w:rPr>
              <w:fldChar w:fldCharType="separate"/>
            </w:r>
            <w:r w:rsidR="002C01D8">
              <w:rPr>
                <w:noProof/>
                <w:webHidden/>
              </w:rPr>
              <w:t>15</w:t>
            </w:r>
            <w:r>
              <w:rPr>
                <w:noProof/>
                <w:webHidden/>
              </w:rPr>
              <w:fldChar w:fldCharType="end"/>
            </w:r>
          </w:hyperlink>
        </w:p>
        <w:p w14:paraId="0B4C781E" w14:textId="60839041" w:rsidR="0020355C" w:rsidRDefault="0020355C">
          <w:pPr>
            <w:pStyle w:val="TOC2"/>
            <w:tabs>
              <w:tab w:val="right" w:leader="dot" w:pos="8630"/>
            </w:tabs>
            <w:rPr>
              <w:rFonts w:asciiTheme="minorHAnsi" w:hAnsiTheme="minorHAnsi"/>
              <w:noProof/>
              <w:kern w:val="2"/>
              <w:sz w:val="24"/>
              <w:szCs w:val="24"/>
              <w14:ligatures w14:val="standardContextual"/>
            </w:rPr>
          </w:pPr>
          <w:hyperlink w:anchor="_Toc218784020" w:history="1">
            <w:r w:rsidRPr="00FE2F26">
              <w:rPr>
                <w:rStyle w:val="Hyperlink"/>
                <w:noProof/>
              </w:rPr>
              <w:t>Know Your Budget</w:t>
            </w:r>
            <w:r>
              <w:rPr>
                <w:noProof/>
                <w:webHidden/>
              </w:rPr>
              <w:tab/>
            </w:r>
            <w:r>
              <w:rPr>
                <w:noProof/>
                <w:webHidden/>
              </w:rPr>
              <w:fldChar w:fldCharType="begin"/>
            </w:r>
            <w:r>
              <w:rPr>
                <w:noProof/>
                <w:webHidden/>
              </w:rPr>
              <w:instrText xml:space="preserve"> PAGEREF _Toc218784020 \h </w:instrText>
            </w:r>
            <w:r>
              <w:rPr>
                <w:noProof/>
                <w:webHidden/>
              </w:rPr>
            </w:r>
            <w:r>
              <w:rPr>
                <w:noProof/>
                <w:webHidden/>
              </w:rPr>
              <w:fldChar w:fldCharType="separate"/>
            </w:r>
            <w:r w:rsidR="002C01D8">
              <w:rPr>
                <w:noProof/>
                <w:webHidden/>
              </w:rPr>
              <w:t>15</w:t>
            </w:r>
            <w:r>
              <w:rPr>
                <w:noProof/>
                <w:webHidden/>
              </w:rPr>
              <w:fldChar w:fldCharType="end"/>
            </w:r>
          </w:hyperlink>
        </w:p>
        <w:p w14:paraId="0FA8DB03" w14:textId="2970DFA3" w:rsidR="0020355C" w:rsidRDefault="0020355C">
          <w:pPr>
            <w:pStyle w:val="TOC2"/>
            <w:tabs>
              <w:tab w:val="right" w:leader="dot" w:pos="8630"/>
            </w:tabs>
            <w:rPr>
              <w:rFonts w:asciiTheme="minorHAnsi" w:hAnsiTheme="minorHAnsi"/>
              <w:noProof/>
              <w:kern w:val="2"/>
              <w:sz w:val="24"/>
              <w:szCs w:val="24"/>
              <w14:ligatures w14:val="standardContextual"/>
            </w:rPr>
          </w:pPr>
          <w:hyperlink w:anchor="_Toc218784021" w:history="1">
            <w:r w:rsidRPr="00FE2F26">
              <w:rPr>
                <w:rStyle w:val="Hyperlink"/>
                <w:noProof/>
              </w:rPr>
              <w:t>Monitor Spending Patterns</w:t>
            </w:r>
            <w:r>
              <w:rPr>
                <w:noProof/>
                <w:webHidden/>
              </w:rPr>
              <w:tab/>
            </w:r>
            <w:r>
              <w:rPr>
                <w:noProof/>
                <w:webHidden/>
              </w:rPr>
              <w:fldChar w:fldCharType="begin"/>
            </w:r>
            <w:r>
              <w:rPr>
                <w:noProof/>
                <w:webHidden/>
              </w:rPr>
              <w:instrText xml:space="preserve"> PAGEREF _Toc218784021 \h </w:instrText>
            </w:r>
            <w:r>
              <w:rPr>
                <w:noProof/>
                <w:webHidden/>
              </w:rPr>
            </w:r>
            <w:r>
              <w:rPr>
                <w:noProof/>
                <w:webHidden/>
              </w:rPr>
              <w:fldChar w:fldCharType="separate"/>
            </w:r>
            <w:r w:rsidR="002C01D8">
              <w:rPr>
                <w:noProof/>
                <w:webHidden/>
              </w:rPr>
              <w:t>15</w:t>
            </w:r>
            <w:r>
              <w:rPr>
                <w:noProof/>
                <w:webHidden/>
              </w:rPr>
              <w:fldChar w:fldCharType="end"/>
            </w:r>
          </w:hyperlink>
        </w:p>
        <w:p w14:paraId="5BE6B9D6" w14:textId="3DEA5DD4" w:rsidR="0020355C" w:rsidRDefault="0020355C">
          <w:pPr>
            <w:pStyle w:val="TOC2"/>
            <w:tabs>
              <w:tab w:val="right" w:leader="dot" w:pos="8630"/>
            </w:tabs>
            <w:rPr>
              <w:rFonts w:asciiTheme="minorHAnsi" w:hAnsiTheme="minorHAnsi"/>
              <w:noProof/>
              <w:kern w:val="2"/>
              <w:sz w:val="24"/>
              <w:szCs w:val="24"/>
              <w14:ligatures w14:val="standardContextual"/>
            </w:rPr>
          </w:pPr>
          <w:hyperlink w:anchor="_Toc218784022" w:history="1">
            <w:r w:rsidRPr="00FE2F26">
              <w:rPr>
                <w:rStyle w:val="Hyperlink"/>
                <w:noProof/>
              </w:rPr>
              <w:t>Strategies to Reduce Costs</w:t>
            </w:r>
            <w:r>
              <w:rPr>
                <w:noProof/>
                <w:webHidden/>
              </w:rPr>
              <w:tab/>
            </w:r>
            <w:r>
              <w:rPr>
                <w:noProof/>
                <w:webHidden/>
              </w:rPr>
              <w:fldChar w:fldCharType="begin"/>
            </w:r>
            <w:r>
              <w:rPr>
                <w:noProof/>
                <w:webHidden/>
              </w:rPr>
              <w:instrText xml:space="preserve"> PAGEREF _Toc218784022 \h </w:instrText>
            </w:r>
            <w:r>
              <w:rPr>
                <w:noProof/>
                <w:webHidden/>
              </w:rPr>
            </w:r>
            <w:r>
              <w:rPr>
                <w:noProof/>
                <w:webHidden/>
              </w:rPr>
              <w:fldChar w:fldCharType="separate"/>
            </w:r>
            <w:r w:rsidR="002C01D8">
              <w:rPr>
                <w:noProof/>
                <w:webHidden/>
              </w:rPr>
              <w:t>15</w:t>
            </w:r>
            <w:r>
              <w:rPr>
                <w:noProof/>
                <w:webHidden/>
              </w:rPr>
              <w:fldChar w:fldCharType="end"/>
            </w:r>
          </w:hyperlink>
        </w:p>
        <w:p w14:paraId="3D7425FA" w14:textId="217A431C" w:rsidR="0020355C" w:rsidRDefault="0020355C">
          <w:pPr>
            <w:pStyle w:val="TOC3"/>
            <w:tabs>
              <w:tab w:val="right" w:leader="dot" w:pos="8630"/>
            </w:tabs>
            <w:rPr>
              <w:rFonts w:asciiTheme="minorHAnsi" w:hAnsiTheme="minorHAnsi"/>
              <w:noProof/>
              <w:kern w:val="2"/>
              <w:sz w:val="24"/>
              <w:szCs w:val="24"/>
              <w14:ligatures w14:val="standardContextual"/>
            </w:rPr>
          </w:pPr>
          <w:hyperlink w:anchor="_Toc218784023" w:history="1">
            <w:r w:rsidRPr="00FE2F26">
              <w:rPr>
                <w:rStyle w:val="Hyperlink"/>
                <w:noProof/>
              </w:rPr>
              <w:t>Negotiate with Vendors</w:t>
            </w:r>
            <w:r>
              <w:rPr>
                <w:noProof/>
                <w:webHidden/>
              </w:rPr>
              <w:tab/>
            </w:r>
            <w:r>
              <w:rPr>
                <w:noProof/>
                <w:webHidden/>
              </w:rPr>
              <w:fldChar w:fldCharType="begin"/>
            </w:r>
            <w:r>
              <w:rPr>
                <w:noProof/>
                <w:webHidden/>
              </w:rPr>
              <w:instrText xml:space="preserve"> PAGEREF _Toc218784023 \h </w:instrText>
            </w:r>
            <w:r>
              <w:rPr>
                <w:noProof/>
                <w:webHidden/>
              </w:rPr>
            </w:r>
            <w:r>
              <w:rPr>
                <w:noProof/>
                <w:webHidden/>
              </w:rPr>
              <w:fldChar w:fldCharType="separate"/>
            </w:r>
            <w:r w:rsidR="002C01D8">
              <w:rPr>
                <w:noProof/>
                <w:webHidden/>
              </w:rPr>
              <w:t>15</w:t>
            </w:r>
            <w:r>
              <w:rPr>
                <w:noProof/>
                <w:webHidden/>
              </w:rPr>
              <w:fldChar w:fldCharType="end"/>
            </w:r>
          </w:hyperlink>
        </w:p>
        <w:p w14:paraId="2BE1BC7E" w14:textId="000C4C52" w:rsidR="0020355C" w:rsidRDefault="0020355C">
          <w:pPr>
            <w:pStyle w:val="TOC3"/>
            <w:tabs>
              <w:tab w:val="right" w:leader="dot" w:pos="8630"/>
            </w:tabs>
            <w:rPr>
              <w:rFonts w:asciiTheme="minorHAnsi" w:hAnsiTheme="minorHAnsi"/>
              <w:noProof/>
              <w:kern w:val="2"/>
              <w:sz w:val="24"/>
              <w:szCs w:val="24"/>
              <w14:ligatures w14:val="standardContextual"/>
            </w:rPr>
          </w:pPr>
          <w:hyperlink w:anchor="_Toc218784024" w:history="1">
            <w:r w:rsidRPr="00FE2F26">
              <w:rPr>
                <w:rStyle w:val="Hyperlink"/>
                <w:noProof/>
              </w:rPr>
              <w:t>Maximize Community Resources First</w:t>
            </w:r>
            <w:r>
              <w:rPr>
                <w:noProof/>
                <w:webHidden/>
              </w:rPr>
              <w:tab/>
            </w:r>
            <w:r>
              <w:rPr>
                <w:noProof/>
                <w:webHidden/>
              </w:rPr>
              <w:fldChar w:fldCharType="begin"/>
            </w:r>
            <w:r>
              <w:rPr>
                <w:noProof/>
                <w:webHidden/>
              </w:rPr>
              <w:instrText xml:space="preserve"> PAGEREF _Toc218784024 \h </w:instrText>
            </w:r>
            <w:r>
              <w:rPr>
                <w:noProof/>
                <w:webHidden/>
              </w:rPr>
            </w:r>
            <w:r>
              <w:rPr>
                <w:noProof/>
                <w:webHidden/>
              </w:rPr>
              <w:fldChar w:fldCharType="separate"/>
            </w:r>
            <w:r w:rsidR="002C01D8">
              <w:rPr>
                <w:noProof/>
                <w:webHidden/>
              </w:rPr>
              <w:t>15</w:t>
            </w:r>
            <w:r>
              <w:rPr>
                <w:noProof/>
                <w:webHidden/>
              </w:rPr>
              <w:fldChar w:fldCharType="end"/>
            </w:r>
          </w:hyperlink>
        </w:p>
        <w:p w14:paraId="0E08EAFE" w14:textId="78FB68B4" w:rsidR="0020355C" w:rsidRDefault="0020355C">
          <w:pPr>
            <w:pStyle w:val="TOC3"/>
            <w:tabs>
              <w:tab w:val="right" w:leader="dot" w:pos="8630"/>
            </w:tabs>
            <w:rPr>
              <w:rFonts w:asciiTheme="minorHAnsi" w:hAnsiTheme="minorHAnsi"/>
              <w:noProof/>
              <w:kern w:val="2"/>
              <w:sz w:val="24"/>
              <w:szCs w:val="24"/>
              <w14:ligatures w14:val="standardContextual"/>
            </w:rPr>
          </w:pPr>
          <w:hyperlink w:anchor="_Toc218784025" w:history="1">
            <w:r w:rsidRPr="00FE2F26">
              <w:rPr>
                <w:rStyle w:val="Hyperlink"/>
                <w:noProof/>
              </w:rPr>
              <w:t>Consider Alternatives to High-Cost Items</w:t>
            </w:r>
            <w:r>
              <w:rPr>
                <w:noProof/>
                <w:webHidden/>
              </w:rPr>
              <w:tab/>
            </w:r>
            <w:r>
              <w:rPr>
                <w:noProof/>
                <w:webHidden/>
              </w:rPr>
              <w:fldChar w:fldCharType="begin"/>
            </w:r>
            <w:r>
              <w:rPr>
                <w:noProof/>
                <w:webHidden/>
              </w:rPr>
              <w:instrText xml:space="preserve"> PAGEREF _Toc218784025 \h </w:instrText>
            </w:r>
            <w:r>
              <w:rPr>
                <w:noProof/>
                <w:webHidden/>
              </w:rPr>
            </w:r>
            <w:r>
              <w:rPr>
                <w:noProof/>
                <w:webHidden/>
              </w:rPr>
              <w:fldChar w:fldCharType="separate"/>
            </w:r>
            <w:r w:rsidR="002C01D8">
              <w:rPr>
                <w:noProof/>
                <w:webHidden/>
              </w:rPr>
              <w:t>16</w:t>
            </w:r>
            <w:r>
              <w:rPr>
                <w:noProof/>
                <w:webHidden/>
              </w:rPr>
              <w:fldChar w:fldCharType="end"/>
            </w:r>
          </w:hyperlink>
        </w:p>
        <w:p w14:paraId="072BD51D" w14:textId="1750470A" w:rsidR="0020355C" w:rsidRDefault="0020355C">
          <w:pPr>
            <w:pStyle w:val="TOC1"/>
            <w:tabs>
              <w:tab w:val="right" w:leader="dot" w:pos="8630"/>
            </w:tabs>
            <w:rPr>
              <w:rFonts w:asciiTheme="minorHAnsi" w:hAnsiTheme="minorHAnsi"/>
              <w:noProof/>
              <w:kern w:val="2"/>
              <w:sz w:val="24"/>
              <w:szCs w:val="24"/>
              <w14:ligatures w14:val="standardContextual"/>
            </w:rPr>
          </w:pPr>
          <w:hyperlink w:anchor="_Toc218784026" w:history="1">
            <w:r w:rsidRPr="00FE2F26">
              <w:rPr>
                <w:rStyle w:val="Hyperlink"/>
                <w:noProof/>
              </w:rPr>
              <w:t>Section 5: Allowable and Disallowable Purchases</w:t>
            </w:r>
            <w:r>
              <w:rPr>
                <w:noProof/>
                <w:webHidden/>
              </w:rPr>
              <w:tab/>
            </w:r>
            <w:r>
              <w:rPr>
                <w:noProof/>
                <w:webHidden/>
              </w:rPr>
              <w:fldChar w:fldCharType="begin"/>
            </w:r>
            <w:r>
              <w:rPr>
                <w:noProof/>
                <w:webHidden/>
              </w:rPr>
              <w:instrText xml:space="preserve"> PAGEREF _Toc218784026 \h </w:instrText>
            </w:r>
            <w:r>
              <w:rPr>
                <w:noProof/>
                <w:webHidden/>
              </w:rPr>
            </w:r>
            <w:r>
              <w:rPr>
                <w:noProof/>
                <w:webHidden/>
              </w:rPr>
              <w:fldChar w:fldCharType="separate"/>
            </w:r>
            <w:r w:rsidR="002C01D8">
              <w:rPr>
                <w:noProof/>
                <w:webHidden/>
              </w:rPr>
              <w:t>17</w:t>
            </w:r>
            <w:r>
              <w:rPr>
                <w:noProof/>
                <w:webHidden/>
              </w:rPr>
              <w:fldChar w:fldCharType="end"/>
            </w:r>
          </w:hyperlink>
        </w:p>
        <w:p w14:paraId="379B6DE9" w14:textId="1840D2B2" w:rsidR="0020355C" w:rsidRDefault="0020355C">
          <w:pPr>
            <w:pStyle w:val="TOC2"/>
            <w:tabs>
              <w:tab w:val="right" w:leader="dot" w:pos="8630"/>
            </w:tabs>
            <w:rPr>
              <w:rFonts w:asciiTheme="minorHAnsi" w:hAnsiTheme="minorHAnsi"/>
              <w:noProof/>
              <w:kern w:val="2"/>
              <w:sz w:val="24"/>
              <w:szCs w:val="24"/>
              <w14:ligatures w14:val="standardContextual"/>
            </w:rPr>
          </w:pPr>
          <w:hyperlink w:anchor="_Toc218784027" w:history="1">
            <w:r w:rsidRPr="00FE2F26">
              <w:rPr>
                <w:rStyle w:val="Hyperlink"/>
                <w:noProof/>
              </w:rPr>
              <w:t>Allowable Expenditures</w:t>
            </w:r>
            <w:r>
              <w:rPr>
                <w:noProof/>
                <w:webHidden/>
              </w:rPr>
              <w:tab/>
            </w:r>
            <w:r>
              <w:rPr>
                <w:noProof/>
                <w:webHidden/>
              </w:rPr>
              <w:fldChar w:fldCharType="begin"/>
            </w:r>
            <w:r>
              <w:rPr>
                <w:noProof/>
                <w:webHidden/>
              </w:rPr>
              <w:instrText xml:space="preserve"> PAGEREF _Toc218784027 \h </w:instrText>
            </w:r>
            <w:r>
              <w:rPr>
                <w:noProof/>
                <w:webHidden/>
              </w:rPr>
            </w:r>
            <w:r>
              <w:rPr>
                <w:noProof/>
                <w:webHidden/>
              </w:rPr>
              <w:fldChar w:fldCharType="separate"/>
            </w:r>
            <w:r w:rsidR="002C01D8">
              <w:rPr>
                <w:noProof/>
                <w:webHidden/>
              </w:rPr>
              <w:t>17</w:t>
            </w:r>
            <w:r>
              <w:rPr>
                <w:noProof/>
                <w:webHidden/>
              </w:rPr>
              <w:fldChar w:fldCharType="end"/>
            </w:r>
          </w:hyperlink>
        </w:p>
        <w:p w14:paraId="60D45C35" w14:textId="68F00650" w:rsidR="0020355C" w:rsidRDefault="0020355C">
          <w:pPr>
            <w:pStyle w:val="TOC3"/>
            <w:tabs>
              <w:tab w:val="right" w:leader="dot" w:pos="8630"/>
            </w:tabs>
            <w:rPr>
              <w:rFonts w:asciiTheme="minorHAnsi" w:hAnsiTheme="minorHAnsi"/>
              <w:noProof/>
              <w:kern w:val="2"/>
              <w:sz w:val="24"/>
              <w:szCs w:val="24"/>
              <w14:ligatures w14:val="standardContextual"/>
            </w:rPr>
          </w:pPr>
          <w:hyperlink w:anchor="_Toc218784028" w:history="1">
            <w:r w:rsidRPr="00FE2F26">
              <w:rPr>
                <w:rStyle w:val="Hyperlink"/>
                <w:noProof/>
              </w:rPr>
              <w:t>Housing and Living Arrangements</w:t>
            </w:r>
            <w:r>
              <w:rPr>
                <w:noProof/>
                <w:webHidden/>
              </w:rPr>
              <w:tab/>
            </w:r>
            <w:r>
              <w:rPr>
                <w:noProof/>
                <w:webHidden/>
              </w:rPr>
              <w:fldChar w:fldCharType="begin"/>
            </w:r>
            <w:r>
              <w:rPr>
                <w:noProof/>
                <w:webHidden/>
              </w:rPr>
              <w:instrText xml:space="preserve"> PAGEREF _Toc218784028 \h </w:instrText>
            </w:r>
            <w:r>
              <w:rPr>
                <w:noProof/>
                <w:webHidden/>
              </w:rPr>
            </w:r>
            <w:r>
              <w:rPr>
                <w:noProof/>
                <w:webHidden/>
              </w:rPr>
              <w:fldChar w:fldCharType="separate"/>
            </w:r>
            <w:r w:rsidR="002C01D8">
              <w:rPr>
                <w:noProof/>
                <w:webHidden/>
              </w:rPr>
              <w:t>17</w:t>
            </w:r>
            <w:r>
              <w:rPr>
                <w:noProof/>
                <w:webHidden/>
              </w:rPr>
              <w:fldChar w:fldCharType="end"/>
            </w:r>
          </w:hyperlink>
        </w:p>
        <w:p w14:paraId="4DE251EB" w14:textId="3665DD62" w:rsidR="0020355C" w:rsidRDefault="0020355C">
          <w:pPr>
            <w:pStyle w:val="TOC3"/>
            <w:tabs>
              <w:tab w:val="right" w:leader="dot" w:pos="8630"/>
            </w:tabs>
            <w:rPr>
              <w:rFonts w:asciiTheme="minorHAnsi" w:hAnsiTheme="minorHAnsi"/>
              <w:noProof/>
              <w:kern w:val="2"/>
              <w:sz w:val="24"/>
              <w:szCs w:val="24"/>
              <w14:ligatures w14:val="standardContextual"/>
            </w:rPr>
          </w:pPr>
          <w:hyperlink w:anchor="_Toc218784029" w:history="1">
            <w:r w:rsidRPr="00FE2F26">
              <w:rPr>
                <w:rStyle w:val="Hyperlink"/>
                <w:noProof/>
              </w:rPr>
              <w:t>Medical and Health Services</w:t>
            </w:r>
            <w:r>
              <w:rPr>
                <w:noProof/>
                <w:webHidden/>
              </w:rPr>
              <w:tab/>
            </w:r>
            <w:r>
              <w:rPr>
                <w:noProof/>
                <w:webHidden/>
              </w:rPr>
              <w:fldChar w:fldCharType="begin"/>
            </w:r>
            <w:r>
              <w:rPr>
                <w:noProof/>
                <w:webHidden/>
              </w:rPr>
              <w:instrText xml:space="preserve"> PAGEREF _Toc218784029 \h </w:instrText>
            </w:r>
            <w:r>
              <w:rPr>
                <w:noProof/>
                <w:webHidden/>
              </w:rPr>
            </w:r>
            <w:r>
              <w:rPr>
                <w:noProof/>
                <w:webHidden/>
              </w:rPr>
              <w:fldChar w:fldCharType="separate"/>
            </w:r>
            <w:r w:rsidR="002C01D8">
              <w:rPr>
                <w:noProof/>
                <w:webHidden/>
              </w:rPr>
              <w:t>17</w:t>
            </w:r>
            <w:r>
              <w:rPr>
                <w:noProof/>
                <w:webHidden/>
              </w:rPr>
              <w:fldChar w:fldCharType="end"/>
            </w:r>
          </w:hyperlink>
        </w:p>
        <w:p w14:paraId="7E6D7717" w14:textId="56A0D5D8" w:rsidR="0020355C" w:rsidRDefault="0020355C">
          <w:pPr>
            <w:pStyle w:val="TOC3"/>
            <w:tabs>
              <w:tab w:val="right" w:leader="dot" w:pos="8630"/>
            </w:tabs>
            <w:rPr>
              <w:rFonts w:asciiTheme="minorHAnsi" w:hAnsiTheme="minorHAnsi"/>
              <w:noProof/>
              <w:kern w:val="2"/>
              <w:sz w:val="24"/>
              <w:szCs w:val="24"/>
              <w14:ligatures w14:val="standardContextual"/>
            </w:rPr>
          </w:pPr>
          <w:hyperlink w:anchor="_Toc218784030" w:history="1">
            <w:r w:rsidRPr="00FE2F26">
              <w:rPr>
                <w:rStyle w:val="Hyperlink"/>
                <w:noProof/>
              </w:rPr>
              <w:t>Employment and Education</w:t>
            </w:r>
            <w:r>
              <w:rPr>
                <w:noProof/>
                <w:webHidden/>
              </w:rPr>
              <w:tab/>
            </w:r>
            <w:r>
              <w:rPr>
                <w:noProof/>
                <w:webHidden/>
              </w:rPr>
              <w:fldChar w:fldCharType="begin"/>
            </w:r>
            <w:r>
              <w:rPr>
                <w:noProof/>
                <w:webHidden/>
              </w:rPr>
              <w:instrText xml:space="preserve"> PAGEREF _Toc218784030 \h </w:instrText>
            </w:r>
            <w:r>
              <w:rPr>
                <w:noProof/>
                <w:webHidden/>
              </w:rPr>
            </w:r>
            <w:r>
              <w:rPr>
                <w:noProof/>
                <w:webHidden/>
              </w:rPr>
              <w:fldChar w:fldCharType="separate"/>
            </w:r>
            <w:r w:rsidR="002C01D8">
              <w:rPr>
                <w:noProof/>
                <w:webHidden/>
              </w:rPr>
              <w:t>17</w:t>
            </w:r>
            <w:r>
              <w:rPr>
                <w:noProof/>
                <w:webHidden/>
              </w:rPr>
              <w:fldChar w:fldCharType="end"/>
            </w:r>
          </w:hyperlink>
        </w:p>
        <w:p w14:paraId="487E9B93" w14:textId="5EABAE5E" w:rsidR="0020355C" w:rsidRDefault="0020355C">
          <w:pPr>
            <w:pStyle w:val="TOC3"/>
            <w:tabs>
              <w:tab w:val="right" w:leader="dot" w:pos="8630"/>
            </w:tabs>
            <w:rPr>
              <w:rFonts w:asciiTheme="minorHAnsi" w:hAnsiTheme="minorHAnsi"/>
              <w:noProof/>
              <w:kern w:val="2"/>
              <w:sz w:val="24"/>
              <w:szCs w:val="24"/>
              <w14:ligatures w14:val="standardContextual"/>
            </w:rPr>
          </w:pPr>
          <w:hyperlink w:anchor="_Toc218784031" w:history="1">
            <w:r w:rsidRPr="00FE2F26">
              <w:rPr>
                <w:rStyle w:val="Hyperlink"/>
                <w:noProof/>
              </w:rPr>
              <w:t>Transportation</w:t>
            </w:r>
            <w:r>
              <w:rPr>
                <w:noProof/>
                <w:webHidden/>
              </w:rPr>
              <w:tab/>
            </w:r>
            <w:r>
              <w:rPr>
                <w:noProof/>
                <w:webHidden/>
              </w:rPr>
              <w:fldChar w:fldCharType="begin"/>
            </w:r>
            <w:r>
              <w:rPr>
                <w:noProof/>
                <w:webHidden/>
              </w:rPr>
              <w:instrText xml:space="preserve"> PAGEREF _Toc218784031 \h </w:instrText>
            </w:r>
            <w:r>
              <w:rPr>
                <w:noProof/>
                <w:webHidden/>
              </w:rPr>
            </w:r>
            <w:r>
              <w:rPr>
                <w:noProof/>
                <w:webHidden/>
              </w:rPr>
              <w:fldChar w:fldCharType="separate"/>
            </w:r>
            <w:r w:rsidR="002C01D8">
              <w:rPr>
                <w:noProof/>
                <w:webHidden/>
              </w:rPr>
              <w:t>17</w:t>
            </w:r>
            <w:r>
              <w:rPr>
                <w:noProof/>
                <w:webHidden/>
              </w:rPr>
              <w:fldChar w:fldCharType="end"/>
            </w:r>
          </w:hyperlink>
        </w:p>
        <w:p w14:paraId="3C2337BC" w14:textId="5CC50967" w:rsidR="0020355C" w:rsidRDefault="0020355C">
          <w:pPr>
            <w:pStyle w:val="TOC3"/>
            <w:tabs>
              <w:tab w:val="right" w:leader="dot" w:pos="8630"/>
            </w:tabs>
            <w:rPr>
              <w:rFonts w:asciiTheme="minorHAnsi" w:hAnsiTheme="minorHAnsi"/>
              <w:noProof/>
              <w:kern w:val="2"/>
              <w:sz w:val="24"/>
              <w:szCs w:val="24"/>
              <w14:ligatures w14:val="standardContextual"/>
            </w:rPr>
          </w:pPr>
          <w:hyperlink w:anchor="_Toc218784032" w:history="1">
            <w:r w:rsidRPr="00FE2F26">
              <w:rPr>
                <w:rStyle w:val="Hyperlink"/>
                <w:noProof/>
              </w:rPr>
              <w:t>Specialized Services and Activities</w:t>
            </w:r>
            <w:r>
              <w:rPr>
                <w:noProof/>
                <w:webHidden/>
              </w:rPr>
              <w:tab/>
            </w:r>
            <w:r>
              <w:rPr>
                <w:noProof/>
                <w:webHidden/>
              </w:rPr>
              <w:fldChar w:fldCharType="begin"/>
            </w:r>
            <w:r>
              <w:rPr>
                <w:noProof/>
                <w:webHidden/>
              </w:rPr>
              <w:instrText xml:space="preserve"> PAGEREF _Toc218784032 \h </w:instrText>
            </w:r>
            <w:r>
              <w:rPr>
                <w:noProof/>
                <w:webHidden/>
              </w:rPr>
            </w:r>
            <w:r>
              <w:rPr>
                <w:noProof/>
                <w:webHidden/>
              </w:rPr>
              <w:fldChar w:fldCharType="separate"/>
            </w:r>
            <w:r w:rsidR="002C01D8">
              <w:rPr>
                <w:noProof/>
                <w:webHidden/>
              </w:rPr>
              <w:t>17</w:t>
            </w:r>
            <w:r>
              <w:rPr>
                <w:noProof/>
                <w:webHidden/>
              </w:rPr>
              <w:fldChar w:fldCharType="end"/>
            </w:r>
          </w:hyperlink>
        </w:p>
        <w:p w14:paraId="2E1DFF44" w14:textId="30FE9870" w:rsidR="0020355C" w:rsidRDefault="0020355C">
          <w:pPr>
            <w:pStyle w:val="TOC2"/>
            <w:tabs>
              <w:tab w:val="right" w:leader="dot" w:pos="8630"/>
            </w:tabs>
            <w:rPr>
              <w:rFonts w:asciiTheme="minorHAnsi" w:hAnsiTheme="minorHAnsi"/>
              <w:noProof/>
              <w:kern w:val="2"/>
              <w:sz w:val="24"/>
              <w:szCs w:val="24"/>
              <w14:ligatures w14:val="standardContextual"/>
            </w:rPr>
          </w:pPr>
          <w:hyperlink w:anchor="_Toc218784033" w:history="1">
            <w:r w:rsidRPr="00FE2F26">
              <w:rPr>
                <w:rStyle w:val="Hyperlink"/>
                <w:noProof/>
              </w:rPr>
              <w:t>Disallowable Expenditures</w:t>
            </w:r>
            <w:r>
              <w:rPr>
                <w:noProof/>
                <w:webHidden/>
              </w:rPr>
              <w:tab/>
            </w:r>
            <w:r>
              <w:rPr>
                <w:noProof/>
                <w:webHidden/>
              </w:rPr>
              <w:fldChar w:fldCharType="begin"/>
            </w:r>
            <w:r>
              <w:rPr>
                <w:noProof/>
                <w:webHidden/>
              </w:rPr>
              <w:instrText xml:space="preserve"> PAGEREF _Toc218784033 \h </w:instrText>
            </w:r>
            <w:r>
              <w:rPr>
                <w:noProof/>
                <w:webHidden/>
              </w:rPr>
            </w:r>
            <w:r>
              <w:rPr>
                <w:noProof/>
                <w:webHidden/>
              </w:rPr>
              <w:fldChar w:fldCharType="separate"/>
            </w:r>
            <w:r w:rsidR="002C01D8">
              <w:rPr>
                <w:noProof/>
                <w:webHidden/>
              </w:rPr>
              <w:t>18</w:t>
            </w:r>
            <w:r>
              <w:rPr>
                <w:noProof/>
                <w:webHidden/>
              </w:rPr>
              <w:fldChar w:fldCharType="end"/>
            </w:r>
          </w:hyperlink>
        </w:p>
        <w:p w14:paraId="4FD6909F" w14:textId="2DE3A330" w:rsidR="0020355C" w:rsidRDefault="0020355C">
          <w:pPr>
            <w:pStyle w:val="TOC3"/>
            <w:tabs>
              <w:tab w:val="right" w:leader="dot" w:pos="8630"/>
            </w:tabs>
            <w:rPr>
              <w:rFonts w:asciiTheme="minorHAnsi" w:hAnsiTheme="minorHAnsi"/>
              <w:noProof/>
              <w:kern w:val="2"/>
              <w:sz w:val="24"/>
              <w:szCs w:val="24"/>
              <w14:ligatures w14:val="standardContextual"/>
            </w:rPr>
          </w:pPr>
          <w:hyperlink w:anchor="_Toc218784034" w:history="1">
            <w:r w:rsidRPr="00FE2F26">
              <w:rPr>
                <w:rStyle w:val="Hyperlink"/>
                <w:noProof/>
              </w:rPr>
              <w:t>Prohibited Items</w:t>
            </w:r>
            <w:r>
              <w:rPr>
                <w:noProof/>
                <w:webHidden/>
              </w:rPr>
              <w:tab/>
            </w:r>
            <w:r>
              <w:rPr>
                <w:noProof/>
                <w:webHidden/>
              </w:rPr>
              <w:fldChar w:fldCharType="begin"/>
            </w:r>
            <w:r>
              <w:rPr>
                <w:noProof/>
                <w:webHidden/>
              </w:rPr>
              <w:instrText xml:space="preserve"> PAGEREF _Toc218784034 \h </w:instrText>
            </w:r>
            <w:r>
              <w:rPr>
                <w:noProof/>
                <w:webHidden/>
              </w:rPr>
            </w:r>
            <w:r>
              <w:rPr>
                <w:noProof/>
                <w:webHidden/>
              </w:rPr>
              <w:fldChar w:fldCharType="separate"/>
            </w:r>
            <w:r w:rsidR="002C01D8">
              <w:rPr>
                <w:noProof/>
                <w:webHidden/>
              </w:rPr>
              <w:t>18</w:t>
            </w:r>
            <w:r>
              <w:rPr>
                <w:noProof/>
                <w:webHidden/>
              </w:rPr>
              <w:fldChar w:fldCharType="end"/>
            </w:r>
          </w:hyperlink>
        </w:p>
        <w:p w14:paraId="7576F116" w14:textId="1AF19F0F" w:rsidR="0020355C" w:rsidRDefault="0020355C">
          <w:pPr>
            <w:pStyle w:val="TOC3"/>
            <w:tabs>
              <w:tab w:val="right" w:leader="dot" w:pos="8630"/>
            </w:tabs>
            <w:rPr>
              <w:rFonts w:asciiTheme="minorHAnsi" w:hAnsiTheme="minorHAnsi"/>
              <w:noProof/>
              <w:kern w:val="2"/>
              <w:sz w:val="24"/>
              <w:szCs w:val="24"/>
              <w14:ligatures w14:val="standardContextual"/>
            </w:rPr>
          </w:pPr>
          <w:hyperlink w:anchor="_Toc218784035" w:history="1">
            <w:r w:rsidRPr="00FE2F26">
              <w:rPr>
                <w:rStyle w:val="Hyperlink"/>
                <w:noProof/>
              </w:rPr>
              <w:t>Food and Groceries</w:t>
            </w:r>
            <w:r>
              <w:rPr>
                <w:noProof/>
                <w:webHidden/>
              </w:rPr>
              <w:tab/>
            </w:r>
            <w:r>
              <w:rPr>
                <w:noProof/>
                <w:webHidden/>
              </w:rPr>
              <w:fldChar w:fldCharType="begin"/>
            </w:r>
            <w:r>
              <w:rPr>
                <w:noProof/>
                <w:webHidden/>
              </w:rPr>
              <w:instrText xml:space="preserve"> PAGEREF _Toc218784035 \h </w:instrText>
            </w:r>
            <w:r>
              <w:rPr>
                <w:noProof/>
                <w:webHidden/>
              </w:rPr>
            </w:r>
            <w:r>
              <w:rPr>
                <w:noProof/>
                <w:webHidden/>
              </w:rPr>
              <w:fldChar w:fldCharType="separate"/>
            </w:r>
            <w:r w:rsidR="002C01D8">
              <w:rPr>
                <w:noProof/>
                <w:webHidden/>
              </w:rPr>
              <w:t>18</w:t>
            </w:r>
            <w:r>
              <w:rPr>
                <w:noProof/>
                <w:webHidden/>
              </w:rPr>
              <w:fldChar w:fldCharType="end"/>
            </w:r>
          </w:hyperlink>
        </w:p>
        <w:p w14:paraId="6F0BC436" w14:textId="559FB45E" w:rsidR="0020355C" w:rsidRDefault="0020355C">
          <w:pPr>
            <w:pStyle w:val="TOC3"/>
            <w:tabs>
              <w:tab w:val="right" w:leader="dot" w:pos="8630"/>
            </w:tabs>
            <w:rPr>
              <w:rFonts w:asciiTheme="minorHAnsi" w:hAnsiTheme="minorHAnsi"/>
              <w:noProof/>
              <w:kern w:val="2"/>
              <w:sz w:val="24"/>
              <w:szCs w:val="24"/>
              <w14:ligatures w14:val="standardContextual"/>
            </w:rPr>
          </w:pPr>
          <w:hyperlink w:anchor="_Toc218784036" w:history="1">
            <w:r w:rsidRPr="00FE2F26">
              <w:rPr>
                <w:rStyle w:val="Hyperlink"/>
                <w:noProof/>
              </w:rPr>
              <w:t>Electronics and Entertainment</w:t>
            </w:r>
            <w:r>
              <w:rPr>
                <w:noProof/>
                <w:webHidden/>
              </w:rPr>
              <w:tab/>
            </w:r>
            <w:r>
              <w:rPr>
                <w:noProof/>
                <w:webHidden/>
              </w:rPr>
              <w:fldChar w:fldCharType="begin"/>
            </w:r>
            <w:r>
              <w:rPr>
                <w:noProof/>
                <w:webHidden/>
              </w:rPr>
              <w:instrText xml:space="preserve"> PAGEREF _Toc218784036 \h </w:instrText>
            </w:r>
            <w:r>
              <w:rPr>
                <w:noProof/>
                <w:webHidden/>
              </w:rPr>
            </w:r>
            <w:r>
              <w:rPr>
                <w:noProof/>
                <w:webHidden/>
              </w:rPr>
              <w:fldChar w:fldCharType="separate"/>
            </w:r>
            <w:r w:rsidR="002C01D8">
              <w:rPr>
                <w:noProof/>
                <w:webHidden/>
              </w:rPr>
              <w:t>18</w:t>
            </w:r>
            <w:r>
              <w:rPr>
                <w:noProof/>
                <w:webHidden/>
              </w:rPr>
              <w:fldChar w:fldCharType="end"/>
            </w:r>
          </w:hyperlink>
        </w:p>
        <w:p w14:paraId="31734920" w14:textId="641F472A" w:rsidR="0020355C" w:rsidRDefault="0020355C">
          <w:pPr>
            <w:pStyle w:val="TOC3"/>
            <w:tabs>
              <w:tab w:val="right" w:leader="dot" w:pos="8630"/>
            </w:tabs>
            <w:rPr>
              <w:rFonts w:asciiTheme="minorHAnsi" w:hAnsiTheme="minorHAnsi"/>
              <w:noProof/>
              <w:kern w:val="2"/>
              <w:sz w:val="24"/>
              <w:szCs w:val="24"/>
              <w14:ligatures w14:val="standardContextual"/>
            </w:rPr>
          </w:pPr>
          <w:hyperlink w:anchor="_Toc218784037" w:history="1">
            <w:r w:rsidRPr="00FE2F26">
              <w:rPr>
                <w:rStyle w:val="Hyperlink"/>
                <w:noProof/>
              </w:rPr>
              <w:t>Financial Obligations</w:t>
            </w:r>
            <w:r>
              <w:rPr>
                <w:noProof/>
                <w:webHidden/>
              </w:rPr>
              <w:tab/>
            </w:r>
            <w:r>
              <w:rPr>
                <w:noProof/>
                <w:webHidden/>
              </w:rPr>
              <w:fldChar w:fldCharType="begin"/>
            </w:r>
            <w:r>
              <w:rPr>
                <w:noProof/>
                <w:webHidden/>
              </w:rPr>
              <w:instrText xml:space="preserve"> PAGEREF _Toc218784037 \h </w:instrText>
            </w:r>
            <w:r>
              <w:rPr>
                <w:noProof/>
                <w:webHidden/>
              </w:rPr>
            </w:r>
            <w:r>
              <w:rPr>
                <w:noProof/>
                <w:webHidden/>
              </w:rPr>
              <w:fldChar w:fldCharType="separate"/>
            </w:r>
            <w:r w:rsidR="002C01D8">
              <w:rPr>
                <w:noProof/>
                <w:webHidden/>
              </w:rPr>
              <w:t>18</w:t>
            </w:r>
            <w:r>
              <w:rPr>
                <w:noProof/>
                <w:webHidden/>
              </w:rPr>
              <w:fldChar w:fldCharType="end"/>
            </w:r>
          </w:hyperlink>
        </w:p>
        <w:p w14:paraId="2EC90DB1" w14:textId="76BEB244" w:rsidR="0020355C" w:rsidRDefault="0020355C">
          <w:pPr>
            <w:pStyle w:val="TOC3"/>
            <w:tabs>
              <w:tab w:val="right" w:leader="dot" w:pos="8630"/>
            </w:tabs>
            <w:rPr>
              <w:rFonts w:asciiTheme="minorHAnsi" w:hAnsiTheme="minorHAnsi"/>
              <w:noProof/>
              <w:kern w:val="2"/>
              <w:sz w:val="24"/>
              <w:szCs w:val="24"/>
              <w14:ligatures w14:val="standardContextual"/>
            </w:rPr>
          </w:pPr>
          <w:hyperlink w:anchor="_Toc218784038" w:history="1">
            <w:r w:rsidRPr="00FE2F26">
              <w:rPr>
                <w:rStyle w:val="Hyperlink"/>
                <w:noProof/>
              </w:rPr>
              <w:t>Personal Care and Beauty</w:t>
            </w:r>
            <w:r>
              <w:rPr>
                <w:noProof/>
                <w:webHidden/>
              </w:rPr>
              <w:tab/>
            </w:r>
            <w:r>
              <w:rPr>
                <w:noProof/>
                <w:webHidden/>
              </w:rPr>
              <w:fldChar w:fldCharType="begin"/>
            </w:r>
            <w:r>
              <w:rPr>
                <w:noProof/>
                <w:webHidden/>
              </w:rPr>
              <w:instrText xml:space="preserve"> PAGEREF _Toc218784038 \h </w:instrText>
            </w:r>
            <w:r>
              <w:rPr>
                <w:noProof/>
                <w:webHidden/>
              </w:rPr>
            </w:r>
            <w:r>
              <w:rPr>
                <w:noProof/>
                <w:webHidden/>
              </w:rPr>
              <w:fldChar w:fldCharType="separate"/>
            </w:r>
            <w:r w:rsidR="002C01D8">
              <w:rPr>
                <w:noProof/>
                <w:webHidden/>
              </w:rPr>
              <w:t>19</w:t>
            </w:r>
            <w:r>
              <w:rPr>
                <w:noProof/>
                <w:webHidden/>
              </w:rPr>
              <w:fldChar w:fldCharType="end"/>
            </w:r>
          </w:hyperlink>
        </w:p>
        <w:p w14:paraId="721F1A90" w14:textId="36A08AE0" w:rsidR="0020355C" w:rsidRDefault="0020355C">
          <w:pPr>
            <w:pStyle w:val="TOC3"/>
            <w:tabs>
              <w:tab w:val="right" w:leader="dot" w:pos="8630"/>
            </w:tabs>
            <w:rPr>
              <w:rFonts w:asciiTheme="minorHAnsi" w:hAnsiTheme="minorHAnsi"/>
              <w:noProof/>
              <w:kern w:val="2"/>
              <w:sz w:val="24"/>
              <w:szCs w:val="24"/>
              <w14:ligatures w14:val="standardContextual"/>
            </w:rPr>
          </w:pPr>
          <w:hyperlink w:anchor="_Toc218784039" w:history="1">
            <w:r w:rsidRPr="00FE2F26">
              <w:rPr>
                <w:rStyle w:val="Hyperlink"/>
                <w:noProof/>
              </w:rPr>
              <w:t>Property and Utilities</w:t>
            </w:r>
            <w:r>
              <w:rPr>
                <w:noProof/>
                <w:webHidden/>
              </w:rPr>
              <w:tab/>
            </w:r>
            <w:r>
              <w:rPr>
                <w:noProof/>
                <w:webHidden/>
              </w:rPr>
              <w:fldChar w:fldCharType="begin"/>
            </w:r>
            <w:r>
              <w:rPr>
                <w:noProof/>
                <w:webHidden/>
              </w:rPr>
              <w:instrText xml:space="preserve"> PAGEREF _Toc218784039 \h </w:instrText>
            </w:r>
            <w:r>
              <w:rPr>
                <w:noProof/>
                <w:webHidden/>
              </w:rPr>
            </w:r>
            <w:r>
              <w:rPr>
                <w:noProof/>
                <w:webHidden/>
              </w:rPr>
              <w:fldChar w:fldCharType="separate"/>
            </w:r>
            <w:r w:rsidR="002C01D8">
              <w:rPr>
                <w:noProof/>
                <w:webHidden/>
              </w:rPr>
              <w:t>19</w:t>
            </w:r>
            <w:r>
              <w:rPr>
                <w:noProof/>
                <w:webHidden/>
              </w:rPr>
              <w:fldChar w:fldCharType="end"/>
            </w:r>
          </w:hyperlink>
        </w:p>
        <w:p w14:paraId="2E4AE94B" w14:textId="3C134790" w:rsidR="0020355C" w:rsidRDefault="0020355C">
          <w:pPr>
            <w:pStyle w:val="TOC3"/>
            <w:tabs>
              <w:tab w:val="right" w:leader="dot" w:pos="8630"/>
            </w:tabs>
            <w:rPr>
              <w:rFonts w:asciiTheme="minorHAnsi" w:hAnsiTheme="minorHAnsi"/>
              <w:noProof/>
              <w:kern w:val="2"/>
              <w:sz w:val="24"/>
              <w:szCs w:val="24"/>
              <w14:ligatures w14:val="standardContextual"/>
            </w:rPr>
          </w:pPr>
          <w:hyperlink w:anchor="_Toc218784040" w:history="1">
            <w:r w:rsidRPr="00FE2F26">
              <w:rPr>
                <w:rStyle w:val="Hyperlink"/>
                <w:noProof/>
              </w:rPr>
              <w:t>Other Disallowable Items</w:t>
            </w:r>
            <w:r>
              <w:rPr>
                <w:noProof/>
                <w:webHidden/>
              </w:rPr>
              <w:tab/>
            </w:r>
            <w:r>
              <w:rPr>
                <w:noProof/>
                <w:webHidden/>
              </w:rPr>
              <w:fldChar w:fldCharType="begin"/>
            </w:r>
            <w:r>
              <w:rPr>
                <w:noProof/>
                <w:webHidden/>
              </w:rPr>
              <w:instrText xml:space="preserve"> PAGEREF _Toc218784040 \h </w:instrText>
            </w:r>
            <w:r>
              <w:rPr>
                <w:noProof/>
                <w:webHidden/>
              </w:rPr>
            </w:r>
            <w:r>
              <w:rPr>
                <w:noProof/>
                <w:webHidden/>
              </w:rPr>
              <w:fldChar w:fldCharType="separate"/>
            </w:r>
            <w:r w:rsidR="002C01D8">
              <w:rPr>
                <w:noProof/>
                <w:webHidden/>
              </w:rPr>
              <w:t>19</w:t>
            </w:r>
            <w:r>
              <w:rPr>
                <w:noProof/>
                <w:webHidden/>
              </w:rPr>
              <w:fldChar w:fldCharType="end"/>
            </w:r>
          </w:hyperlink>
        </w:p>
        <w:p w14:paraId="0AE4BA24" w14:textId="70851536" w:rsidR="0020355C" w:rsidRDefault="0020355C">
          <w:pPr>
            <w:pStyle w:val="TOC1"/>
            <w:tabs>
              <w:tab w:val="right" w:leader="dot" w:pos="8630"/>
            </w:tabs>
            <w:rPr>
              <w:rFonts w:asciiTheme="minorHAnsi" w:hAnsiTheme="minorHAnsi"/>
              <w:noProof/>
              <w:kern w:val="2"/>
              <w:sz w:val="24"/>
              <w:szCs w:val="24"/>
              <w14:ligatures w14:val="standardContextual"/>
            </w:rPr>
          </w:pPr>
          <w:hyperlink w:anchor="_Toc218784041" w:history="1">
            <w:r w:rsidRPr="00FE2F26">
              <w:rPr>
                <w:rStyle w:val="Hyperlink"/>
                <w:noProof/>
              </w:rPr>
              <w:t>Section 6: Ethical Decision Making—When the Answer Isn't Clear</w:t>
            </w:r>
            <w:r>
              <w:rPr>
                <w:noProof/>
                <w:webHidden/>
              </w:rPr>
              <w:tab/>
            </w:r>
            <w:r>
              <w:rPr>
                <w:noProof/>
                <w:webHidden/>
              </w:rPr>
              <w:fldChar w:fldCharType="begin"/>
            </w:r>
            <w:r>
              <w:rPr>
                <w:noProof/>
                <w:webHidden/>
              </w:rPr>
              <w:instrText xml:space="preserve"> PAGEREF _Toc218784041 \h </w:instrText>
            </w:r>
            <w:r>
              <w:rPr>
                <w:noProof/>
                <w:webHidden/>
              </w:rPr>
            </w:r>
            <w:r>
              <w:rPr>
                <w:noProof/>
                <w:webHidden/>
              </w:rPr>
              <w:fldChar w:fldCharType="separate"/>
            </w:r>
            <w:r w:rsidR="002C01D8">
              <w:rPr>
                <w:noProof/>
                <w:webHidden/>
              </w:rPr>
              <w:t>20</w:t>
            </w:r>
            <w:r>
              <w:rPr>
                <w:noProof/>
                <w:webHidden/>
              </w:rPr>
              <w:fldChar w:fldCharType="end"/>
            </w:r>
          </w:hyperlink>
        </w:p>
        <w:p w14:paraId="03C5AD08" w14:textId="54C89E48" w:rsidR="0020355C" w:rsidRDefault="0020355C">
          <w:pPr>
            <w:pStyle w:val="TOC2"/>
            <w:tabs>
              <w:tab w:val="right" w:leader="dot" w:pos="8630"/>
            </w:tabs>
            <w:rPr>
              <w:rFonts w:asciiTheme="minorHAnsi" w:hAnsiTheme="minorHAnsi"/>
              <w:noProof/>
              <w:kern w:val="2"/>
              <w:sz w:val="24"/>
              <w:szCs w:val="24"/>
              <w14:ligatures w14:val="standardContextual"/>
            </w:rPr>
          </w:pPr>
          <w:hyperlink w:anchor="_Toc218784042" w:history="1">
            <w:r w:rsidRPr="00FE2F26">
              <w:rPr>
                <w:rStyle w:val="Hyperlink"/>
                <w:noProof/>
              </w:rPr>
              <w:t>The Nine Questions You Must Answer "Yes" To</w:t>
            </w:r>
            <w:r>
              <w:rPr>
                <w:noProof/>
                <w:webHidden/>
              </w:rPr>
              <w:tab/>
            </w:r>
            <w:r>
              <w:rPr>
                <w:noProof/>
                <w:webHidden/>
              </w:rPr>
              <w:fldChar w:fldCharType="begin"/>
            </w:r>
            <w:r>
              <w:rPr>
                <w:noProof/>
                <w:webHidden/>
              </w:rPr>
              <w:instrText xml:space="preserve"> PAGEREF _Toc218784042 \h </w:instrText>
            </w:r>
            <w:r>
              <w:rPr>
                <w:noProof/>
                <w:webHidden/>
              </w:rPr>
            </w:r>
            <w:r>
              <w:rPr>
                <w:noProof/>
                <w:webHidden/>
              </w:rPr>
              <w:fldChar w:fldCharType="separate"/>
            </w:r>
            <w:r w:rsidR="002C01D8">
              <w:rPr>
                <w:noProof/>
                <w:webHidden/>
              </w:rPr>
              <w:t>20</w:t>
            </w:r>
            <w:r>
              <w:rPr>
                <w:noProof/>
                <w:webHidden/>
              </w:rPr>
              <w:fldChar w:fldCharType="end"/>
            </w:r>
          </w:hyperlink>
        </w:p>
        <w:p w14:paraId="518BB6FD" w14:textId="08194B4D" w:rsidR="0020355C" w:rsidRDefault="0020355C">
          <w:pPr>
            <w:pStyle w:val="TOC2"/>
            <w:tabs>
              <w:tab w:val="right" w:leader="dot" w:pos="8630"/>
            </w:tabs>
            <w:rPr>
              <w:rFonts w:asciiTheme="minorHAnsi" w:hAnsiTheme="minorHAnsi"/>
              <w:noProof/>
              <w:kern w:val="2"/>
              <w:sz w:val="24"/>
              <w:szCs w:val="24"/>
              <w14:ligatures w14:val="standardContextual"/>
            </w:rPr>
          </w:pPr>
          <w:hyperlink w:anchor="_Toc218784043" w:history="1">
            <w:r w:rsidRPr="00FE2F26">
              <w:rPr>
                <w:rStyle w:val="Hyperlink"/>
                <w:noProof/>
              </w:rPr>
              <w:t>Common Ethical Dilemmas and How to Navigate Them</w:t>
            </w:r>
            <w:r>
              <w:rPr>
                <w:noProof/>
                <w:webHidden/>
              </w:rPr>
              <w:tab/>
            </w:r>
            <w:r>
              <w:rPr>
                <w:noProof/>
                <w:webHidden/>
              </w:rPr>
              <w:fldChar w:fldCharType="begin"/>
            </w:r>
            <w:r>
              <w:rPr>
                <w:noProof/>
                <w:webHidden/>
              </w:rPr>
              <w:instrText xml:space="preserve"> PAGEREF _Toc218784043 \h </w:instrText>
            </w:r>
            <w:r>
              <w:rPr>
                <w:noProof/>
                <w:webHidden/>
              </w:rPr>
            </w:r>
            <w:r>
              <w:rPr>
                <w:noProof/>
                <w:webHidden/>
              </w:rPr>
              <w:fldChar w:fldCharType="separate"/>
            </w:r>
            <w:r w:rsidR="002C01D8">
              <w:rPr>
                <w:noProof/>
                <w:webHidden/>
              </w:rPr>
              <w:t>20</w:t>
            </w:r>
            <w:r>
              <w:rPr>
                <w:noProof/>
                <w:webHidden/>
              </w:rPr>
              <w:fldChar w:fldCharType="end"/>
            </w:r>
          </w:hyperlink>
        </w:p>
        <w:p w14:paraId="77F7F2C1" w14:textId="07B10AE9" w:rsidR="0020355C" w:rsidRDefault="0020355C">
          <w:pPr>
            <w:pStyle w:val="TOC3"/>
            <w:tabs>
              <w:tab w:val="right" w:leader="dot" w:pos="8630"/>
            </w:tabs>
            <w:rPr>
              <w:rFonts w:asciiTheme="minorHAnsi" w:hAnsiTheme="minorHAnsi"/>
              <w:noProof/>
              <w:kern w:val="2"/>
              <w:sz w:val="24"/>
              <w:szCs w:val="24"/>
              <w14:ligatures w14:val="standardContextual"/>
            </w:rPr>
          </w:pPr>
          <w:hyperlink w:anchor="_Toc218784044" w:history="1">
            <w:r w:rsidRPr="00FE2F26">
              <w:rPr>
                <w:rStyle w:val="Hyperlink"/>
                <w:noProof/>
              </w:rPr>
              <w:t>Dilemma 1: "They Keep Asking for the Same Thing"</w:t>
            </w:r>
            <w:r>
              <w:rPr>
                <w:noProof/>
                <w:webHidden/>
              </w:rPr>
              <w:tab/>
            </w:r>
            <w:r>
              <w:rPr>
                <w:noProof/>
                <w:webHidden/>
              </w:rPr>
              <w:fldChar w:fldCharType="begin"/>
            </w:r>
            <w:r>
              <w:rPr>
                <w:noProof/>
                <w:webHidden/>
              </w:rPr>
              <w:instrText xml:space="preserve"> PAGEREF _Toc218784044 \h </w:instrText>
            </w:r>
            <w:r>
              <w:rPr>
                <w:noProof/>
                <w:webHidden/>
              </w:rPr>
            </w:r>
            <w:r>
              <w:rPr>
                <w:noProof/>
                <w:webHidden/>
              </w:rPr>
              <w:fldChar w:fldCharType="separate"/>
            </w:r>
            <w:r w:rsidR="002C01D8">
              <w:rPr>
                <w:noProof/>
                <w:webHidden/>
              </w:rPr>
              <w:t>20</w:t>
            </w:r>
            <w:r>
              <w:rPr>
                <w:noProof/>
                <w:webHidden/>
              </w:rPr>
              <w:fldChar w:fldCharType="end"/>
            </w:r>
          </w:hyperlink>
        </w:p>
        <w:p w14:paraId="7E28D710" w14:textId="44063679" w:rsidR="0020355C" w:rsidRDefault="0020355C">
          <w:pPr>
            <w:pStyle w:val="TOC3"/>
            <w:tabs>
              <w:tab w:val="right" w:leader="dot" w:pos="8630"/>
            </w:tabs>
            <w:rPr>
              <w:rFonts w:asciiTheme="minorHAnsi" w:hAnsiTheme="minorHAnsi"/>
              <w:noProof/>
              <w:kern w:val="2"/>
              <w:sz w:val="24"/>
              <w:szCs w:val="24"/>
              <w14:ligatures w14:val="standardContextual"/>
            </w:rPr>
          </w:pPr>
          <w:hyperlink w:anchor="_Toc218784045" w:history="1">
            <w:r w:rsidRPr="00FE2F26">
              <w:rPr>
                <w:rStyle w:val="Hyperlink"/>
                <w:noProof/>
              </w:rPr>
              <w:t>Dilemma 2: "The Request Seems Unreasonable"</w:t>
            </w:r>
            <w:r>
              <w:rPr>
                <w:noProof/>
                <w:webHidden/>
              </w:rPr>
              <w:tab/>
            </w:r>
            <w:r>
              <w:rPr>
                <w:noProof/>
                <w:webHidden/>
              </w:rPr>
              <w:fldChar w:fldCharType="begin"/>
            </w:r>
            <w:r>
              <w:rPr>
                <w:noProof/>
                <w:webHidden/>
              </w:rPr>
              <w:instrText xml:space="preserve"> PAGEREF _Toc218784045 \h </w:instrText>
            </w:r>
            <w:r>
              <w:rPr>
                <w:noProof/>
                <w:webHidden/>
              </w:rPr>
            </w:r>
            <w:r>
              <w:rPr>
                <w:noProof/>
                <w:webHidden/>
              </w:rPr>
              <w:fldChar w:fldCharType="separate"/>
            </w:r>
            <w:r w:rsidR="002C01D8">
              <w:rPr>
                <w:noProof/>
                <w:webHidden/>
              </w:rPr>
              <w:t>20</w:t>
            </w:r>
            <w:r>
              <w:rPr>
                <w:noProof/>
                <w:webHidden/>
              </w:rPr>
              <w:fldChar w:fldCharType="end"/>
            </w:r>
          </w:hyperlink>
        </w:p>
        <w:p w14:paraId="7FCF71E0" w14:textId="57925719" w:rsidR="0020355C" w:rsidRDefault="0020355C">
          <w:pPr>
            <w:pStyle w:val="TOC3"/>
            <w:tabs>
              <w:tab w:val="right" w:leader="dot" w:pos="8630"/>
            </w:tabs>
            <w:rPr>
              <w:rFonts w:asciiTheme="minorHAnsi" w:hAnsiTheme="minorHAnsi"/>
              <w:noProof/>
              <w:kern w:val="2"/>
              <w:sz w:val="24"/>
              <w:szCs w:val="24"/>
              <w14:ligatures w14:val="standardContextual"/>
            </w:rPr>
          </w:pPr>
          <w:hyperlink w:anchor="_Toc218784046" w:history="1">
            <w:r w:rsidRPr="00FE2F26">
              <w:rPr>
                <w:rStyle w:val="Hyperlink"/>
                <w:noProof/>
              </w:rPr>
              <w:t>Dilemma 3: "It's Not on the Allowable List, But It Makes Sense"</w:t>
            </w:r>
            <w:r>
              <w:rPr>
                <w:noProof/>
                <w:webHidden/>
              </w:rPr>
              <w:tab/>
            </w:r>
            <w:r>
              <w:rPr>
                <w:noProof/>
                <w:webHidden/>
              </w:rPr>
              <w:fldChar w:fldCharType="begin"/>
            </w:r>
            <w:r>
              <w:rPr>
                <w:noProof/>
                <w:webHidden/>
              </w:rPr>
              <w:instrText xml:space="preserve"> PAGEREF _Toc218784046 \h </w:instrText>
            </w:r>
            <w:r>
              <w:rPr>
                <w:noProof/>
                <w:webHidden/>
              </w:rPr>
            </w:r>
            <w:r>
              <w:rPr>
                <w:noProof/>
                <w:webHidden/>
              </w:rPr>
              <w:fldChar w:fldCharType="separate"/>
            </w:r>
            <w:r w:rsidR="002C01D8">
              <w:rPr>
                <w:noProof/>
                <w:webHidden/>
              </w:rPr>
              <w:t>21</w:t>
            </w:r>
            <w:r>
              <w:rPr>
                <w:noProof/>
                <w:webHidden/>
              </w:rPr>
              <w:fldChar w:fldCharType="end"/>
            </w:r>
          </w:hyperlink>
        </w:p>
        <w:p w14:paraId="5450A253" w14:textId="1F4FAF39" w:rsidR="0020355C" w:rsidRDefault="0020355C">
          <w:pPr>
            <w:pStyle w:val="TOC1"/>
            <w:tabs>
              <w:tab w:val="right" w:leader="dot" w:pos="8630"/>
            </w:tabs>
            <w:rPr>
              <w:rFonts w:asciiTheme="minorHAnsi" w:hAnsiTheme="minorHAnsi"/>
              <w:noProof/>
              <w:kern w:val="2"/>
              <w:sz w:val="24"/>
              <w:szCs w:val="24"/>
              <w14:ligatures w14:val="standardContextual"/>
            </w:rPr>
          </w:pPr>
          <w:hyperlink w:anchor="_Toc218784047" w:history="1">
            <w:r w:rsidRPr="00FE2F26">
              <w:rPr>
                <w:rStyle w:val="Hyperlink"/>
                <w:noProof/>
              </w:rPr>
              <w:t>Section 7: Documentation and Integration with Clinical Services</w:t>
            </w:r>
            <w:r>
              <w:rPr>
                <w:noProof/>
                <w:webHidden/>
              </w:rPr>
              <w:tab/>
            </w:r>
            <w:r>
              <w:rPr>
                <w:noProof/>
                <w:webHidden/>
              </w:rPr>
              <w:fldChar w:fldCharType="begin"/>
            </w:r>
            <w:r>
              <w:rPr>
                <w:noProof/>
                <w:webHidden/>
              </w:rPr>
              <w:instrText xml:space="preserve"> PAGEREF _Toc218784047 \h </w:instrText>
            </w:r>
            <w:r>
              <w:rPr>
                <w:noProof/>
                <w:webHidden/>
              </w:rPr>
            </w:r>
            <w:r>
              <w:rPr>
                <w:noProof/>
                <w:webHidden/>
              </w:rPr>
              <w:fldChar w:fldCharType="separate"/>
            </w:r>
            <w:r w:rsidR="002C01D8">
              <w:rPr>
                <w:noProof/>
                <w:webHidden/>
              </w:rPr>
              <w:t>22</w:t>
            </w:r>
            <w:r>
              <w:rPr>
                <w:noProof/>
                <w:webHidden/>
              </w:rPr>
              <w:fldChar w:fldCharType="end"/>
            </w:r>
          </w:hyperlink>
        </w:p>
        <w:p w14:paraId="34701F0C" w14:textId="16498CA7" w:rsidR="0020355C" w:rsidRDefault="0020355C">
          <w:pPr>
            <w:pStyle w:val="TOC2"/>
            <w:tabs>
              <w:tab w:val="right" w:leader="dot" w:pos="8630"/>
            </w:tabs>
            <w:rPr>
              <w:rFonts w:asciiTheme="minorHAnsi" w:hAnsiTheme="minorHAnsi"/>
              <w:noProof/>
              <w:kern w:val="2"/>
              <w:sz w:val="24"/>
              <w:szCs w:val="24"/>
              <w14:ligatures w14:val="standardContextual"/>
            </w:rPr>
          </w:pPr>
          <w:hyperlink w:anchor="_Toc218784048" w:history="1">
            <w:r w:rsidRPr="00FE2F26">
              <w:rPr>
                <w:rStyle w:val="Hyperlink"/>
                <w:noProof/>
              </w:rPr>
              <w:t>What Must Be Documented in the Clinical Record</w:t>
            </w:r>
            <w:r>
              <w:rPr>
                <w:noProof/>
                <w:webHidden/>
              </w:rPr>
              <w:tab/>
            </w:r>
            <w:r>
              <w:rPr>
                <w:noProof/>
                <w:webHidden/>
              </w:rPr>
              <w:fldChar w:fldCharType="begin"/>
            </w:r>
            <w:r>
              <w:rPr>
                <w:noProof/>
                <w:webHidden/>
              </w:rPr>
              <w:instrText xml:space="preserve"> PAGEREF _Toc218784048 \h </w:instrText>
            </w:r>
            <w:r>
              <w:rPr>
                <w:noProof/>
                <w:webHidden/>
              </w:rPr>
            </w:r>
            <w:r>
              <w:rPr>
                <w:noProof/>
                <w:webHidden/>
              </w:rPr>
              <w:fldChar w:fldCharType="separate"/>
            </w:r>
            <w:r w:rsidR="002C01D8">
              <w:rPr>
                <w:noProof/>
                <w:webHidden/>
              </w:rPr>
              <w:t>22</w:t>
            </w:r>
            <w:r>
              <w:rPr>
                <w:noProof/>
                <w:webHidden/>
              </w:rPr>
              <w:fldChar w:fldCharType="end"/>
            </w:r>
          </w:hyperlink>
        </w:p>
        <w:p w14:paraId="4C63E17B" w14:textId="50728724" w:rsidR="0020355C" w:rsidRDefault="0020355C">
          <w:pPr>
            <w:pStyle w:val="TOC2"/>
            <w:tabs>
              <w:tab w:val="right" w:leader="dot" w:pos="8630"/>
            </w:tabs>
            <w:rPr>
              <w:rFonts w:asciiTheme="minorHAnsi" w:hAnsiTheme="minorHAnsi"/>
              <w:noProof/>
              <w:kern w:val="2"/>
              <w:sz w:val="24"/>
              <w:szCs w:val="24"/>
              <w14:ligatures w14:val="standardContextual"/>
            </w:rPr>
          </w:pPr>
          <w:hyperlink w:anchor="_Toc218784049" w:history="1">
            <w:r w:rsidRPr="00FE2F26">
              <w:rPr>
                <w:rStyle w:val="Hyperlink"/>
                <w:noProof/>
              </w:rPr>
              <w:t>Integrating Enhancement Funds into the FACT Model</w:t>
            </w:r>
            <w:r>
              <w:rPr>
                <w:noProof/>
                <w:webHidden/>
              </w:rPr>
              <w:tab/>
            </w:r>
            <w:r>
              <w:rPr>
                <w:noProof/>
                <w:webHidden/>
              </w:rPr>
              <w:fldChar w:fldCharType="begin"/>
            </w:r>
            <w:r>
              <w:rPr>
                <w:noProof/>
                <w:webHidden/>
              </w:rPr>
              <w:instrText xml:space="preserve"> PAGEREF _Toc218784049 \h </w:instrText>
            </w:r>
            <w:r>
              <w:rPr>
                <w:noProof/>
                <w:webHidden/>
              </w:rPr>
            </w:r>
            <w:r>
              <w:rPr>
                <w:noProof/>
                <w:webHidden/>
              </w:rPr>
              <w:fldChar w:fldCharType="separate"/>
            </w:r>
            <w:r w:rsidR="002C01D8">
              <w:rPr>
                <w:noProof/>
                <w:webHidden/>
              </w:rPr>
              <w:t>22</w:t>
            </w:r>
            <w:r>
              <w:rPr>
                <w:noProof/>
                <w:webHidden/>
              </w:rPr>
              <w:fldChar w:fldCharType="end"/>
            </w:r>
          </w:hyperlink>
        </w:p>
        <w:p w14:paraId="2ECE0885" w14:textId="167BEF78" w:rsidR="0020355C" w:rsidRDefault="0020355C">
          <w:pPr>
            <w:pStyle w:val="TOC3"/>
            <w:tabs>
              <w:tab w:val="right" w:leader="dot" w:pos="8630"/>
            </w:tabs>
            <w:rPr>
              <w:rFonts w:asciiTheme="minorHAnsi" w:hAnsiTheme="minorHAnsi"/>
              <w:noProof/>
              <w:kern w:val="2"/>
              <w:sz w:val="24"/>
              <w:szCs w:val="24"/>
              <w14:ligatures w14:val="standardContextual"/>
            </w:rPr>
          </w:pPr>
          <w:hyperlink w:anchor="_Toc218784050" w:history="1">
            <w:r w:rsidRPr="00FE2F26">
              <w:rPr>
                <w:rStyle w:val="Hyperlink"/>
                <w:noProof/>
              </w:rPr>
              <w:t>Connection to Assessment</w:t>
            </w:r>
            <w:r>
              <w:rPr>
                <w:noProof/>
                <w:webHidden/>
              </w:rPr>
              <w:tab/>
            </w:r>
            <w:r>
              <w:rPr>
                <w:noProof/>
                <w:webHidden/>
              </w:rPr>
              <w:fldChar w:fldCharType="begin"/>
            </w:r>
            <w:r>
              <w:rPr>
                <w:noProof/>
                <w:webHidden/>
              </w:rPr>
              <w:instrText xml:space="preserve"> PAGEREF _Toc218784050 \h </w:instrText>
            </w:r>
            <w:r>
              <w:rPr>
                <w:noProof/>
                <w:webHidden/>
              </w:rPr>
            </w:r>
            <w:r>
              <w:rPr>
                <w:noProof/>
                <w:webHidden/>
              </w:rPr>
              <w:fldChar w:fldCharType="separate"/>
            </w:r>
            <w:r w:rsidR="002C01D8">
              <w:rPr>
                <w:noProof/>
                <w:webHidden/>
              </w:rPr>
              <w:t>22</w:t>
            </w:r>
            <w:r>
              <w:rPr>
                <w:noProof/>
                <w:webHidden/>
              </w:rPr>
              <w:fldChar w:fldCharType="end"/>
            </w:r>
          </w:hyperlink>
        </w:p>
        <w:p w14:paraId="3129B22E" w14:textId="7BEAD2F5" w:rsidR="0020355C" w:rsidRDefault="0020355C">
          <w:pPr>
            <w:pStyle w:val="TOC3"/>
            <w:tabs>
              <w:tab w:val="right" w:leader="dot" w:pos="8630"/>
            </w:tabs>
            <w:rPr>
              <w:rFonts w:asciiTheme="minorHAnsi" w:hAnsiTheme="minorHAnsi"/>
              <w:noProof/>
              <w:kern w:val="2"/>
              <w:sz w:val="24"/>
              <w:szCs w:val="24"/>
              <w14:ligatures w14:val="standardContextual"/>
            </w:rPr>
          </w:pPr>
          <w:hyperlink w:anchor="_Toc218784051" w:history="1">
            <w:r w:rsidRPr="00FE2F26">
              <w:rPr>
                <w:rStyle w:val="Hyperlink"/>
                <w:noProof/>
              </w:rPr>
              <w:t>Connection to Recovery Planning</w:t>
            </w:r>
            <w:r>
              <w:rPr>
                <w:noProof/>
                <w:webHidden/>
              </w:rPr>
              <w:tab/>
            </w:r>
            <w:r>
              <w:rPr>
                <w:noProof/>
                <w:webHidden/>
              </w:rPr>
              <w:fldChar w:fldCharType="begin"/>
            </w:r>
            <w:r>
              <w:rPr>
                <w:noProof/>
                <w:webHidden/>
              </w:rPr>
              <w:instrText xml:space="preserve"> PAGEREF _Toc218784051 \h </w:instrText>
            </w:r>
            <w:r>
              <w:rPr>
                <w:noProof/>
                <w:webHidden/>
              </w:rPr>
            </w:r>
            <w:r>
              <w:rPr>
                <w:noProof/>
                <w:webHidden/>
              </w:rPr>
              <w:fldChar w:fldCharType="separate"/>
            </w:r>
            <w:r w:rsidR="002C01D8">
              <w:rPr>
                <w:noProof/>
                <w:webHidden/>
              </w:rPr>
              <w:t>22</w:t>
            </w:r>
            <w:r>
              <w:rPr>
                <w:noProof/>
                <w:webHidden/>
              </w:rPr>
              <w:fldChar w:fldCharType="end"/>
            </w:r>
          </w:hyperlink>
        </w:p>
        <w:p w14:paraId="27A55CB7" w14:textId="31A91798" w:rsidR="0020355C" w:rsidRDefault="0020355C">
          <w:pPr>
            <w:pStyle w:val="TOC3"/>
            <w:tabs>
              <w:tab w:val="right" w:leader="dot" w:pos="8630"/>
            </w:tabs>
            <w:rPr>
              <w:rFonts w:asciiTheme="minorHAnsi" w:hAnsiTheme="minorHAnsi"/>
              <w:noProof/>
              <w:kern w:val="2"/>
              <w:sz w:val="24"/>
              <w:szCs w:val="24"/>
              <w14:ligatures w14:val="standardContextual"/>
            </w:rPr>
          </w:pPr>
          <w:hyperlink w:anchor="_Toc218784052" w:history="1">
            <w:r w:rsidRPr="00FE2F26">
              <w:rPr>
                <w:rStyle w:val="Hyperlink"/>
                <w:noProof/>
              </w:rPr>
              <w:t>Connection to Service Delivery</w:t>
            </w:r>
            <w:r>
              <w:rPr>
                <w:noProof/>
                <w:webHidden/>
              </w:rPr>
              <w:tab/>
            </w:r>
            <w:r>
              <w:rPr>
                <w:noProof/>
                <w:webHidden/>
              </w:rPr>
              <w:fldChar w:fldCharType="begin"/>
            </w:r>
            <w:r>
              <w:rPr>
                <w:noProof/>
                <w:webHidden/>
              </w:rPr>
              <w:instrText xml:space="preserve"> PAGEREF _Toc218784052 \h </w:instrText>
            </w:r>
            <w:r>
              <w:rPr>
                <w:noProof/>
                <w:webHidden/>
              </w:rPr>
            </w:r>
            <w:r>
              <w:rPr>
                <w:noProof/>
                <w:webHidden/>
              </w:rPr>
              <w:fldChar w:fldCharType="separate"/>
            </w:r>
            <w:r w:rsidR="002C01D8">
              <w:rPr>
                <w:noProof/>
                <w:webHidden/>
              </w:rPr>
              <w:t>23</w:t>
            </w:r>
            <w:r>
              <w:rPr>
                <w:noProof/>
                <w:webHidden/>
              </w:rPr>
              <w:fldChar w:fldCharType="end"/>
            </w:r>
          </w:hyperlink>
        </w:p>
        <w:p w14:paraId="0DE28F55" w14:textId="3B9F3466" w:rsidR="0020355C" w:rsidRDefault="0020355C">
          <w:pPr>
            <w:pStyle w:val="TOC3"/>
            <w:tabs>
              <w:tab w:val="right" w:leader="dot" w:pos="8630"/>
            </w:tabs>
            <w:rPr>
              <w:rFonts w:asciiTheme="minorHAnsi" w:hAnsiTheme="minorHAnsi"/>
              <w:noProof/>
              <w:kern w:val="2"/>
              <w:sz w:val="24"/>
              <w:szCs w:val="24"/>
              <w14:ligatures w14:val="standardContextual"/>
            </w:rPr>
          </w:pPr>
          <w:hyperlink w:anchor="_Toc218784053" w:history="1">
            <w:r w:rsidRPr="00FE2F26">
              <w:rPr>
                <w:rStyle w:val="Hyperlink"/>
                <w:noProof/>
              </w:rPr>
              <w:t>Connection to Care Coordination</w:t>
            </w:r>
            <w:r>
              <w:rPr>
                <w:noProof/>
                <w:webHidden/>
              </w:rPr>
              <w:tab/>
            </w:r>
            <w:r>
              <w:rPr>
                <w:noProof/>
                <w:webHidden/>
              </w:rPr>
              <w:fldChar w:fldCharType="begin"/>
            </w:r>
            <w:r>
              <w:rPr>
                <w:noProof/>
                <w:webHidden/>
              </w:rPr>
              <w:instrText xml:space="preserve"> PAGEREF _Toc218784053 \h </w:instrText>
            </w:r>
            <w:r>
              <w:rPr>
                <w:noProof/>
                <w:webHidden/>
              </w:rPr>
            </w:r>
            <w:r>
              <w:rPr>
                <w:noProof/>
                <w:webHidden/>
              </w:rPr>
              <w:fldChar w:fldCharType="separate"/>
            </w:r>
            <w:r w:rsidR="002C01D8">
              <w:rPr>
                <w:noProof/>
                <w:webHidden/>
              </w:rPr>
              <w:t>23</w:t>
            </w:r>
            <w:r>
              <w:rPr>
                <w:noProof/>
                <w:webHidden/>
              </w:rPr>
              <w:fldChar w:fldCharType="end"/>
            </w:r>
          </w:hyperlink>
        </w:p>
        <w:p w14:paraId="47A161DB" w14:textId="48B47B65" w:rsidR="0020355C" w:rsidRDefault="0020355C">
          <w:pPr>
            <w:pStyle w:val="TOC1"/>
            <w:tabs>
              <w:tab w:val="right" w:leader="dot" w:pos="8630"/>
            </w:tabs>
            <w:rPr>
              <w:rFonts w:asciiTheme="minorHAnsi" w:hAnsiTheme="minorHAnsi"/>
              <w:noProof/>
              <w:kern w:val="2"/>
              <w:sz w:val="24"/>
              <w:szCs w:val="24"/>
              <w14:ligatures w14:val="standardContextual"/>
            </w:rPr>
          </w:pPr>
          <w:hyperlink w:anchor="_Toc218784054" w:history="1">
            <w:r w:rsidRPr="00FE2F26">
              <w:rPr>
                <w:rStyle w:val="Hyperlink"/>
                <w:noProof/>
              </w:rPr>
              <w:t>Section 8: Quality Assurance and Monitoring</w:t>
            </w:r>
            <w:r>
              <w:rPr>
                <w:noProof/>
                <w:webHidden/>
              </w:rPr>
              <w:tab/>
            </w:r>
            <w:r>
              <w:rPr>
                <w:noProof/>
                <w:webHidden/>
              </w:rPr>
              <w:fldChar w:fldCharType="begin"/>
            </w:r>
            <w:r>
              <w:rPr>
                <w:noProof/>
                <w:webHidden/>
              </w:rPr>
              <w:instrText xml:space="preserve"> PAGEREF _Toc218784054 \h </w:instrText>
            </w:r>
            <w:r>
              <w:rPr>
                <w:noProof/>
                <w:webHidden/>
              </w:rPr>
            </w:r>
            <w:r>
              <w:rPr>
                <w:noProof/>
                <w:webHidden/>
              </w:rPr>
              <w:fldChar w:fldCharType="separate"/>
            </w:r>
            <w:r w:rsidR="002C01D8">
              <w:rPr>
                <w:noProof/>
                <w:webHidden/>
              </w:rPr>
              <w:t>24</w:t>
            </w:r>
            <w:r>
              <w:rPr>
                <w:noProof/>
                <w:webHidden/>
              </w:rPr>
              <w:fldChar w:fldCharType="end"/>
            </w:r>
          </w:hyperlink>
        </w:p>
        <w:p w14:paraId="1533EE52" w14:textId="361D47BC" w:rsidR="0020355C" w:rsidRDefault="0020355C">
          <w:pPr>
            <w:pStyle w:val="TOC2"/>
            <w:tabs>
              <w:tab w:val="right" w:leader="dot" w:pos="8630"/>
            </w:tabs>
            <w:rPr>
              <w:rFonts w:asciiTheme="minorHAnsi" w:hAnsiTheme="minorHAnsi"/>
              <w:noProof/>
              <w:kern w:val="2"/>
              <w:sz w:val="24"/>
              <w:szCs w:val="24"/>
              <w14:ligatures w14:val="standardContextual"/>
            </w:rPr>
          </w:pPr>
          <w:hyperlink w:anchor="_Toc218784055" w:history="1">
            <w:r w:rsidRPr="00FE2F26">
              <w:rPr>
                <w:rStyle w:val="Hyperlink"/>
                <w:noProof/>
              </w:rPr>
              <w:t>Internal Oversight</w:t>
            </w:r>
            <w:r>
              <w:rPr>
                <w:noProof/>
                <w:webHidden/>
              </w:rPr>
              <w:tab/>
            </w:r>
            <w:r>
              <w:rPr>
                <w:noProof/>
                <w:webHidden/>
              </w:rPr>
              <w:fldChar w:fldCharType="begin"/>
            </w:r>
            <w:r>
              <w:rPr>
                <w:noProof/>
                <w:webHidden/>
              </w:rPr>
              <w:instrText xml:space="preserve"> PAGEREF _Toc218784055 \h </w:instrText>
            </w:r>
            <w:r>
              <w:rPr>
                <w:noProof/>
                <w:webHidden/>
              </w:rPr>
            </w:r>
            <w:r>
              <w:rPr>
                <w:noProof/>
                <w:webHidden/>
              </w:rPr>
              <w:fldChar w:fldCharType="separate"/>
            </w:r>
            <w:r w:rsidR="002C01D8">
              <w:rPr>
                <w:noProof/>
                <w:webHidden/>
              </w:rPr>
              <w:t>24</w:t>
            </w:r>
            <w:r>
              <w:rPr>
                <w:noProof/>
                <w:webHidden/>
              </w:rPr>
              <w:fldChar w:fldCharType="end"/>
            </w:r>
          </w:hyperlink>
        </w:p>
        <w:p w14:paraId="044A7884" w14:textId="1FC9E57B" w:rsidR="0020355C" w:rsidRDefault="0020355C">
          <w:pPr>
            <w:pStyle w:val="TOC3"/>
            <w:tabs>
              <w:tab w:val="right" w:leader="dot" w:pos="8630"/>
            </w:tabs>
            <w:rPr>
              <w:rFonts w:asciiTheme="minorHAnsi" w:hAnsiTheme="minorHAnsi"/>
              <w:noProof/>
              <w:kern w:val="2"/>
              <w:sz w:val="24"/>
              <w:szCs w:val="24"/>
              <w14:ligatures w14:val="standardContextual"/>
            </w:rPr>
          </w:pPr>
          <w:hyperlink w:anchor="_Toc218784056" w:history="1">
            <w:r w:rsidRPr="00FE2F26">
              <w:rPr>
                <w:rStyle w:val="Hyperlink"/>
                <w:noProof/>
              </w:rPr>
              <w:t>Team-Level Monitoring</w:t>
            </w:r>
            <w:r>
              <w:rPr>
                <w:noProof/>
                <w:webHidden/>
              </w:rPr>
              <w:tab/>
            </w:r>
            <w:r>
              <w:rPr>
                <w:noProof/>
                <w:webHidden/>
              </w:rPr>
              <w:fldChar w:fldCharType="begin"/>
            </w:r>
            <w:r>
              <w:rPr>
                <w:noProof/>
                <w:webHidden/>
              </w:rPr>
              <w:instrText xml:space="preserve"> PAGEREF _Toc218784056 \h </w:instrText>
            </w:r>
            <w:r>
              <w:rPr>
                <w:noProof/>
                <w:webHidden/>
              </w:rPr>
            </w:r>
            <w:r>
              <w:rPr>
                <w:noProof/>
                <w:webHidden/>
              </w:rPr>
              <w:fldChar w:fldCharType="separate"/>
            </w:r>
            <w:r w:rsidR="002C01D8">
              <w:rPr>
                <w:noProof/>
                <w:webHidden/>
              </w:rPr>
              <w:t>24</w:t>
            </w:r>
            <w:r>
              <w:rPr>
                <w:noProof/>
                <w:webHidden/>
              </w:rPr>
              <w:fldChar w:fldCharType="end"/>
            </w:r>
          </w:hyperlink>
        </w:p>
        <w:p w14:paraId="37FE0053" w14:textId="74AD8A6C" w:rsidR="0020355C" w:rsidRDefault="0020355C">
          <w:pPr>
            <w:pStyle w:val="TOC3"/>
            <w:tabs>
              <w:tab w:val="right" w:leader="dot" w:pos="8630"/>
            </w:tabs>
            <w:rPr>
              <w:rFonts w:asciiTheme="minorHAnsi" w:hAnsiTheme="minorHAnsi"/>
              <w:noProof/>
              <w:kern w:val="2"/>
              <w:sz w:val="24"/>
              <w:szCs w:val="24"/>
              <w14:ligatures w14:val="standardContextual"/>
            </w:rPr>
          </w:pPr>
          <w:hyperlink w:anchor="_Toc218784057" w:history="1">
            <w:r w:rsidRPr="00FE2F26">
              <w:rPr>
                <w:rStyle w:val="Hyperlink"/>
                <w:noProof/>
              </w:rPr>
              <w:t>Program-Level Review</w:t>
            </w:r>
            <w:r>
              <w:rPr>
                <w:noProof/>
                <w:webHidden/>
              </w:rPr>
              <w:tab/>
            </w:r>
            <w:r>
              <w:rPr>
                <w:noProof/>
                <w:webHidden/>
              </w:rPr>
              <w:fldChar w:fldCharType="begin"/>
            </w:r>
            <w:r>
              <w:rPr>
                <w:noProof/>
                <w:webHidden/>
              </w:rPr>
              <w:instrText xml:space="preserve"> PAGEREF _Toc218784057 \h </w:instrText>
            </w:r>
            <w:r>
              <w:rPr>
                <w:noProof/>
                <w:webHidden/>
              </w:rPr>
            </w:r>
            <w:r>
              <w:rPr>
                <w:noProof/>
                <w:webHidden/>
              </w:rPr>
              <w:fldChar w:fldCharType="separate"/>
            </w:r>
            <w:r w:rsidR="002C01D8">
              <w:rPr>
                <w:noProof/>
                <w:webHidden/>
              </w:rPr>
              <w:t>24</w:t>
            </w:r>
            <w:r>
              <w:rPr>
                <w:noProof/>
                <w:webHidden/>
              </w:rPr>
              <w:fldChar w:fldCharType="end"/>
            </w:r>
          </w:hyperlink>
        </w:p>
        <w:p w14:paraId="265F359D" w14:textId="7B59417B" w:rsidR="0020355C" w:rsidRDefault="0020355C">
          <w:pPr>
            <w:pStyle w:val="TOC2"/>
            <w:tabs>
              <w:tab w:val="right" w:leader="dot" w:pos="8630"/>
            </w:tabs>
            <w:rPr>
              <w:rFonts w:asciiTheme="minorHAnsi" w:hAnsiTheme="minorHAnsi"/>
              <w:noProof/>
              <w:kern w:val="2"/>
              <w:sz w:val="24"/>
              <w:szCs w:val="24"/>
              <w14:ligatures w14:val="standardContextual"/>
            </w:rPr>
          </w:pPr>
          <w:hyperlink w:anchor="_Toc218784058" w:history="1">
            <w:r w:rsidRPr="00FE2F26">
              <w:rPr>
                <w:rStyle w:val="Hyperlink"/>
                <w:noProof/>
              </w:rPr>
              <w:t>FACT Advisory Committee</w:t>
            </w:r>
            <w:r>
              <w:rPr>
                <w:noProof/>
                <w:webHidden/>
              </w:rPr>
              <w:tab/>
            </w:r>
            <w:r>
              <w:rPr>
                <w:noProof/>
                <w:webHidden/>
              </w:rPr>
              <w:fldChar w:fldCharType="begin"/>
            </w:r>
            <w:r>
              <w:rPr>
                <w:noProof/>
                <w:webHidden/>
              </w:rPr>
              <w:instrText xml:space="preserve"> PAGEREF _Toc218784058 \h </w:instrText>
            </w:r>
            <w:r>
              <w:rPr>
                <w:noProof/>
                <w:webHidden/>
              </w:rPr>
            </w:r>
            <w:r>
              <w:rPr>
                <w:noProof/>
                <w:webHidden/>
              </w:rPr>
              <w:fldChar w:fldCharType="separate"/>
            </w:r>
            <w:r w:rsidR="002C01D8">
              <w:rPr>
                <w:noProof/>
                <w:webHidden/>
              </w:rPr>
              <w:t>24</w:t>
            </w:r>
            <w:r>
              <w:rPr>
                <w:noProof/>
                <w:webHidden/>
              </w:rPr>
              <w:fldChar w:fldCharType="end"/>
            </w:r>
          </w:hyperlink>
        </w:p>
        <w:p w14:paraId="2D988A20" w14:textId="5E4F2601" w:rsidR="0020355C" w:rsidRDefault="0020355C">
          <w:pPr>
            <w:pStyle w:val="TOC2"/>
            <w:tabs>
              <w:tab w:val="right" w:leader="dot" w:pos="8630"/>
            </w:tabs>
            <w:rPr>
              <w:rFonts w:asciiTheme="minorHAnsi" w:hAnsiTheme="minorHAnsi"/>
              <w:noProof/>
              <w:kern w:val="2"/>
              <w:sz w:val="24"/>
              <w:szCs w:val="24"/>
              <w14:ligatures w14:val="standardContextual"/>
            </w:rPr>
          </w:pPr>
          <w:hyperlink w:anchor="_Toc218784059" w:history="1">
            <w:r w:rsidRPr="00FE2F26">
              <w:rPr>
                <w:rStyle w:val="Hyperlink"/>
                <w:noProof/>
              </w:rPr>
              <w:t>External Oversight</w:t>
            </w:r>
            <w:r>
              <w:rPr>
                <w:noProof/>
                <w:webHidden/>
              </w:rPr>
              <w:tab/>
            </w:r>
            <w:r>
              <w:rPr>
                <w:noProof/>
                <w:webHidden/>
              </w:rPr>
              <w:fldChar w:fldCharType="begin"/>
            </w:r>
            <w:r>
              <w:rPr>
                <w:noProof/>
                <w:webHidden/>
              </w:rPr>
              <w:instrText xml:space="preserve"> PAGEREF _Toc218784059 \h </w:instrText>
            </w:r>
            <w:r>
              <w:rPr>
                <w:noProof/>
                <w:webHidden/>
              </w:rPr>
            </w:r>
            <w:r>
              <w:rPr>
                <w:noProof/>
                <w:webHidden/>
              </w:rPr>
              <w:fldChar w:fldCharType="separate"/>
            </w:r>
            <w:r w:rsidR="002C01D8">
              <w:rPr>
                <w:noProof/>
                <w:webHidden/>
              </w:rPr>
              <w:t>24</w:t>
            </w:r>
            <w:r>
              <w:rPr>
                <w:noProof/>
                <w:webHidden/>
              </w:rPr>
              <w:fldChar w:fldCharType="end"/>
            </w:r>
          </w:hyperlink>
        </w:p>
        <w:p w14:paraId="4FF7A90B" w14:textId="346A76C2" w:rsidR="0020355C" w:rsidRDefault="0020355C">
          <w:pPr>
            <w:pStyle w:val="TOC3"/>
            <w:tabs>
              <w:tab w:val="right" w:leader="dot" w:pos="8630"/>
            </w:tabs>
            <w:rPr>
              <w:rFonts w:asciiTheme="minorHAnsi" w:hAnsiTheme="minorHAnsi"/>
              <w:noProof/>
              <w:kern w:val="2"/>
              <w:sz w:val="24"/>
              <w:szCs w:val="24"/>
              <w14:ligatures w14:val="standardContextual"/>
            </w:rPr>
          </w:pPr>
          <w:hyperlink w:anchor="_Toc218784060" w:history="1">
            <w:r w:rsidRPr="00FE2F26">
              <w:rPr>
                <w:rStyle w:val="Hyperlink"/>
                <w:noProof/>
              </w:rPr>
              <w:t>Managing Entity Monitoring</w:t>
            </w:r>
            <w:r>
              <w:rPr>
                <w:noProof/>
                <w:webHidden/>
              </w:rPr>
              <w:tab/>
            </w:r>
            <w:r>
              <w:rPr>
                <w:noProof/>
                <w:webHidden/>
              </w:rPr>
              <w:fldChar w:fldCharType="begin"/>
            </w:r>
            <w:r>
              <w:rPr>
                <w:noProof/>
                <w:webHidden/>
              </w:rPr>
              <w:instrText xml:space="preserve"> PAGEREF _Toc218784060 \h </w:instrText>
            </w:r>
            <w:r>
              <w:rPr>
                <w:noProof/>
                <w:webHidden/>
              </w:rPr>
            </w:r>
            <w:r>
              <w:rPr>
                <w:noProof/>
                <w:webHidden/>
              </w:rPr>
              <w:fldChar w:fldCharType="separate"/>
            </w:r>
            <w:r w:rsidR="002C01D8">
              <w:rPr>
                <w:noProof/>
                <w:webHidden/>
              </w:rPr>
              <w:t>24</w:t>
            </w:r>
            <w:r>
              <w:rPr>
                <w:noProof/>
                <w:webHidden/>
              </w:rPr>
              <w:fldChar w:fldCharType="end"/>
            </w:r>
          </w:hyperlink>
        </w:p>
        <w:p w14:paraId="6B1CE668" w14:textId="7C723E35" w:rsidR="0020355C" w:rsidRDefault="0020355C">
          <w:pPr>
            <w:pStyle w:val="TOC3"/>
            <w:tabs>
              <w:tab w:val="right" w:leader="dot" w:pos="8630"/>
            </w:tabs>
            <w:rPr>
              <w:rFonts w:asciiTheme="minorHAnsi" w:hAnsiTheme="minorHAnsi"/>
              <w:noProof/>
              <w:kern w:val="2"/>
              <w:sz w:val="24"/>
              <w:szCs w:val="24"/>
              <w14:ligatures w14:val="standardContextual"/>
            </w:rPr>
          </w:pPr>
          <w:hyperlink w:anchor="_Toc218784061" w:history="1">
            <w:r w:rsidRPr="00FE2F26">
              <w:rPr>
                <w:rStyle w:val="Hyperlink"/>
                <w:noProof/>
              </w:rPr>
              <w:t>Audit Readiness</w:t>
            </w:r>
            <w:r>
              <w:rPr>
                <w:noProof/>
                <w:webHidden/>
              </w:rPr>
              <w:tab/>
            </w:r>
            <w:r>
              <w:rPr>
                <w:noProof/>
                <w:webHidden/>
              </w:rPr>
              <w:fldChar w:fldCharType="begin"/>
            </w:r>
            <w:r>
              <w:rPr>
                <w:noProof/>
                <w:webHidden/>
              </w:rPr>
              <w:instrText xml:space="preserve"> PAGEREF _Toc218784061 \h </w:instrText>
            </w:r>
            <w:r>
              <w:rPr>
                <w:noProof/>
                <w:webHidden/>
              </w:rPr>
            </w:r>
            <w:r>
              <w:rPr>
                <w:noProof/>
                <w:webHidden/>
              </w:rPr>
              <w:fldChar w:fldCharType="separate"/>
            </w:r>
            <w:r w:rsidR="002C01D8">
              <w:rPr>
                <w:noProof/>
                <w:webHidden/>
              </w:rPr>
              <w:t>25</w:t>
            </w:r>
            <w:r>
              <w:rPr>
                <w:noProof/>
                <w:webHidden/>
              </w:rPr>
              <w:fldChar w:fldCharType="end"/>
            </w:r>
          </w:hyperlink>
        </w:p>
        <w:p w14:paraId="4EC014B3" w14:textId="5C631BF9" w:rsidR="0020355C" w:rsidRDefault="0020355C">
          <w:pPr>
            <w:pStyle w:val="TOC2"/>
            <w:tabs>
              <w:tab w:val="right" w:leader="dot" w:pos="8630"/>
            </w:tabs>
            <w:rPr>
              <w:rFonts w:asciiTheme="minorHAnsi" w:hAnsiTheme="minorHAnsi"/>
              <w:noProof/>
              <w:kern w:val="2"/>
              <w:sz w:val="24"/>
              <w:szCs w:val="24"/>
              <w14:ligatures w14:val="standardContextual"/>
            </w:rPr>
          </w:pPr>
          <w:hyperlink w:anchor="_Toc218784062" w:history="1">
            <w:r w:rsidRPr="00FE2F26">
              <w:rPr>
                <w:rStyle w:val="Hyperlink"/>
                <w:noProof/>
              </w:rPr>
              <w:t>When Problems Are Identified</w:t>
            </w:r>
            <w:r>
              <w:rPr>
                <w:noProof/>
                <w:webHidden/>
              </w:rPr>
              <w:tab/>
            </w:r>
            <w:r>
              <w:rPr>
                <w:noProof/>
                <w:webHidden/>
              </w:rPr>
              <w:fldChar w:fldCharType="begin"/>
            </w:r>
            <w:r>
              <w:rPr>
                <w:noProof/>
                <w:webHidden/>
              </w:rPr>
              <w:instrText xml:space="preserve"> PAGEREF _Toc218784062 \h </w:instrText>
            </w:r>
            <w:r>
              <w:rPr>
                <w:noProof/>
                <w:webHidden/>
              </w:rPr>
            </w:r>
            <w:r>
              <w:rPr>
                <w:noProof/>
                <w:webHidden/>
              </w:rPr>
              <w:fldChar w:fldCharType="separate"/>
            </w:r>
            <w:r w:rsidR="002C01D8">
              <w:rPr>
                <w:noProof/>
                <w:webHidden/>
              </w:rPr>
              <w:t>25</w:t>
            </w:r>
            <w:r>
              <w:rPr>
                <w:noProof/>
                <w:webHidden/>
              </w:rPr>
              <w:fldChar w:fldCharType="end"/>
            </w:r>
          </w:hyperlink>
        </w:p>
        <w:p w14:paraId="39E6E6AD" w14:textId="4CA5183B" w:rsidR="0020355C" w:rsidRDefault="0020355C">
          <w:pPr>
            <w:pStyle w:val="TOC3"/>
            <w:tabs>
              <w:tab w:val="right" w:leader="dot" w:pos="8630"/>
            </w:tabs>
            <w:rPr>
              <w:rFonts w:asciiTheme="minorHAnsi" w:hAnsiTheme="minorHAnsi"/>
              <w:noProof/>
              <w:kern w:val="2"/>
              <w:sz w:val="24"/>
              <w:szCs w:val="24"/>
              <w14:ligatures w14:val="standardContextual"/>
            </w:rPr>
          </w:pPr>
          <w:hyperlink w:anchor="_Toc218784063" w:history="1">
            <w:r w:rsidRPr="00FE2F26">
              <w:rPr>
                <w:rStyle w:val="Hyperlink"/>
                <w:noProof/>
              </w:rPr>
              <w:t>Red Flags That Require Immediate Review</w:t>
            </w:r>
            <w:r>
              <w:rPr>
                <w:noProof/>
                <w:webHidden/>
              </w:rPr>
              <w:tab/>
            </w:r>
            <w:r>
              <w:rPr>
                <w:noProof/>
                <w:webHidden/>
              </w:rPr>
              <w:fldChar w:fldCharType="begin"/>
            </w:r>
            <w:r>
              <w:rPr>
                <w:noProof/>
                <w:webHidden/>
              </w:rPr>
              <w:instrText xml:space="preserve"> PAGEREF _Toc218784063 \h </w:instrText>
            </w:r>
            <w:r>
              <w:rPr>
                <w:noProof/>
                <w:webHidden/>
              </w:rPr>
            </w:r>
            <w:r>
              <w:rPr>
                <w:noProof/>
                <w:webHidden/>
              </w:rPr>
              <w:fldChar w:fldCharType="separate"/>
            </w:r>
            <w:r w:rsidR="002C01D8">
              <w:rPr>
                <w:noProof/>
                <w:webHidden/>
              </w:rPr>
              <w:t>25</w:t>
            </w:r>
            <w:r>
              <w:rPr>
                <w:noProof/>
                <w:webHidden/>
              </w:rPr>
              <w:fldChar w:fldCharType="end"/>
            </w:r>
          </w:hyperlink>
        </w:p>
        <w:p w14:paraId="6A2C57E8" w14:textId="24FAB88F" w:rsidR="0020355C" w:rsidRDefault="0020355C">
          <w:pPr>
            <w:pStyle w:val="TOC1"/>
            <w:tabs>
              <w:tab w:val="right" w:leader="dot" w:pos="8630"/>
            </w:tabs>
            <w:rPr>
              <w:rFonts w:asciiTheme="minorHAnsi" w:hAnsiTheme="minorHAnsi"/>
              <w:noProof/>
              <w:kern w:val="2"/>
              <w:sz w:val="24"/>
              <w:szCs w:val="24"/>
              <w14:ligatures w14:val="standardContextual"/>
            </w:rPr>
          </w:pPr>
          <w:hyperlink w:anchor="_Toc218784064" w:history="1">
            <w:r w:rsidRPr="00FE2F26">
              <w:rPr>
                <w:rStyle w:val="Hyperlink"/>
                <w:noProof/>
              </w:rPr>
              <w:t>Section 9: Quick Reference Guide</w:t>
            </w:r>
            <w:r>
              <w:rPr>
                <w:noProof/>
                <w:webHidden/>
              </w:rPr>
              <w:tab/>
            </w:r>
            <w:r>
              <w:rPr>
                <w:noProof/>
                <w:webHidden/>
              </w:rPr>
              <w:fldChar w:fldCharType="begin"/>
            </w:r>
            <w:r>
              <w:rPr>
                <w:noProof/>
                <w:webHidden/>
              </w:rPr>
              <w:instrText xml:space="preserve"> PAGEREF _Toc218784064 \h </w:instrText>
            </w:r>
            <w:r>
              <w:rPr>
                <w:noProof/>
                <w:webHidden/>
              </w:rPr>
            </w:r>
            <w:r>
              <w:rPr>
                <w:noProof/>
                <w:webHidden/>
              </w:rPr>
              <w:fldChar w:fldCharType="separate"/>
            </w:r>
            <w:r w:rsidR="002C01D8">
              <w:rPr>
                <w:noProof/>
                <w:webHidden/>
              </w:rPr>
              <w:t>26</w:t>
            </w:r>
            <w:r>
              <w:rPr>
                <w:noProof/>
                <w:webHidden/>
              </w:rPr>
              <w:fldChar w:fldCharType="end"/>
            </w:r>
          </w:hyperlink>
        </w:p>
        <w:p w14:paraId="4235500C" w14:textId="72BC9506" w:rsidR="0020355C" w:rsidRDefault="0020355C">
          <w:pPr>
            <w:pStyle w:val="TOC2"/>
            <w:tabs>
              <w:tab w:val="right" w:leader="dot" w:pos="8630"/>
            </w:tabs>
            <w:rPr>
              <w:rFonts w:asciiTheme="minorHAnsi" w:hAnsiTheme="minorHAnsi"/>
              <w:noProof/>
              <w:kern w:val="2"/>
              <w:sz w:val="24"/>
              <w:szCs w:val="24"/>
              <w14:ligatures w14:val="standardContextual"/>
            </w:rPr>
          </w:pPr>
          <w:hyperlink w:anchor="_Toc218784065" w:history="1">
            <w:r w:rsidRPr="00FE2F26">
              <w:rPr>
                <w:rStyle w:val="Hyperlink"/>
                <w:noProof/>
              </w:rPr>
              <w:t>Before You Request Enhancement Funds: Checklist</w:t>
            </w:r>
            <w:r>
              <w:rPr>
                <w:noProof/>
                <w:webHidden/>
              </w:rPr>
              <w:tab/>
            </w:r>
            <w:r>
              <w:rPr>
                <w:noProof/>
                <w:webHidden/>
              </w:rPr>
              <w:fldChar w:fldCharType="begin"/>
            </w:r>
            <w:r>
              <w:rPr>
                <w:noProof/>
                <w:webHidden/>
              </w:rPr>
              <w:instrText xml:space="preserve"> PAGEREF _Toc218784065 \h </w:instrText>
            </w:r>
            <w:r>
              <w:rPr>
                <w:noProof/>
                <w:webHidden/>
              </w:rPr>
            </w:r>
            <w:r>
              <w:rPr>
                <w:noProof/>
                <w:webHidden/>
              </w:rPr>
              <w:fldChar w:fldCharType="separate"/>
            </w:r>
            <w:r w:rsidR="002C01D8">
              <w:rPr>
                <w:noProof/>
                <w:webHidden/>
              </w:rPr>
              <w:t>26</w:t>
            </w:r>
            <w:r>
              <w:rPr>
                <w:noProof/>
                <w:webHidden/>
              </w:rPr>
              <w:fldChar w:fldCharType="end"/>
            </w:r>
          </w:hyperlink>
        </w:p>
        <w:p w14:paraId="124CC45D" w14:textId="7A35CE28" w:rsidR="0020355C" w:rsidRDefault="0020355C">
          <w:pPr>
            <w:pStyle w:val="TOC2"/>
            <w:tabs>
              <w:tab w:val="right" w:leader="dot" w:pos="8630"/>
            </w:tabs>
            <w:rPr>
              <w:rFonts w:asciiTheme="minorHAnsi" w:hAnsiTheme="minorHAnsi"/>
              <w:noProof/>
              <w:kern w:val="2"/>
              <w:sz w:val="24"/>
              <w:szCs w:val="24"/>
              <w14:ligatures w14:val="standardContextual"/>
            </w:rPr>
          </w:pPr>
          <w:hyperlink w:anchor="_Toc218784066" w:history="1">
            <w:r w:rsidRPr="00FE2F26">
              <w:rPr>
                <w:rStyle w:val="Hyperlink"/>
                <w:noProof/>
              </w:rPr>
              <w:t>Forms You'll Need</w:t>
            </w:r>
            <w:r>
              <w:rPr>
                <w:noProof/>
                <w:webHidden/>
              </w:rPr>
              <w:tab/>
            </w:r>
            <w:r>
              <w:rPr>
                <w:noProof/>
                <w:webHidden/>
              </w:rPr>
              <w:fldChar w:fldCharType="begin"/>
            </w:r>
            <w:r>
              <w:rPr>
                <w:noProof/>
                <w:webHidden/>
              </w:rPr>
              <w:instrText xml:space="preserve"> PAGEREF _Toc218784066 \h </w:instrText>
            </w:r>
            <w:r>
              <w:rPr>
                <w:noProof/>
                <w:webHidden/>
              </w:rPr>
            </w:r>
            <w:r>
              <w:rPr>
                <w:noProof/>
                <w:webHidden/>
              </w:rPr>
              <w:fldChar w:fldCharType="separate"/>
            </w:r>
            <w:r w:rsidR="002C01D8">
              <w:rPr>
                <w:noProof/>
                <w:webHidden/>
              </w:rPr>
              <w:t>26</w:t>
            </w:r>
            <w:r>
              <w:rPr>
                <w:noProof/>
                <w:webHidden/>
              </w:rPr>
              <w:fldChar w:fldCharType="end"/>
            </w:r>
          </w:hyperlink>
        </w:p>
        <w:p w14:paraId="2615DBC2" w14:textId="2037F792" w:rsidR="0020355C" w:rsidRDefault="0020355C">
          <w:pPr>
            <w:pStyle w:val="TOC2"/>
            <w:tabs>
              <w:tab w:val="right" w:leader="dot" w:pos="8630"/>
            </w:tabs>
            <w:rPr>
              <w:rFonts w:asciiTheme="minorHAnsi" w:hAnsiTheme="minorHAnsi"/>
              <w:noProof/>
              <w:kern w:val="2"/>
              <w:sz w:val="24"/>
              <w:szCs w:val="24"/>
              <w14:ligatures w14:val="standardContextual"/>
            </w:rPr>
          </w:pPr>
          <w:hyperlink w:anchor="_Toc218784067" w:history="1">
            <w:r w:rsidRPr="00FE2F26">
              <w:rPr>
                <w:rStyle w:val="Hyperlink"/>
                <w:noProof/>
              </w:rPr>
              <w:t>Clinical Interventions to Consider</w:t>
            </w:r>
            <w:r>
              <w:rPr>
                <w:noProof/>
                <w:webHidden/>
              </w:rPr>
              <w:tab/>
            </w:r>
            <w:r>
              <w:rPr>
                <w:noProof/>
                <w:webHidden/>
              </w:rPr>
              <w:fldChar w:fldCharType="begin"/>
            </w:r>
            <w:r>
              <w:rPr>
                <w:noProof/>
                <w:webHidden/>
              </w:rPr>
              <w:instrText xml:space="preserve"> PAGEREF _Toc218784067 \h </w:instrText>
            </w:r>
            <w:r>
              <w:rPr>
                <w:noProof/>
                <w:webHidden/>
              </w:rPr>
            </w:r>
            <w:r>
              <w:rPr>
                <w:noProof/>
                <w:webHidden/>
              </w:rPr>
              <w:fldChar w:fldCharType="separate"/>
            </w:r>
            <w:r w:rsidR="002C01D8">
              <w:rPr>
                <w:noProof/>
                <w:webHidden/>
              </w:rPr>
              <w:t>27</w:t>
            </w:r>
            <w:r>
              <w:rPr>
                <w:noProof/>
                <w:webHidden/>
              </w:rPr>
              <w:fldChar w:fldCharType="end"/>
            </w:r>
          </w:hyperlink>
        </w:p>
        <w:p w14:paraId="2F9C6F41" w14:textId="7E8CD147" w:rsidR="0020355C" w:rsidRDefault="0020355C">
          <w:pPr>
            <w:pStyle w:val="TOC3"/>
            <w:tabs>
              <w:tab w:val="right" w:leader="dot" w:pos="8630"/>
            </w:tabs>
            <w:rPr>
              <w:rFonts w:asciiTheme="minorHAnsi" w:hAnsiTheme="minorHAnsi"/>
              <w:noProof/>
              <w:kern w:val="2"/>
              <w:sz w:val="24"/>
              <w:szCs w:val="24"/>
              <w14:ligatures w14:val="standardContextual"/>
            </w:rPr>
          </w:pPr>
          <w:hyperlink w:anchor="_Toc218784068" w:history="1">
            <w:r w:rsidRPr="00FE2F26">
              <w:rPr>
                <w:rStyle w:val="Hyperlink"/>
                <w:noProof/>
              </w:rPr>
              <w:t>For Housing/Utility Needs:</w:t>
            </w:r>
            <w:r>
              <w:rPr>
                <w:noProof/>
                <w:webHidden/>
              </w:rPr>
              <w:tab/>
            </w:r>
            <w:r>
              <w:rPr>
                <w:noProof/>
                <w:webHidden/>
              </w:rPr>
              <w:fldChar w:fldCharType="begin"/>
            </w:r>
            <w:r>
              <w:rPr>
                <w:noProof/>
                <w:webHidden/>
              </w:rPr>
              <w:instrText xml:space="preserve"> PAGEREF _Toc218784068 \h </w:instrText>
            </w:r>
            <w:r>
              <w:rPr>
                <w:noProof/>
                <w:webHidden/>
              </w:rPr>
            </w:r>
            <w:r>
              <w:rPr>
                <w:noProof/>
                <w:webHidden/>
              </w:rPr>
              <w:fldChar w:fldCharType="separate"/>
            </w:r>
            <w:r w:rsidR="002C01D8">
              <w:rPr>
                <w:noProof/>
                <w:webHidden/>
              </w:rPr>
              <w:t>27</w:t>
            </w:r>
            <w:r>
              <w:rPr>
                <w:noProof/>
                <w:webHidden/>
              </w:rPr>
              <w:fldChar w:fldCharType="end"/>
            </w:r>
          </w:hyperlink>
        </w:p>
        <w:p w14:paraId="1F64D8EC" w14:textId="3603A1F4" w:rsidR="0020355C" w:rsidRDefault="0020355C">
          <w:pPr>
            <w:pStyle w:val="TOC3"/>
            <w:tabs>
              <w:tab w:val="right" w:leader="dot" w:pos="8630"/>
            </w:tabs>
            <w:rPr>
              <w:rFonts w:asciiTheme="minorHAnsi" w:hAnsiTheme="minorHAnsi"/>
              <w:noProof/>
              <w:kern w:val="2"/>
              <w:sz w:val="24"/>
              <w:szCs w:val="24"/>
              <w14:ligatures w14:val="standardContextual"/>
            </w:rPr>
          </w:pPr>
          <w:hyperlink w:anchor="_Toc218784069" w:history="1">
            <w:r w:rsidRPr="00FE2F26">
              <w:rPr>
                <w:rStyle w:val="Hyperlink"/>
                <w:noProof/>
              </w:rPr>
              <w:t>For Employment Needs:</w:t>
            </w:r>
            <w:r>
              <w:rPr>
                <w:noProof/>
                <w:webHidden/>
              </w:rPr>
              <w:tab/>
            </w:r>
            <w:r>
              <w:rPr>
                <w:noProof/>
                <w:webHidden/>
              </w:rPr>
              <w:fldChar w:fldCharType="begin"/>
            </w:r>
            <w:r>
              <w:rPr>
                <w:noProof/>
                <w:webHidden/>
              </w:rPr>
              <w:instrText xml:space="preserve"> PAGEREF _Toc218784069 \h </w:instrText>
            </w:r>
            <w:r>
              <w:rPr>
                <w:noProof/>
                <w:webHidden/>
              </w:rPr>
            </w:r>
            <w:r>
              <w:rPr>
                <w:noProof/>
                <w:webHidden/>
              </w:rPr>
              <w:fldChar w:fldCharType="separate"/>
            </w:r>
            <w:r w:rsidR="002C01D8">
              <w:rPr>
                <w:noProof/>
                <w:webHidden/>
              </w:rPr>
              <w:t>27</w:t>
            </w:r>
            <w:r>
              <w:rPr>
                <w:noProof/>
                <w:webHidden/>
              </w:rPr>
              <w:fldChar w:fldCharType="end"/>
            </w:r>
          </w:hyperlink>
        </w:p>
        <w:p w14:paraId="7AE29412" w14:textId="08376357" w:rsidR="0020355C" w:rsidRDefault="0020355C">
          <w:pPr>
            <w:pStyle w:val="TOC3"/>
            <w:tabs>
              <w:tab w:val="right" w:leader="dot" w:pos="8630"/>
            </w:tabs>
            <w:rPr>
              <w:rFonts w:asciiTheme="minorHAnsi" w:hAnsiTheme="minorHAnsi"/>
              <w:noProof/>
              <w:kern w:val="2"/>
              <w:sz w:val="24"/>
              <w:szCs w:val="24"/>
              <w14:ligatures w14:val="standardContextual"/>
            </w:rPr>
          </w:pPr>
          <w:hyperlink w:anchor="_Toc218784070" w:history="1">
            <w:r w:rsidRPr="00FE2F26">
              <w:rPr>
                <w:rStyle w:val="Hyperlink"/>
                <w:noProof/>
              </w:rPr>
              <w:t>For Medical/Health Needs:</w:t>
            </w:r>
            <w:r>
              <w:rPr>
                <w:noProof/>
                <w:webHidden/>
              </w:rPr>
              <w:tab/>
            </w:r>
            <w:r>
              <w:rPr>
                <w:noProof/>
                <w:webHidden/>
              </w:rPr>
              <w:fldChar w:fldCharType="begin"/>
            </w:r>
            <w:r>
              <w:rPr>
                <w:noProof/>
                <w:webHidden/>
              </w:rPr>
              <w:instrText xml:space="preserve"> PAGEREF _Toc218784070 \h </w:instrText>
            </w:r>
            <w:r>
              <w:rPr>
                <w:noProof/>
                <w:webHidden/>
              </w:rPr>
            </w:r>
            <w:r>
              <w:rPr>
                <w:noProof/>
                <w:webHidden/>
              </w:rPr>
              <w:fldChar w:fldCharType="separate"/>
            </w:r>
            <w:r w:rsidR="002C01D8">
              <w:rPr>
                <w:noProof/>
                <w:webHidden/>
              </w:rPr>
              <w:t>27</w:t>
            </w:r>
            <w:r>
              <w:rPr>
                <w:noProof/>
                <w:webHidden/>
              </w:rPr>
              <w:fldChar w:fldCharType="end"/>
            </w:r>
          </w:hyperlink>
        </w:p>
        <w:p w14:paraId="61577B89" w14:textId="7BEE4592" w:rsidR="0020355C" w:rsidRDefault="0020355C">
          <w:pPr>
            <w:pStyle w:val="TOC3"/>
            <w:tabs>
              <w:tab w:val="right" w:leader="dot" w:pos="8630"/>
            </w:tabs>
            <w:rPr>
              <w:rFonts w:asciiTheme="minorHAnsi" w:hAnsiTheme="minorHAnsi"/>
              <w:noProof/>
              <w:kern w:val="2"/>
              <w:sz w:val="24"/>
              <w:szCs w:val="24"/>
              <w14:ligatures w14:val="standardContextual"/>
            </w:rPr>
          </w:pPr>
          <w:hyperlink w:anchor="_Toc218784071" w:history="1">
            <w:r w:rsidRPr="00FE2F26">
              <w:rPr>
                <w:rStyle w:val="Hyperlink"/>
                <w:noProof/>
              </w:rPr>
              <w:t>For Financial Management:</w:t>
            </w:r>
            <w:r>
              <w:rPr>
                <w:noProof/>
                <w:webHidden/>
              </w:rPr>
              <w:tab/>
            </w:r>
            <w:r>
              <w:rPr>
                <w:noProof/>
                <w:webHidden/>
              </w:rPr>
              <w:fldChar w:fldCharType="begin"/>
            </w:r>
            <w:r>
              <w:rPr>
                <w:noProof/>
                <w:webHidden/>
              </w:rPr>
              <w:instrText xml:space="preserve"> PAGEREF _Toc218784071 \h </w:instrText>
            </w:r>
            <w:r>
              <w:rPr>
                <w:noProof/>
                <w:webHidden/>
              </w:rPr>
            </w:r>
            <w:r>
              <w:rPr>
                <w:noProof/>
                <w:webHidden/>
              </w:rPr>
              <w:fldChar w:fldCharType="separate"/>
            </w:r>
            <w:r w:rsidR="002C01D8">
              <w:rPr>
                <w:noProof/>
                <w:webHidden/>
              </w:rPr>
              <w:t>27</w:t>
            </w:r>
            <w:r>
              <w:rPr>
                <w:noProof/>
                <w:webHidden/>
              </w:rPr>
              <w:fldChar w:fldCharType="end"/>
            </w:r>
          </w:hyperlink>
        </w:p>
        <w:p w14:paraId="742B207E" w14:textId="55D6CA26" w:rsidR="0020355C" w:rsidRDefault="0020355C">
          <w:pPr>
            <w:pStyle w:val="TOC1"/>
            <w:tabs>
              <w:tab w:val="right" w:leader="dot" w:pos="8630"/>
            </w:tabs>
            <w:rPr>
              <w:rFonts w:asciiTheme="minorHAnsi" w:hAnsiTheme="minorHAnsi"/>
              <w:noProof/>
              <w:kern w:val="2"/>
              <w:sz w:val="24"/>
              <w:szCs w:val="24"/>
              <w14:ligatures w14:val="standardContextual"/>
            </w:rPr>
          </w:pPr>
          <w:hyperlink w:anchor="_Toc218784072" w:history="1">
            <w:r w:rsidRPr="00FE2F26">
              <w:rPr>
                <w:rStyle w:val="Hyperlink"/>
                <w:noProof/>
              </w:rPr>
              <w:t>Conclusion: The Heart of the Work</w:t>
            </w:r>
            <w:r>
              <w:rPr>
                <w:noProof/>
                <w:webHidden/>
              </w:rPr>
              <w:tab/>
            </w:r>
            <w:r>
              <w:rPr>
                <w:noProof/>
                <w:webHidden/>
              </w:rPr>
              <w:fldChar w:fldCharType="begin"/>
            </w:r>
            <w:r>
              <w:rPr>
                <w:noProof/>
                <w:webHidden/>
              </w:rPr>
              <w:instrText xml:space="preserve"> PAGEREF _Toc218784072 \h </w:instrText>
            </w:r>
            <w:r>
              <w:rPr>
                <w:noProof/>
                <w:webHidden/>
              </w:rPr>
            </w:r>
            <w:r>
              <w:rPr>
                <w:noProof/>
                <w:webHidden/>
              </w:rPr>
              <w:fldChar w:fldCharType="separate"/>
            </w:r>
            <w:r w:rsidR="002C01D8">
              <w:rPr>
                <w:noProof/>
                <w:webHidden/>
              </w:rPr>
              <w:t>28</w:t>
            </w:r>
            <w:r>
              <w:rPr>
                <w:noProof/>
                <w:webHidden/>
              </w:rPr>
              <w:fldChar w:fldCharType="end"/>
            </w:r>
          </w:hyperlink>
        </w:p>
        <w:p w14:paraId="358A66ED" w14:textId="628F4A7D" w:rsidR="0020355C" w:rsidRDefault="0020355C">
          <w:pPr>
            <w:pStyle w:val="TOC1"/>
            <w:tabs>
              <w:tab w:val="right" w:leader="dot" w:pos="8630"/>
            </w:tabs>
            <w:rPr>
              <w:rFonts w:asciiTheme="minorHAnsi" w:hAnsiTheme="minorHAnsi"/>
              <w:noProof/>
              <w:kern w:val="2"/>
              <w:sz w:val="24"/>
              <w:szCs w:val="24"/>
              <w14:ligatures w14:val="standardContextual"/>
            </w:rPr>
          </w:pPr>
          <w:hyperlink w:anchor="_Toc218784073" w:history="1">
            <w:r w:rsidRPr="00FE2F26">
              <w:rPr>
                <w:rStyle w:val="Hyperlink"/>
                <w:noProof/>
              </w:rPr>
              <w:t>Appendix: Key Policy References</w:t>
            </w:r>
            <w:r>
              <w:rPr>
                <w:noProof/>
                <w:webHidden/>
              </w:rPr>
              <w:tab/>
            </w:r>
            <w:r>
              <w:rPr>
                <w:noProof/>
                <w:webHidden/>
              </w:rPr>
              <w:fldChar w:fldCharType="begin"/>
            </w:r>
            <w:r>
              <w:rPr>
                <w:noProof/>
                <w:webHidden/>
              </w:rPr>
              <w:instrText xml:space="preserve"> PAGEREF _Toc218784073 \h </w:instrText>
            </w:r>
            <w:r>
              <w:rPr>
                <w:noProof/>
                <w:webHidden/>
              </w:rPr>
            </w:r>
            <w:r>
              <w:rPr>
                <w:noProof/>
                <w:webHidden/>
              </w:rPr>
              <w:fldChar w:fldCharType="separate"/>
            </w:r>
            <w:r w:rsidR="002C01D8">
              <w:rPr>
                <w:noProof/>
                <w:webHidden/>
              </w:rPr>
              <w:t>29</w:t>
            </w:r>
            <w:r>
              <w:rPr>
                <w:noProof/>
                <w:webHidden/>
              </w:rPr>
              <w:fldChar w:fldCharType="end"/>
            </w:r>
          </w:hyperlink>
        </w:p>
        <w:p w14:paraId="199B7455" w14:textId="097A10C9" w:rsidR="0020355C" w:rsidRDefault="0020355C">
          <w:pPr>
            <w:pStyle w:val="TOC1"/>
            <w:tabs>
              <w:tab w:val="right" w:leader="dot" w:pos="8630"/>
            </w:tabs>
            <w:rPr>
              <w:rFonts w:asciiTheme="minorHAnsi" w:hAnsiTheme="minorHAnsi"/>
              <w:noProof/>
              <w:kern w:val="2"/>
              <w:sz w:val="24"/>
              <w:szCs w:val="24"/>
              <w14:ligatures w14:val="standardContextual"/>
            </w:rPr>
          </w:pPr>
          <w:hyperlink w:anchor="_Toc218784074" w:history="1">
            <w:r w:rsidRPr="00FE2F26">
              <w:rPr>
                <w:rStyle w:val="Hyperlink"/>
                <w:noProof/>
              </w:rPr>
              <w:t>Questions or Concerns?</w:t>
            </w:r>
            <w:r>
              <w:rPr>
                <w:noProof/>
                <w:webHidden/>
              </w:rPr>
              <w:tab/>
            </w:r>
            <w:r>
              <w:rPr>
                <w:noProof/>
                <w:webHidden/>
              </w:rPr>
              <w:fldChar w:fldCharType="begin"/>
            </w:r>
            <w:r>
              <w:rPr>
                <w:noProof/>
                <w:webHidden/>
              </w:rPr>
              <w:instrText xml:space="preserve"> PAGEREF _Toc218784074 \h </w:instrText>
            </w:r>
            <w:r>
              <w:rPr>
                <w:noProof/>
                <w:webHidden/>
              </w:rPr>
            </w:r>
            <w:r>
              <w:rPr>
                <w:noProof/>
                <w:webHidden/>
              </w:rPr>
              <w:fldChar w:fldCharType="separate"/>
            </w:r>
            <w:r w:rsidR="002C01D8">
              <w:rPr>
                <w:noProof/>
                <w:webHidden/>
              </w:rPr>
              <w:t>30</w:t>
            </w:r>
            <w:r>
              <w:rPr>
                <w:noProof/>
                <w:webHidden/>
              </w:rPr>
              <w:fldChar w:fldCharType="end"/>
            </w:r>
          </w:hyperlink>
        </w:p>
        <w:p w14:paraId="6CF47E1C" w14:textId="7BCA995F" w:rsidR="0020355C" w:rsidRDefault="0020355C" w:rsidP="0020355C">
          <w:pPr>
            <w:rPr>
              <w:b/>
              <w:bCs/>
              <w:noProof/>
            </w:rPr>
          </w:pPr>
          <w:r>
            <w:rPr>
              <w:b/>
              <w:bCs/>
              <w:noProof/>
            </w:rPr>
            <w:fldChar w:fldCharType="end"/>
          </w:r>
        </w:p>
      </w:sdtContent>
    </w:sdt>
    <w:p w14:paraId="0DAD4CE4" w14:textId="5E07D147" w:rsidR="00FA6F23" w:rsidRDefault="002C01D8" w:rsidP="0020355C">
      <w:pPr>
        <w:pStyle w:val="Heading1"/>
      </w:pPr>
      <w:r>
        <w:lastRenderedPageBreak/>
        <w:fldChar w:fldCharType="begin"/>
      </w:r>
      <w:r>
        <w:instrText>TOC \o "1-3" \h \z \u</w:instrText>
      </w:r>
      <w:r>
        <w:fldChar w:fldCharType="separate"/>
      </w:r>
      <w:r>
        <w:fldChar w:fldCharType="end"/>
      </w:r>
      <w:bookmarkStart w:id="0" w:name="_Toc218783983"/>
      <w:r>
        <w:t>Purpose and Intent</w:t>
      </w:r>
      <w:bookmarkEnd w:id="0"/>
    </w:p>
    <w:p w14:paraId="4C6B75CF" w14:textId="77777777" w:rsidR="00FA6F23" w:rsidRDefault="002C01D8">
      <w:r>
        <w:t>T</w:t>
      </w:r>
      <w:r>
        <w:t>his training guide is for all MHRC staff working in FACT, FACT-IL, and MFT programs. If you work on one of these teams, you have access to Enhancement Funds—a powerful tool to support recovery when used wisely. This guide will equip you with the knowledge and skills to use these funds effectively, ethically, and in alignment with DCF Guidance Document 16, AHCA FACT Medicaid Covered Services Policy, and MHRC Finance P&amp;P 210.0 and CSS P&amp;P 2813.</w:t>
      </w:r>
    </w:p>
    <w:p w14:paraId="7C3AC2F4" w14:textId="77777777" w:rsidR="00FA6F23" w:rsidRDefault="002C01D8">
      <w:pPr>
        <w:pStyle w:val="Heading2"/>
      </w:pPr>
      <w:bookmarkStart w:id="1" w:name="_Toc218783984"/>
      <w:r>
        <w:t>What You'll Learn</w:t>
      </w:r>
      <w:bookmarkEnd w:id="1"/>
    </w:p>
    <w:p w14:paraId="7556103C" w14:textId="77777777" w:rsidR="00FA6F23" w:rsidRDefault="002C01D8">
      <w:pPr>
        <w:pStyle w:val="ListBullet"/>
      </w:pPr>
      <w:r>
        <w:t>Why Enhancement Funds exist and how they fit into recovery-oriented care</w:t>
      </w:r>
    </w:p>
    <w:p w14:paraId="01B9C8E8" w14:textId="77777777" w:rsidR="00FA6F23" w:rsidRDefault="002C01D8">
      <w:pPr>
        <w:pStyle w:val="ListBullet"/>
      </w:pPr>
      <w:r>
        <w:t>The right questions to ask when someone needs help—not whether they "deserve" it, but whether we're doing the clinical work to move them toward independence</w:t>
      </w:r>
    </w:p>
    <w:p w14:paraId="4F5D308A" w14:textId="77777777" w:rsidR="00FA6F23" w:rsidRDefault="002C01D8">
      <w:pPr>
        <w:pStyle w:val="ListBullet"/>
      </w:pPr>
      <w:r>
        <w:t>What "payer of last resort" actually means and why it matters legally, ethically, and clinically</w:t>
      </w:r>
    </w:p>
    <w:p w14:paraId="451C0A2F" w14:textId="77777777" w:rsidR="00FA6F23" w:rsidRDefault="002C01D8">
      <w:pPr>
        <w:pStyle w:val="ListBullet"/>
      </w:pPr>
      <w:r>
        <w:t>How to integrate Enhancement Funds into care plans so every dollar is tied to a recovery goal AND a clinical intervention</w:t>
      </w:r>
    </w:p>
    <w:p w14:paraId="5FBF74B4" w14:textId="77777777" w:rsidR="00FA6F23" w:rsidRDefault="002C01D8">
      <w:pPr>
        <w:pStyle w:val="ListBullet"/>
      </w:pPr>
      <w:r>
        <w:t>How to manage your team's budget throughout the year so funds are available when they're truly needed</w:t>
      </w:r>
    </w:p>
    <w:p w14:paraId="4EED101B" w14:textId="77777777" w:rsidR="00FA6F23" w:rsidRDefault="002C01D8">
      <w:pPr>
        <w:pStyle w:val="ListBullet"/>
      </w:pPr>
      <w:r>
        <w:t>Practical cost reduction strategies that support independence rather than dependency</w:t>
      </w:r>
    </w:p>
    <w:p w14:paraId="778FB92B" w14:textId="77777777" w:rsidR="00FA6F23" w:rsidRDefault="002C01D8">
      <w:pPr>
        <w:pStyle w:val="ListBullet"/>
      </w:pPr>
      <w:r>
        <w:t>How to make ethical decisions when faced with real-world requests</w:t>
      </w:r>
    </w:p>
    <w:p w14:paraId="5FBF8CE6" w14:textId="77777777" w:rsidR="00FA6F23" w:rsidRDefault="002C01D8">
      <w:pPr>
        <w:pStyle w:val="ListBullet"/>
      </w:pPr>
      <w:r>
        <w:t>The step-by-step approval process and documentation requirements</w:t>
      </w:r>
    </w:p>
    <w:p w14:paraId="528D2B25" w14:textId="77777777" w:rsidR="00FA6F23" w:rsidRDefault="002C01D8">
      <w:pPr>
        <w:pStyle w:val="Heading2"/>
      </w:pPr>
      <w:bookmarkStart w:id="2" w:name="_Toc218783985"/>
      <w:r>
        <w:t>The Bottom Line</w:t>
      </w:r>
      <w:bookmarkEnd w:id="2"/>
    </w:p>
    <w:p w14:paraId="0CBD113F" w14:textId="77777777" w:rsidR="00FA6F23" w:rsidRDefault="002C01D8">
      <w:r>
        <w:t>Enhancement Funds are an opportunity to remove barriers that stand between individuals and their recovery goals. But with that opportunity comes responsibility—to do the clinical work alongside the financial assistance, to build skills and independence, and to demonstrate that our services have value and purpose. This guide will teach you how to do that work with integrity.</w:t>
      </w:r>
    </w:p>
    <w:p w14:paraId="4C4B5974" w14:textId="77777777" w:rsidR="00FA6F23" w:rsidRDefault="002C01D8">
      <w:r>
        <w:br w:type="page"/>
      </w:r>
    </w:p>
    <w:p w14:paraId="01B3A07E" w14:textId="77777777" w:rsidR="00FA6F23" w:rsidRDefault="002C01D8">
      <w:pPr>
        <w:pStyle w:val="Heading1"/>
      </w:pPr>
      <w:bookmarkStart w:id="3" w:name="_Toc218783986"/>
      <w:r>
        <w:lastRenderedPageBreak/>
        <w:t>Section 1: What Enhancement Funds Are—And What They Mean for Recovery</w:t>
      </w:r>
      <w:bookmarkEnd w:id="3"/>
    </w:p>
    <w:p w14:paraId="6320C415" w14:textId="77777777" w:rsidR="00FA6F23" w:rsidRDefault="002C01D8">
      <w:pPr>
        <w:pStyle w:val="Heading2"/>
      </w:pPr>
      <w:bookmarkStart w:id="4" w:name="_Toc218783987"/>
      <w:r>
        <w:t>What Are Enhancement Funds?</w:t>
      </w:r>
      <w:bookmarkEnd w:id="4"/>
    </w:p>
    <w:p w14:paraId="7B0F5050" w14:textId="77777777" w:rsidR="00FA6F23" w:rsidRDefault="002C01D8">
      <w:r>
        <w:t>Enhancement Funds are discretionary dollars allocated to FACT, FACT-IL, and MFT programs to purchase goods and services that:</w:t>
      </w:r>
    </w:p>
    <w:p w14:paraId="1589197B" w14:textId="77777777" w:rsidR="00FA6F23" w:rsidRDefault="002C01D8">
      <w:pPr>
        <w:pStyle w:val="ListBullet"/>
      </w:pPr>
      <w:r>
        <w:t>Support recovery goals documented in the individual's care plan</w:t>
      </w:r>
    </w:p>
    <w:p w14:paraId="47A34672" w14:textId="77777777" w:rsidR="00FA6F23" w:rsidRDefault="002C01D8">
      <w:pPr>
        <w:pStyle w:val="ListBullet"/>
      </w:pPr>
      <w:r>
        <w:t>Are not available through Medicaid, Medicare, SSI/SSDI, or other funding sources</w:t>
      </w:r>
    </w:p>
    <w:p w14:paraId="5DD2572F" w14:textId="77777777" w:rsidR="00FA6F23" w:rsidRDefault="002C01D8">
      <w:pPr>
        <w:pStyle w:val="ListBullet"/>
      </w:pPr>
      <w:r>
        <w:t>Bridge gaps in housing, employment, health, transportation, or community integration</w:t>
      </w:r>
    </w:p>
    <w:p w14:paraId="696782C2" w14:textId="77777777" w:rsidR="00FA6F23" w:rsidRDefault="002C01D8">
      <w:r>
        <w:t xml:space="preserve">These funds are governed by </w:t>
      </w:r>
      <w:r>
        <w:rPr>
          <w:b/>
        </w:rPr>
        <w:t>DCF Guidance Document 16 Appendix A (FACT Enhancement Guidelines)</w:t>
      </w:r>
      <w:r>
        <w:t xml:space="preserve">, </w:t>
      </w:r>
      <w:r>
        <w:rPr>
          <w:b/>
        </w:rPr>
        <w:t>MHRC Finance P&amp;P 210.0</w:t>
      </w:r>
      <w:r>
        <w:t xml:space="preserve">, and </w:t>
      </w:r>
      <w:r>
        <w:rPr>
          <w:b/>
        </w:rPr>
        <w:t>CSS P&amp;P 2813</w:t>
      </w:r>
      <w:r>
        <w:t>.</w:t>
      </w:r>
    </w:p>
    <w:p w14:paraId="431040C4" w14:textId="77777777" w:rsidR="00FA6F23" w:rsidRDefault="002C01D8">
      <w:pPr>
        <w:pStyle w:val="Heading2"/>
      </w:pPr>
      <w:bookmarkStart w:id="5" w:name="_Toc218783988"/>
      <w:r>
        <w:t>What Enhancement Funds Are NOT</w:t>
      </w:r>
      <w:bookmarkEnd w:id="5"/>
    </w:p>
    <w:p w14:paraId="61917572" w14:textId="77777777" w:rsidR="00FA6F23" w:rsidRDefault="002C01D8">
      <w:pPr>
        <w:pStyle w:val="ListBullet"/>
      </w:pPr>
      <w:r>
        <w:t>A substitute for benefits: If Medicaid, Medicare, or SSI/SSDI can pay, they must pay first</w:t>
      </w:r>
    </w:p>
    <w:p w14:paraId="245372E1" w14:textId="77777777" w:rsidR="00FA6F23" w:rsidRDefault="002C01D8">
      <w:pPr>
        <w:pStyle w:val="ListBullet"/>
      </w:pPr>
      <w:r>
        <w:t>Long-term entitlements: They are temporary bridges, not permanent supports</w:t>
      </w:r>
    </w:p>
    <w:p w14:paraId="306ADAC3" w14:textId="77777777" w:rsidR="00FA6F23" w:rsidRDefault="002C01D8">
      <w:pPr>
        <w:pStyle w:val="ListBullet"/>
      </w:pPr>
      <w:r>
        <w:t>Staff discretionary spending: Every dollar requires documentation, approval, and justification</w:t>
      </w:r>
    </w:p>
    <w:p w14:paraId="0E572716" w14:textId="77777777" w:rsidR="00FA6F23" w:rsidRDefault="002C01D8">
      <w:pPr>
        <w:pStyle w:val="ListBullet"/>
      </w:pPr>
      <w:r>
        <w:t>A way to avoid doing our clinical work: Assertive engagement, care coordination, and skill-building come first</w:t>
      </w:r>
    </w:p>
    <w:p w14:paraId="40832BF7" w14:textId="77777777" w:rsidR="00FA6F23" w:rsidRDefault="002C01D8">
      <w:pPr>
        <w:pStyle w:val="Heading2"/>
      </w:pPr>
      <w:bookmarkStart w:id="6" w:name="_Toc218783989"/>
      <w:r>
        <w:t>Why We Have Enhancement Funds</w:t>
      </w:r>
      <w:bookmarkEnd w:id="6"/>
    </w:p>
    <w:p w14:paraId="033A8CAF" w14:textId="77777777" w:rsidR="00FA6F23" w:rsidRDefault="002C01D8">
      <w:r>
        <w:t>Some individuals face barriers that Medicaid and community resources cannot solve quickly enough. Enhancement funds serve as the payer of last resort, bridging critical gaps while we work to secure permanent solutions. Here are real-world scenarios where enhancement funds make the difference:</w:t>
      </w:r>
    </w:p>
    <w:p w14:paraId="7833C2E7" w14:textId="77777777" w:rsidR="00FA6F23" w:rsidRDefault="002C01D8">
      <w:pPr>
        <w:pStyle w:val="Heading3"/>
      </w:pPr>
      <w:bookmarkStart w:id="7" w:name="_Toc218783990"/>
      <w:r>
        <w:t>Discharge from State Hospital</w:t>
      </w:r>
      <w:bookmarkEnd w:id="7"/>
    </w:p>
    <w:p w14:paraId="74C91400" w14:textId="77777777" w:rsidR="00FA6F23" w:rsidRDefault="002C01D8">
      <w:r>
        <w:t>A person is discharged from Florida State Hospital after a 90-day stay and needs immediate housing, but their SSI application is still pending. The FACT team uses enhancement funds to cover the first month's rent and security deposit while coordinating with the housing authority for permanent placement.</w:t>
      </w:r>
    </w:p>
    <w:p w14:paraId="61112D1F" w14:textId="77777777" w:rsidR="00FA6F23" w:rsidRDefault="002C01D8">
      <w:r>
        <w:t>An individual transitions from a state mental health treatment facility but requires specialized psychiatric medications not yet covered by their Medicaid plan. Enhancement funds cover the medication costs for 30-60 days until Medicaid enrollment is complete.</w:t>
      </w:r>
    </w:p>
    <w:p w14:paraId="6AFCF878" w14:textId="77777777" w:rsidR="00FA6F23" w:rsidRDefault="002C01D8">
      <w:pPr>
        <w:pStyle w:val="Heading3"/>
      </w:pPr>
      <w:bookmarkStart w:id="8" w:name="_Toc218783991"/>
      <w:r>
        <w:lastRenderedPageBreak/>
        <w:t>Assisted Living Facility (ALF) Support</w:t>
      </w:r>
      <w:bookmarkEnd w:id="8"/>
    </w:p>
    <w:p w14:paraId="05D4F741" w14:textId="77777777" w:rsidR="00FA6F23" w:rsidRDefault="002C01D8">
      <w:r>
        <w:t>A participant qualifies for an ALF placement, but the Optional State Supplement (OSS) rate is $300 below the facility's monthly cost. While the team explores alternative placements or works to secure additional benefits, enhancement funds cover the monthly gap to maintain stable housing.</w:t>
      </w:r>
    </w:p>
    <w:p w14:paraId="561E1C34" w14:textId="77777777" w:rsidR="00FA6F23" w:rsidRDefault="002C01D8">
      <w:r>
        <w:t>An older adult with serious mental illness needs to move into an ALF that specializes in behavioral health support, but there's a two-month wait for their Medicaid waiver approval. Enhancement funds bridge this gap to prevent homelessness.</w:t>
      </w:r>
    </w:p>
    <w:p w14:paraId="5C2CDB71" w14:textId="77777777" w:rsidR="00FA6F23" w:rsidRDefault="002C01D8">
      <w:pPr>
        <w:pStyle w:val="Heading3"/>
      </w:pPr>
      <w:bookmarkStart w:id="9" w:name="_Toc218783992"/>
      <w:r>
        <w:t>Supported Living When Benefits Aren't Enough</w:t>
      </w:r>
      <w:bookmarkEnd w:id="9"/>
    </w:p>
    <w:p w14:paraId="3FEB751D" w14:textId="77777777" w:rsidR="00FA6F23" w:rsidRDefault="002C01D8">
      <w:r>
        <w:t>A person experiencing homelessness needs emergency rent while their housing application processes through the local housing authority (typically a 60-90 day wait).</w:t>
      </w:r>
    </w:p>
    <w:p w14:paraId="46F8A510" w14:textId="77777777" w:rsidR="00FA6F23" w:rsidRDefault="002C01D8">
      <w:r>
        <w:t>An individual requires safety modifications to their apartment (grab bars, shower rails) to live independently, but these items aren't covered by their insurance. Enhancement funds provide these disability aids to maintain independent living.</w:t>
      </w:r>
    </w:p>
    <w:p w14:paraId="4BE1343F" w14:textId="77777777" w:rsidR="00FA6F23" w:rsidRDefault="002C01D8">
      <w:pPr>
        <w:pStyle w:val="Heading3"/>
      </w:pPr>
      <w:bookmarkStart w:id="10" w:name="_Toc218783993"/>
      <w:r>
        <w:t>Employment Barriers</w:t>
      </w:r>
      <w:bookmarkEnd w:id="10"/>
    </w:p>
    <w:p w14:paraId="199E4223" w14:textId="77777777" w:rsidR="00FA6F23" w:rsidRDefault="002C01D8">
      <w:r>
        <w:t>A person needs interview clothes to pursue employment, and donation programs don't have appropriate options for their size or professional requirements. Enhancement funds purchase suitable attire to support their employment goals.</w:t>
      </w:r>
    </w:p>
    <w:p w14:paraId="675BE5BF" w14:textId="77777777" w:rsidR="00FA6F23" w:rsidRDefault="002C01D8">
      <w:r>
        <w:t>A participant's vehicle needs a $750 repair to get to their new job, but they won't receive their first paycheck for two weeks. Enhancement funds cover the repair since no public transportation alternatives exist in their rural area.</w:t>
      </w:r>
    </w:p>
    <w:p w14:paraId="4B89B098" w14:textId="77777777" w:rsidR="00FA6F23" w:rsidRDefault="002C01D8">
      <w:pPr>
        <w:pStyle w:val="Heading3"/>
      </w:pPr>
      <w:bookmarkStart w:id="11" w:name="_Toc218783994"/>
      <w:r>
        <w:t>Medical and Health Needs</w:t>
      </w:r>
      <w:bookmarkEnd w:id="11"/>
    </w:p>
    <w:p w14:paraId="7C4899BF" w14:textId="77777777" w:rsidR="00FA6F23" w:rsidRDefault="002C01D8">
      <w:pPr>
        <w:pStyle w:val="ListBullet"/>
      </w:pPr>
      <w:r>
        <w:t>A person's medication costs $200/month out-of-pocket while awaiting Medicaid approval through the Individual Drug Plan (IDP)</w:t>
      </w:r>
    </w:p>
    <w:p w14:paraId="083F2F1F" w14:textId="77777777" w:rsidR="00FA6F23" w:rsidRDefault="002C01D8">
      <w:pPr>
        <w:pStyle w:val="ListBullet"/>
      </w:pPr>
      <w:r>
        <w:t>An individual needs non-cosmetic dental work (extraction causing pain and preventing employment) but faces a 90-day wait for Medicaid dental coverage</w:t>
      </w:r>
    </w:p>
    <w:p w14:paraId="7AFF801D" w14:textId="77777777" w:rsidR="00FA6F23" w:rsidRDefault="002C01D8">
      <w:pPr>
        <w:pStyle w:val="ListBullet"/>
      </w:pPr>
      <w:r>
        <w:t>A participant requires eyeglasses to work or attend school, but their Medicaid plan has exhausted annual vision benefits</w:t>
      </w:r>
    </w:p>
    <w:p w14:paraId="36E2E028" w14:textId="77777777" w:rsidR="00FA6F23" w:rsidRDefault="002C01D8">
      <w:pPr>
        <w:pStyle w:val="Heading3"/>
      </w:pPr>
      <w:bookmarkStart w:id="12" w:name="_Toc218783995"/>
      <w:r>
        <w:t>Crisis Housing Situations</w:t>
      </w:r>
      <w:bookmarkEnd w:id="12"/>
    </w:p>
    <w:p w14:paraId="38BE2FAE" w14:textId="77777777" w:rsidR="00FA6F23" w:rsidRDefault="002C01D8">
      <w:pPr>
        <w:pStyle w:val="ListBullet"/>
      </w:pPr>
      <w:r>
        <w:t>An individual faces eviction and needs emergency motel placement (up to 21 days maximum) while the team documents efforts to secure permanent housing options</w:t>
      </w:r>
    </w:p>
    <w:p w14:paraId="7337F52F" w14:textId="77777777" w:rsidR="00FA6F23" w:rsidRDefault="002C01D8">
      <w:pPr>
        <w:pStyle w:val="ListBullet"/>
      </w:pPr>
      <w:r>
        <w:t>A person is fleeing domestic violence and needs immediate security deposit and first month's rent for a new apartment, with their safety as the immediate priority</w:t>
      </w:r>
    </w:p>
    <w:p w14:paraId="44C5F726" w14:textId="77777777" w:rsidR="00FA6F23" w:rsidRDefault="002C01D8">
      <w:pPr>
        <w:pStyle w:val="Heading3"/>
      </w:pPr>
      <w:bookmarkStart w:id="13" w:name="_Toc218783996"/>
      <w:r>
        <w:lastRenderedPageBreak/>
        <w:t>Educational and Skill Development</w:t>
      </w:r>
      <w:bookmarkEnd w:id="13"/>
    </w:p>
    <w:p w14:paraId="79A73602" w14:textId="77777777" w:rsidR="00FA6F23" w:rsidRDefault="002C01D8">
      <w:pPr>
        <w:pStyle w:val="ListBullet"/>
      </w:pPr>
      <w:r>
        <w:t>A participant wants to take a GED preparation class ($150) to improve employment prospects, but adult education funding has a six-month waitlist</w:t>
      </w:r>
    </w:p>
    <w:p w14:paraId="1ECFD653" w14:textId="77777777" w:rsidR="00FA6F23" w:rsidRDefault="002C01D8">
      <w:pPr>
        <w:pStyle w:val="ListBullet"/>
      </w:pPr>
      <w:r>
        <w:t>An individual needs tutoring services to maintain enrollment in a community college program that's part of their recovery plan</w:t>
      </w:r>
    </w:p>
    <w:p w14:paraId="265E01B3" w14:textId="77777777" w:rsidR="00FA6F23" w:rsidRDefault="002C01D8">
      <w:pPr>
        <w:pStyle w:val="Heading3"/>
      </w:pPr>
      <w:bookmarkStart w:id="14" w:name="_Toc218783997"/>
      <w:r>
        <w:t>Community Integration and Recovery</w:t>
      </w:r>
      <w:bookmarkEnd w:id="14"/>
    </w:p>
    <w:p w14:paraId="7F73F7CE" w14:textId="77777777" w:rsidR="00FA6F23" w:rsidRDefault="002C01D8">
      <w:r>
        <w:t>A person with severe agoraphobia needs to participate in structured socialization activities (gym membership, community classes) as part of their therapeutic treatment plan to develop coping skills.</w:t>
      </w:r>
    </w:p>
    <w:p w14:paraId="1EF69A7D" w14:textId="77777777" w:rsidR="00FA6F23" w:rsidRDefault="002C01D8">
      <w:r>
        <w:t>A participant requires lawn maintenance service because their hoarding disorder and physical limitations create safety hazards, and code violations threaten their housing stability.</w:t>
      </w:r>
    </w:p>
    <w:p w14:paraId="7591829A" w14:textId="77777777" w:rsidR="00FA6F23" w:rsidRDefault="002C01D8">
      <w:pPr>
        <w:pStyle w:val="Heading3"/>
      </w:pPr>
      <w:bookmarkStart w:id="15" w:name="_Toc218783998"/>
      <w:r>
        <w:t>Important Guidelines for All Enhancement Purchases</w:t>
      </w:r>
      <w:bookmarkEnd w:id="15"/>
    </w:p>
    <w:p w14:paraId="6A4C3BF0" w14:textId="77777777" w:rsidR="00FA6F23" w:rsidRDefault="002C01D8">
      <w:r>
        <w:t>All enhancement fund purchases must:</w:t>
      </w:r>
    </w:p>
    <w:p w14:paraId="09A458E8" w14:textId="77777777" w:rsidR="00FA6F23" w:rsidRDefault="002C01D8">
      <w:pPr>
        <w:pStyle w:val="ListBullet"/>
      </w:pPr>
      <w:r>
        <w:t>Be documented in the participant's recovery plan with clear connection to recovery goals</w:t>
      </w:r>
    </w:p>
    <w:p w14:paraId="00F37348" w14:textId="77777777" w:rsidR="00FA6F23" w:rsidRDefault="002C01D8">
      <w:pPr>
        <w:pStyle w:val="ListBullet"/>
      </w:pPr>
      <w:r>
        <w:t>Demonstrate that all other funding sources have been exhausted (Medicaid, Medicare, SSI, SSDI, IDP, community resources)</w:t>
      </w:r>
    </w:p>
    <w:p w14:paraId="169A5113" w14:textId="77777777" w:rsidR="00FA6F23" w:rsidRDefault="002C01D8">
      <w:pPr>
        <w:pStyle w:val="ListBullet"/>
      </w:pPr>
      <w:r>
        <w:t>Include original receipts dated after the recovery plan</w:t>
      </w:r>
    </w:p>
    <w:p w14:paraId="3924F70F" w14:textId="77777777" w:rsidR="00FA6F23" w:rsidRDefault="002C01D8">
      <w:pPr>
        <w:pStyle w:val="ListBullet"/>
      </w:pPr>
      <w:r>
        <w:t>Meet reasonableness standards (three price quotes required for items over $300)</w:t>
      </w:r>
    </w:p>
    <w:p w14:paraId="5A26BF6B" w14:textId="77777777" w:rsidR="00FA6F23" w:rsidRDefault="002C01D8">
      <w:pPr>
        <w:pStyle w:val="ListBullet"/>
      </w:pPr>
      <w:r>
        <w:t>Promote independence, recovery, or employability</w:t>
      </w:r>
    </w:p>
    <w:p w14:paraId="1B8A609D" w14:textId="77777777" w:rsidR="00FA6F23" w:rsidRDefault="002C01D8">
      <w:r>
        <w:rPr>
          <w:b/>
        </w:rPr>
        <w:t xml:space="preserve">The key question: </w:t>
      </w:r>
      <w:r>
        <w:t>Are we using these funds to build independence, or are we accidentally creating dependency?</w:t>
      </w:r>
    </w:p>
    <w:p w14:paraId="26A91A5D" w14:textId="77777777" w:rsidR="00FA6F23" w:rsidRDefault="002C01D8">
      <w:r>
        <w:br w:type="page"/>
      </w:r>
    </w:p>
    <w:p w14:paraId="40652585" w14:textId="77777777" w:rsidR="00FA6F23" w:rsidRDefault="002C01D8">
      <w:pPr>
        <w:pStyle w:val="Heading1"/>
      </w:pPr>
      <w:bookmarkStart w:id="16" w:name="_Toc218783999"/>
      <w:r>
        <w:lastRenderedPageBreak/>
        <w:t>Section 2: The Right Question—Not "Do They Deserve Help?" But "What Are We Doing to Build Independence?"</w:t>
      </w:r>
      <w:bookmarkEnd w:id="16"/>
    </w:p>
    <w:p w14:paraId="035D40F4" w14:textId="77777777" w:rsidR="00FA6F23" w:rsidRDefault="002C01D8">
      <w:pPr>
        <w:pStyle w:val="Heading2"/>
      </w:pPr>
      <w:bookmarkStart w:id="17" w:name="_Toc218784000"/>
      <w:r>
        <w:t>The Problem with Judgment</w:t>
      </w:r>
      <w:bookmarkEnd w:id="17"/>
    </w:p>
    <w:p w14:paraId="2B9177C1" w14:textId="77777777" w:rsidR="00FA6F23" w:rsidRDefault="002C01D8">
      <w:r>
        <w:t>Sometimes in team meetings, staff disagree about whether to provide Enhancement Fund assistance. The conversation often sounds like this:</w:t>
      </w:r>
    </w:p>
    <w:p w14:paraId="06ABF9EA" w14:textId="77777777" w:rsidR="00FA6F23" w:rsidRDefault="002C01D8">
      <w:pPr>
        <w:pStyle w:val="ListBullet"/>
      </w:pPr>
      <w:r>
        <w:t>They spent their money on self-care items. Why should we pay their utilities?</w:t>
      </w:r>
    </w:p>
    <w:p w14:paraId="0E9F2E79" w14:textId="77777777" w:rsidR="00FA6F23" w:rsidRDefault="002C01D8">
      <w:pPr>
        <w:pStyle w:val="ListBullet"/>
      </w:pPr>
      <w:r>
        <w:t>If they budgeted better, they wouldn't need help with rent.</w:t>
      </w:r>
    </w:p>
    <w:p w14:paraId="0BC68EBC" w14:textId="77777777" w:rsidR="00FA6F23" w:rsidRDefault="002C01D8">
      <w:pPr>
        <w:pStyle w:val="ListBullet"/>
      </w:pPr>
      <w:r>
        <w:t>They chose to buy that, so now they have to deal with the consequences.</w:t>
      </w:r>
    </w:p>
    <w:p w14:paraId="5B5E6D4E" w14:textId="77777777" w:rsidR="00FA6F23" w:rsidRDefault="002C01D8">
      <w:r>
        <w:rPr>
          <w:b/>
        </w:rPr>
        <w:t>This is the wrong conversation.</w:t>
      </w:r>
    </w:p>
    <w:p w14:paraId="50942D37" w14:textId="77777777" w:rsidR="00FA6F23" w:rsidRDefault="002C01D8">
      <w:pPr>
        <w:pStyle w:val="Heading2"/>
      </w:pPr>
      <w:bookmarkStart w:id="18" w:name="_Toc218784001"/>
      <w:r>
        <w:t>Understanding Personal Needs Funds</w:t>
      </w:r>
      <w:bookmarkEnd w:id="18"/>
    </w:p>
    <w:p w14:paraId="5F9775B0" w14:textId="77777777" w:rsidR="00FA6F23" w:rsidRDefault="002C01D8">
      <w:r>
        <w:t xml:space="preserve">Each individual receiving SSI/SSDI has personal needs funds—money that </w:t>
      </w:r>
      <w:r>
        <w:rPr>
          <w:b/>
        </w:rPr>
        <w:t>belongs to them</w:t>
      </w:r>
      <w:r>
        <w:t xml:space="preserve"> and that they have the </w:t>
      </w:r>
      <w:r>
        <w:rPr>
          <w:b/>
        </w:rPr>
        <w:t>right</w:t>
      </w:r>
      <w:r>
        <w:t xml:space="preserve"> to allocate as they choose. We do not have the authority to judge how someone spends their own money.</w:t>
      </w:r>
    </w:p>
    <w:p w14:paraId="508AD18E" w14:textId="77777777" w:rsidR="00FA6F23" w:rsidRDefault="002C01D8">
      <w:r>
        <w:t>Our job is not to be financial police. Our job is to provide treatment and support that helps individuals live independently in the community.</w:t>
      </w:r>
    </w:p>
    <w:p w14:paraId="78960EA6" w14:textId="77777777" w:rsidR="00FA6F23" w:rsidRDefault="002C01D8">
      <w:pPr>
        <w:pStyle w:val="Heading2"/>
      </w:pPr>
      <w:bookmarkStart w:id="19" w:name="_Toc218784002"/>
      <w:r>
        <w:t>The Right Question to Ask</w:t>
      </w:r>
      <w:bookmarkEnd w:id="19"/>
    </w:p>
    <w:p w14:paraId="2FBCDCE2" w14:textId="77777777" w:rsidR="00FA6F23" w:rsidRDefault="002C01D8">
      <w:r>
        <w:rPr>
          <w:b/>
        </w:rPr>
        <w:t>Instead of asking:</w:t>
      </w:r>
    </w:p>
    <w:p w14:paraId="7B729733" w14:textId="77777777" w:rsidR="00FA6F23" w:rsidRDefault="002C01D8">
      <w:pPr>
        <w:pStyle w:val="ListBullet"/>
      </w:pPr>
      <w:r>
        <w:t>"Do they deserve help?"</w:t>
      </w:r>
    </w:p>
    <w:p w14:paraId="761F7C34" w14:textId="77777777" w:rsidR="00FA6F23" w:rsidRDefault="002C01D8">
      <w:pPr>
        <w:pStyle w:val="ListBullet"/>
      </w:pPr>
      <w:r>
        <w:t>"Why should we pay their rent when they spent money on X?"</w:t>
      </w:r>
    </w:p>
    <w:p w14:paraId="30ECE0AF" w14:textId="77777777" w:rsidR="00FA6F23" w:rsidRDefault="002C01D8">
      <w:r>
        <w:rPr>
          <w:b/>
        </w:rPr>
        <w:t>We should be asking:</w:t>
      </w:r>
    </w:p>
    <w:p w14:paraId="0A7474EA" w14:textId="77777777" w:rsidR="00FA6F23" w:rsidRDefault="002C01D8">
      <w:pPr>
        <w:pStyle w:val="ListBullet"/>
      </w:pPr>
      <w:r>
        <w:t>"What is our team doing to help this person work toward independence in covering this expense?"</w:t>
      </w:r>
    </w:p>
    <w:p w14:paraId="30B5F898" w14:textId="77777777" w:rsidR="00FA6F23" w:rsidRDefault="002C01D8">
      <w:pPr>
        <w:pStyle w:val="ListBullet"/>
      </w:pPr>
      <w:r>
        <w:t>"What clinical interventions are we implementing to build their capacity?"</w:t>
      </w:r>
    </w:p>
    <w:p w14:paraId="500EB2EA" w14:textId="77777777" w:rsidR="00FA6F23" w:rsidRDefault="002C01D8">
      <w:pPr>
        <w:pStyle w:val="ListBullet"/>
      </w:pPr>
      <w:r>
        <w:t>"If we provide this assistance, what are we doing alongside it to ensure they won't need it forever?"</w:t>
      </w:r>
    </w:p>
    <w:p w14:paraId="5EF290B9" w14:textId="77777777" w:rsidR="00FA6F23" w:rsidRDefault="002C01D8">
      <w:pPr>
        <w:pStyle w:val="Heading2"/>
      </w:pPr>
      <w:bookmarkStart w:id="20" w:name="_Toc218784003"/>
      <w:r>
        <w:t>A Real-World Example: Three Months of Utility Assistance</w:t>
      </w:r>
      <w:bookmarkEnd w:id="20"/>
    </w:p>
    <w:p w14:paraId="1AA7019F" w14:textId="77777777" w:rsidR="00FA6F23" w:rsidRDefault="002C01D8">
      <w:r>
        <w:rPr>
          <w:b/>
        </w:rPr>
        <w:t xml:space="preserve">Scenario: </w:t>
      </w:r>
      <w:r>
        <w:t>Maria needs help with her utility bill. The team agrees to provide three months of utility assistance ($80/month).</w:t>
      </w:r>
    </w:p>
    <w:p w14:paraId="13F5E045" w14:textId="77777777" w:rsidR="00FA6F23" w:rsidRDefault="002C01D8">
      <w:pPr>
        <w:pStyle w:val="Heading3"/>
      </w:pPr>
      <w:bookmarkStart w:id="21" w:name="_Toc218784004"/>
      <w:r>
        <w:t>Wrong Approach</w:t>
      </w:r>
      <w:bookmarkEnd w:id="21"/>
    </w:p>
    <w:p w14:paraId="5AA970AF" w14:textId="77777777" w:rsidR="00FA6F23" w:rsidRDefault="002C01D8">
      <w:pPr>
        <w:pStyle w:val="ListBullet"/>
      </w:pPr>
      <w:r>
        <w:t>Pay the utility bill for three months</w:t>
      </w:r>
    </w:p>
    <w:p w14:paraId="3154DD90" w14:textId="77777777" w:rsidR="00FA6F23" w:rsidRDefault="002C01D8">
      <w:pPr>
        <w:pStyle w:val="ListBullet"/>
      </w:pPr>
      <w:r>
        <w:lastRenderedPageBreak/>
        <w:t>Continue regular visits where we ask "How are you? How's the weather?"</w:t>
      </w:r>
    </w:p>
    <w:p w14:paraId="1FC4BE0C" w14:textId="77777777" w:rsidR="00FA6F23" w:rsidRDefault="002C01D8">
      <w:pPr>
        <w:pStyle w:val="ListBullet"/>
      </w:pPr>
      <w:r>
        <w:t>At month four, Maria still can't pay utilities</w:t>
      </w:r>
    </w:p>
    <w:p w14:paraId="59BB98F1" w14:textId="77777777" w:rsidR="00FA6F23" w:rsidRDefault="002C01D8">
      <w:pPr>
        <w:pStyle w:val="ListBullet"/>
      </w:pPr>
      <w:r>
        <w:t>Team says: "We helped you for three months. You should have figured it out by now."</w:t>
      </w:r>
    </w:p>
    <w:p w14:paraId="0CE73370" w14:textId="77777777" w:rsidR="00FA6F23" w:rsidRDefault="002C01D8">
      <w:r>
        <w:rPr>
          <w:b/>
        </w:rPr>
        <w:t xml:space="preserve">What went wrong: </w:t>
      </w:r>
      <w:r>
        <w:t>We provided money but no clinical intervention. We didn't help Maria build the skills, income, or budget management she needs to sustain this independently.</w:t>
      </w:r>
    </w:p>
    <w:p w14:paraId="1CAD1A05" w14:textId="77777777" w:rsidR="00FA6F23" w:rsidRDefault="002C01D8">
      <w:pPr>
        <w:pStyle w:val="Heading3"/>
      </w:pPr>
      <w:bookmarkStart w:id="22" w:name="_Toc218784005"/>
      <w:r>
        <w:t>Right Approach</w:t>
      </w:r>
      <w:bookmarkEnd w:id="22"/>
    </w:p>
    <w:p w14:paraId="37CBEC7C" w14:textId="77777777" w:rsidR="00FA6F23" w:rsidRDefault="002C01D8">
      <w:r>
        <w:rPr>
          <w:b/>
        </w:rPr>
        <w:t>Pay the utility bill for three months AND:</w:t>
      </w:r>
    </w:p>
    <w:p w14:paraId="253C3381" w14:textId="77777777" w:rsidR="00FA6F23" w:rsidRDefault="002C01D8">
      <w:pPr>
        <w:pStyle w:val="ListBullet"/>
      </w:pPr>
      <w:r>
        <w:rPr>
          <w:b/>
        </w:rPr>
        <w:t xml:space="preserve">Month 1: </w:t>
      </w:r>
      <w:r>
        <w:t>Complete budget assessment with Maria. Where is her money going? What are essential vs. non-essential expenses? Document in care plan.</w:t>
      </w:r>
    </w:p>
    <w:p w14:paraId="1190A944" w14:textId="77777777" w:rsidR="00FA6F23" w:rsidRDefault="002C01D8">
      <w:pPr>
        <w:pStyle w:val="ListBullet"/>
      </w:pPr>
      <w:r>
        <w:rPr>
          <w:b/>
        </w:rPr>
        <w:t xml:space="preserve">Month 2: </w:t>
      </w:r>
      <w:r>
        <w:t>Implement budget coaching. Help Maria set up a simple tracking system. Explore whether she qualifies for LIHEAP or other utility assistance. Refer to benefits counselor if she's not receiving all eligible benefits.</w:t>
      </w:r>
    </w:p>
    <w:p w14:paraId="75BA6187" w14:textId="77777777" w:rsidR="00FA6F23" w:rsidRDefault="002C01D8">
      <w:pPr>
        <w:pStyle w:val="ListBullet"/>
      </w:pPr>
      <w:r>
        <w:rPr>
          <w:b/>
        </w:rPr>
        <w:t xml:space="preserve">Month 3: </w:t>
      </w:r>
      <w:r>
        <w:t>Coordinate with representative payee (if applicable) to ensure utilities are prioritized. Explore whether Maria is able to work part-time with supported employment services. Assess progress and determine next steps.</w:t>
      </w:r>
    </w:p>
    <w:p w14:paraId="0A3C715B" w14:textId="77777777" w:rsidR="00FA6F23" w:rsidRDefault="002C01D8">
      <w:pPr>
        <w:pStyle w:val="ListBullet"/>
      </w:pPr>
      <w:r>
        <w:rPr>
          <w:b/>
        </w:rPr>
        <w:t xml:space="preserve">Month 4: </w:t>
      </w:r>
      <w:r>
        <w:t>Transition to community resource (LIHEAP) or gradually reduce subsidy as Maria's budget management improves.</w:t>
      </w:r>
    </w:p>
    <w:p w14:paraId="4BD56688" w14:textId="77777777" w:rsidR="00FA6F23" w:rsidRDefault="002C01D8">
      <w:r>
        <w:rPr>
          <w:b/>
        </w:rPr>
        <w:t xml:space="preserve">What this demonstrates: </w:t>
      </w:r>
      <w:r>
        <w:t>We provided financial assistance PLUS clinical intervention. We used our visits purposefully to build skills and remove systemic barriers.</w:t>
      </w:r>
    </w:p>
    <w:p w14:paraId="54CB4B44" w14:textId="77777777" w:rsidR="00FA6F23" w:rsidRDefault="002C01D8">
      <w:pPr>
        <w:pStyle w:val="Heading2"/>
      </w:pPr>
      <w:bookmarkStart w:id="23" w:name="_Toc218784006"/>
      <w:r>
        <w:t>What "Treatment" Actually Means</w:t>
      </w:r>
      <w:bookmarkEnd w:id="23"/>
    </w:p>
    <w:p w14:paraId="16136412" w14:textId="77777777" w:rsidR="00FA6F23" w:rsidRDefault="002C01D8">
      <w:r>
        <w:t>If we're truly providing treatment to individuals living independently in the community, our visits must be purposeful and goal-directed.</w:t>
      </w:r>
    </w:p>
    <w:p w14:paraId="00F2BD64" w14:textId="77777777" w:rsidR="00FA6F23" w:rsidRDefault="002C01D8">
      <w:r>
        <w:rPr>
          <w:b/>
        </w:rPr>
        <w:t>Not sufficient:</w:t>
      </w:r>
    </w:p>
    <w:p w14:paraId="7B58574D" w14:textId="77777777" w:rsidR="00FA6F23" w:rsidRDefault="002C01D8">
      <w:pPr>
        <w:pStyle w:val="ListBullet"/>
      </w:pPr>
      <w:r>
        <w:t>"How are you doing?"</w:t>
      </w:r>
    </w:p>
    <w:p w14:paraId="071A2B19" w14:textId="77777777" w:rsidR="00FA6F23" w:rsidRDefault="002C01D8">
      <w:pPr>
        <w:pStyle w:val="ListBullet"/>
      </w:pPr>
      <w:r>
        <w:t>"How's the weather?"</w:t>
      </w:r>
    </w:p>
    <w:p w14:paraId="11F42258" w14:textId="77777777" w:rsidR="00FA6F23" w:rsidRDefault="002C01D8">
      <w:pPr>
        <w:pStyle w:val="ListBullet"/>
      </w:pPr>
      <w:r>
        <w:t>"Anything you need?"</w:t>
      </w:r>
    </w:p>
    <w:p w14:paraId="5DD64FA7" w14:textId="77777777" w:rsidR="00FA6F23" w:rsidRDefault="002C01D8">
      <w:pPr>
        <w:pStyle w:val="ListBullet"/>
      </w:pPr>
      <w:r>
        <w:t>Social conversation with no clinical intervention</w:t>
      </w:r>
    </w:p>
    <w:p w14:paraId="01BA90AA" w14:textId="77777777" w:rsidR="00FA6F23" w:rsidRDefault="002C01D8">
      <w:r>
        <w:rPr>
          <w:b/>
        </w:rPr>
        <w:t>Treatment means:</w:t>
      </w:r>
    </w:p>
    <w:p w14:paraId="6D4C78CF" w14:textId="77777777" w:rsidR="00FA6F23" w:rsidRDefault="002C01D8">
      <w:pPr>
        <w:pStyle w:val="ListBullet"/>
      </w:pPr>
      <w:r>
        <w:rPr>
          <w:b/>
        </w:rPr>
        <w:t xml:space="preserve">Budget coaching: </w:t>
      </w:r>
      <w:r>
        <w:t>Teaching how to track income and expenses, prioritize bills, identify areas to reduce spending</w:t>
      </w:r>
    </w:p>
    <w:p w14:paraId="29C3A01A" w14:textId="77777777" w:rsidR="00FA6F23" w:rsidRDefault="002C01D8">
      <w:pPr>
        <w:pStyle w:val="ListBullet"/>
      </w:pPr>
      <w:r>
        <w:rPr>
          <w:b/>
        </w:rPr>
        <w:t xml:space="preserve">Benefits maximization: </w:t>
      </w:r>
      <w:r>
        <w:t>Ensuring the person is receiving all eligible benefits (SNAP, LIHEAP, Medicaid, vocational rehab)</w:t>
      </w:r>
    </w:p>
    <w:p w14:paraId="50E1DC70" w14:textId="77777777" w:rsidR="00FA6F23" w:rsidRDefault="002C01D8">
      <w:pPr>
        <w:pStyle w:val="ListBullet"/>
      </w:pPr>
      <w:r>
        <w:rPr>
          <w:b/>
        </w:rPr>
        <w:t xml:space="preserve">Skill building: </w:t>
      </w:r>
      <w:r>
        <w:t>Teaching how to contact utility companies, negotiate payment plans, access community resources independently</w:t>
      </w:r>
    </w:p>
    <w:p w14:paraId="03D28A1C" w14:textId="77777777" w:rsidR="00FA6F23" w:rsidRDefault="002C01D8">
      <w:pPr>
        <w:pStyle w:val="ListBullet"/>
      </w:pPr>
      <w:r>
        <w:rPr>
          <w:b/>
        </w:rPr>
        <w:lastRenderedPageBreak/>
        <w:t xml:space="preserve">Supported employment: </w:t>
      </w:r>
      <w:r>
        <w:t>If income is insufficient, connecting to vocational services to increase earning capacity</w:t>
      </w:r>
    </w:p>
    <w:p w14:paraId="3F090A58" w14:textId="77777777" w:rsidR="00FA6F23" w:rsidRDefault="002C01D8">
      <w:pPr>
        <w:pStyle w:val="ListBullet"/>
      </w:pPr>
      <w:r>
        <w:rPr>
          <w:b/>
        </w:rPr>
        <w:t xml:space="preserve">Care coordination: </w:t>
      </w:r>
      <w:r>
        <w:t>Working with representative payees, landlords, utility companies to problem-solve barriers</w:t>
      </w:r>
    </w:p>
    <w:p w14:paraId="58DEB852" w14:textId="77777777" w:rsidR="00FA6F23" w:rsidRDefault="002C01D8">
      <w:pPr>
        <w:pStyle w:val="ListBullet"/>
      </w:pPr>
      <w:r>
        <w:rPr>
          <w:b/>
        </w:rPr>
        <w:t xml:space="preserve">Relapse prevention: </w:t>
      </w:r>
      <w:r>
        <w:t>Identifying early warning signs that might disrupt income or housing stability</w:t>
      </w:r>
    </w:p>
    <w:p w14:paraId="73520045" w14:textId="77777777" w:rsidR="00FA6F23" w:rsidRDefault="002C01D8">
      <w:pPr>
        <w:pStyle w:val="Heading2"/>
      </w:pPr>
      <w:bookmarkStart w:id="24" w:name="_Toc218784007"/>
      <w:r>
        <w:t>The Standard: Demonstrating Value in Our Work</w:t>
      </w:r>
      <w:bookmarkEnd w:id="24"/>
    </w:p>
    <w:p w14:paraId="2BE15925" w14:textId="77777777" w:rsidR="00FA6F23" w:rsidRDefault="002C01D8">
      <w:r>
        <w:t>Whether it takes two weeks or five years, we must consistently demonstrate that:</w:t>
      </w:r>
    </w:p>
    <w:p w14:paraId="7F25A080" w14:textId="77777777" w:rsidR="00FA6F23" w:rsidRDefault="002C01D8">
      <w:pPr>
        <w:pStyle w:val="ListBullet"/>
      </w:pPr>
      <w:r>
        <w:t>Our visits serve a purpose</w:t>
      </w:r>
    </w:p>
    <w:p w14:paraId="618B5A51" w14:textId="77777777" w:rsidR="00FA6F23" w:rsidRDefault="002C01D8">
      <w:pPr>
        <w:pStyle w:val="ListBullet"/>
      </w:pPr>
      <w:r>
        <w:t>Our interventions are moving the person toward greater independence</w:t>
      </w:r>
    </w:p>
    <w:p w14:paraId="3A14AD2B" w14:textId="77777777" w:rsidR="00FA6F23" w:rsidRDefault="002C01D8">
      <w:pPr>
        <w:pStyle w:val="ListBullet"/>
      </w:pPr>
      <w:r>
        <w:t>We are teaching skills, not just providing handouts</w:t>
      </w:r>
    </w:p>
    <w:p w14:paraId="464418FF" w14:textId="77777777" w:rsidR="00FA6F23" w:rsidRDefault="002C01D8">
      <w:pPr>
        <w:pStyle w:val="ListBullet"/>
      </w:pPr>
      <w:r>
        <w:t>We are addressing the root causes, not just the symptoms</w:t>
      </w:r>
    </w:p>
    <w:p w14:paraId="3D7FC854" w14:textId="77777777" w:rsidR="00FA6F23" w:rsidRDefault="002C01D8">
      <w:r>
        <w:rPr>
          <w:b/>
        </w:rPr>
        <w:t>If we provide financial assistance without clinical intervention, we are not doing FACT. We are just writing checks.</w:t>
      </w:r>
    </w:p>
    <w:p w14:paraId="6A350240" w14:textId="77777777" w:rsidR="00FA6F23" w:rsidRDefault="002C01D8">
      <w:pPr>
        <w:pStyle w:val="Heading2"/>
      </w:pPr>
      <w:bookmarkStart w:id="25" w:name="_Toc218784008"/>
      <w:r>
        <w:t>Section 3: The Bottom Line—Our Clinical Responsibility</w:t>
      </w:r>
      <w:bookmarkEnd w:id="25"/>
    </w:p>
    <w:p w14:paraId="0EA432E3" w14:textId="77777777" w:rsidR="00FA6F23" w:rsidRDefault="002C01D8">
      <w:r>
        <w:rPr>
          <w:b/>
        </w:rPr>
        <w:t>Enhancement Funds are a tool—but they're not THE intervention.</w:t>
      </w:r>
      <w:r>
        <w:t xml:space="preserve"> The intervention is the clinical work we do alongside the financial support.</w:t>
      </w:r>
    </w:p>
    <w:p w14:paraId="4C40D594" w14:textId="77777777" w:rsidR="00FA6F23" w:rsidRDefault="002C01D8">
      <w:r>
        <w:t>When someone needs help with rent, utilities, transportation, or other expenses:</w:t>
      </w:r>
    </w:p>
    <w:p w14:paraId="6E4E618F" w14:textId="76038CFA" w:rsidR="00FA6F23" w:rsidRDefault="002C01D8" w:rsidP="0020355C">
      <w:pPr>
        <w:pStyle w:val="ListNumber"/>
        <w:numPr>
          <w:ilvl w:val="0"/>
          <w:numId w:val="11"/>
        </w:numPr>
      </w:pPr>
      <w:r>
        <w:rPr>
          <w:b/>
        </w:rPr>
        <w:t xml:space="preserve">Provide the assistance </w:t>
      </w:r>
      <w:r>
        <w:t>(if all criteria are met)</w:t>
      </w:r>
    </w:p>
    <w:p w14:paraId="5001A023" w14:textId="66AD32AC" w:rsidR="00FA6F23" w:rsidRDefault="002C01D8" w:rsidP="0020355C">
      <w:pPr>
        <w:pStyle w:val="ListNumber"/>
        <w:numPr>
          <w:ilvl w:val="0"/>
          <w:numId w:val="11"/>
        </w:numPr>
      </w:pPr>
      <w:r>
        <w:rPr>
          <w:b/>
        </w:rPr>
        <w:t xml:space="preserve">Implement </w:t>
      </w:r>
      <w:proofErr w:type="gramStart"/>
      <w:r>
        <w:rPr>
          <w:b/>
        </w:rPr>
        <w:t>the clinical</w:t>
      </w:r>
      <w:proofErr w:type="gramEnd"/>
      <w:r>
        <w:rPr>
          <w:b/>
        </w:rPr>
        <w:t xml:space="preserve"> interventions </w:t>
      </w:r>
      <w:r>
        <w:t>to address why they need assistance and how they can become independent</w:t>
      </w:r>
    </w:p>
    <w:p w14:paraId="69693BD9" w14:textId="1D7DCFDF" w:rsidR="00FA6F23" w:rsidRDefault="002C01D8" w:rsidP="0020355C">
      <w:pPr>
        <w:pStyle w:val="ListNumber"/>
        <w:numPr>
          <w:ilvl w:val="0"/>
          <w:numId w:val="11"/>
        </w:numPr>
      </w:pPr>
      <w:r>
        <w:rPr>
          <w:b/>
        </w:rPr>
        <w:t>Document both in the care plan</w:t>
      </w:r>
    </w:p>
    <w:p w14:paraId="0529EB92" w14:textId="7E9C5A40" w:rsidR="00FA6F23" w:rsidRDefault="002C01D8" w:rsidP="0020355C">
      <w:pPr>
        <w:pStyle w:val="ListNumber"/>
        <w:numPr>
          <w:ilvl w:val="0"/>
          <w:numId w:val="11"/>
        </w:numPr>
      </w:pPr>
      <w:r>
        <w:rPr>
          <w:b/>
        </w:rPr>
        <w:t xml:space="preserve">Monitor progress </w:t>
      </w:r>
      <w:r>
        <w:t>and adjust interventions as needed</w:t>
      </w:r>
    </w:p>
    <w:p w14:paraId="343EFD8E" w14:textId="4F3F4AF3" w:rsidR="00FA6F23" w:rsidRDefault="002C01D8" w:rsidP="0020355C">
      <w:pPr>
        <w:pStyle w:val="ListNumber"/>
        <w:numPr>
          <w:ilvl w:val="0"/>
          <w:numId w:val="11"/>
        </w:numPr>
      </w:pPr>
      <w:r>
        <w:rPr>
          <w:b/>
        </w:rPr>
        <w:t xml:space="preserve">Transition to independence or community resources </w:t>
      </w:r>
      <w:r>
        <w:t>as soon as possible</w:t>
      </w:r>
    </w:p>
    <w:p w14:paraId="6F920F4B" w14:textId="77777777" w:rsidR="00FA6F23" w:rsidRDefault="002C01D8">
      <w:r>
        <w:rPr>
          <w:i/>
        </w:rPr>
        <w:t>If you can't identify what clinical work you're doing alongside the financial assistance, the request isn't ready.</w:t>
      </w:r>
    </w:p>
    <w:p w14:paraId="5161A0DD" w14:textId="77777777" w:rsidR="00FA6F23" w:rsidRDefault="002C01D8">
      <w:r>
        <w:br w:type="page"/>
      </w:r>
    </w:p>
    <w:p w14:paraId="2965186D" w14:textId="77777777" w:rsidR="00FA6F23" w:rsidRDefault="002C01D8">
      <w:pPr>
        <w:pStyle w:val="Heading1"/>
      </w:pPr>
      <w:bookmarkStart w:id="26" w:name="_Toc218784009"/>
      <w:r>
        <w:lastRenderedPageBreak/>
        <w:t>Section 3: Practical Procedures—How to Actually Do This</w:t>
      </w:r>
      <w:bookmarkEnd w:id="26"/>
    </w:p>
    <w:p w14:paraId="2666D4C8" w14:textId="77777777" w:rsidR="00FA6F23" w:rsidRDefault="002C01D8">
      <w:pPr>
        <w:pStyle w:val="Heading2"/>
      </w:pPr>
      <w:bookmarkStart w:id="27" w:name="_Toc218784010"/>
      <w:r>
        <w:t>Step 1: Verify It's in the Recovery Plan</w:t>
      </w:r>
      <w:bookmarkEnd w:id="27"/>
    </w:p>
    <w:p w14:paraId="51FDC590" w14:textId="77777777" w:rsidR="00FA6F23" w:rsidRDefault="002C01D8">
      <w:r>
        <w:t>Before ANY purchase can be made with enhancement funds, the need must be documented in the participant's active recovery plan. The recovery plan must explain:</w:t>
      </w:r>
    </w:p>
    <w:p w14:paraId="0F90F50A" w14:textId="77777777" w:rsidR="00FA6F23" w:rsidRDefault="002C01D8">
      <w:pPr>
        <w:pStyle w:val="ListBullet"/>
      </w:pPr>
      <w:r>
        <w:t>What the specific need is</w:t>
      </w:r>
    </w:p>
    <w:p w14:paraId="47153E4C" w14:textId="77777777" w:rsidR="00FA6F23" w:rsidRDefault="002C01D8">
      <w:pPr>
        <w:pStyle w:val="ListBullet"/>
      </w:pPr>
      <w:r>
        <w:t>How it relates to a recovery goal</w:t>
      </w:r>
    </w:p>
    <w:p w14:paraId="1503D642" w14:textId="77777777" w:rsidR="00FA6F23" w:rsidRDefault="002C01D8">
      <w:pPr>
        <w:pStyle w:val="ListBullet"/>
      </w:pPr>
      <w:r>
        <w:t>Why this purchase will promote independence, employability, or recovery</w:t>
      </w:r>
    </w:p>
    <w:p w14:paraId="4F3F63FD" w14:textId="77777777" w:rsidR="00FA6F23" w:rsidRDefault="002C01D8">
      <w:pPr>
        <w:pStyle w:val="ListBullet"/>
      </w:pPr>
      <w:r>
        <w:t>What clinical interventions you are providing alongside the purchase</w:t>
      </w:r>
    </w:p>
    <w:p w14:paraId="4DEBBBB9" w14:textId="77777777" w:rsidR="00FA6F23" w:rsidRDefault="002C01D8">
      <w:r>
        <w:rPr>
          <w:b/>
        </w:rPr>
        <w:t xml:space="preserve">Important: </w:t>
      </w:r>
      <w:r>
        <w:t>The receipt date must be AFTER the recovery plan date. If you buy something before it's in the recovery plan, it cannot be reimbursed.</w:t>
      </w:r>
    </w:p>
    <w:p w14:paraId="678D87BD" w14:textId="77777777" w:rsidR="00FA6F23" w:rsidRDefault="002C01D8">
      <w:pPr>
        <w:pStyle w:val="Heading2"/>
      </w:pPr>
      <w:bookmarkStart w:id="28" w:name="_Toc218784011"/>
      <w:r>
        <w:t>Step 2: Confirm Payer of Last Resort</w:t>
      </w:r>
      <w:bookmarkEnd w:id="28"/>
    </w:p>
    <w:p w14:paraId="3B9D4E34" w14:textId="77777777" w:rsidR="00FA6F23" w:rsidRDefault="002C01D8">
      <w:r>
        <w:t>Enhancement funds can ONLY be used when all other funding sources have been explored and exhausted. This means you must:</w:t>
      </w:r>
    </w:p>
    <w:p w14:paraId="1CCDF3FD" w14:textId="77777777" w:rsidR="00FA6F23" w:rsidRDefault="002C01D8">
      <w:pPr>
        <w:pStyle w:val="ListBullet"/>
      </w:pPr>
      <w:r>
        <w:t>Check if Medicaid or Medicare covers the item or service</w:t>
      </w:r>
    </w:p>
    <w:p w14:paraId="2415F53F" w14:textId="77777777" w:rsidR="00FA6F23" w:rsidRDefault="002C01D8">
      <w:pPr>
        <w:pStyle w:val="ListBullet"/>
      </w:pPr>
      <w:r>
        <w:t>Verify the person has applied for all eligible benefits (SSI, SSDI, SNAP, LIHEAP)</w:t>
      </w:r>
    </w:p>
    <w:p w14:paraId="796E3E89" w14:textId="77777777" w:rsidR="00FA6F23" w:rsidRDefault="002C01D8">
      <w:pPr>
        <w:pStyle w:val="ListBullet"/>
      </w:pPr>
      <w:r>
        <w:t>Explore community resources (food banks, clothing closets, housing authorities, churches)</w:t>
      </w:r>
    </w:p>
    <w:p w14:paraId="15620702" w14:textId="77777777" w:rsidR="00FA6F23" w:rsidRDefault="002C01D8">
      <w:pPr>
        <w:pStyle w:val="ListBullet"/>
      </w:pPr>
      <w:r>
        <w:t>Contact the Individual Drug Plan (IDP) if the need is medication-related</w:t>
      </w:r>
    </w:p>
    <w:p w14:paraId="6CB3874E" w14:textId="77777777" w:rsidR="00FA6F23" w:rsidRDefault="002C01D8">
      <w:pPr>
        <w:pStyle w:val="ListBullet"/>
      </w:pPr>
      <w:r>
        <w:t>Document all of these efforts in the clinical record</w:t>
      </w:r>
    </w:p>
    <w:p w14:paraId="3E5AA24A" w14:textId="77777777" w:rsidR="00FA6F23" w:rsidRDefault="002C01D8">
      <w:r>
        <w:rPr>
          <w:b/>
        </w:rPr>
        <w:t xml:space="preserve">You must complete a Certification Statement of Payer of Last Resort form </w:t>
      </w:r>
      <w:r>
        <w:t>(Finance P&amp;P 210.0, Attachment B) certifying that you have exhausted all other funding options.</w:t>
      </w:r>
    </w:p>
    <w:p w14:paraId="3610BA8A" w14:textId="77777777" w:rsidR="00FA6F23" w:rsidRDefault="002C01D8">
      <w:r>
        <w:rPr>
          <w:i/>
        </w:rPr>
        <w:t>Note: If the purchase is ongoing (e.g., rent subsidy, utility bills, medication refills), certification is only required for the original purchase.</w:t>
      </w:r>
    </w:p>
    <w:p w14:paraId="3AD108D0" w14:textId="77777777" w:rsidR="00FA6F23" w:rsidRDefault="002C01D8">
      <w:pPr>
        <w:pStyle w:val="Heading2"/>
      </w:pPr>
      <w:bookmarkStart w:id="29" w:name="_Toc218784012"/>
      <w:r>
        <w:t>Step 3: Get Three Price Quotes (If Over $300)</w:t>
      </w:r>
      <w:bookmarkEnd w:id="29"/>
    </w:p>
    <w:p w14:paraId="004BF4C0" w14:textId="77777777" w:rsidR="00FA6F23" w:rsidRDefault="002C01D8">
      <w:r>
        <w:t>For any single item or service costing more than $300, you must obtain three price quotes from different vendors.</w:t>
      </w:r>
    </w:p>
    <w:p w14:paraId="7CF90D6A" w14:textId="77777777" w:rsidR="00FA6F23" w:rsidRDefault="002C01D8">
      <w:r>
        <w:t>Price quotes may include:</w:t>
      </w:r>
    </w:p>
    <w:p w14:paraId="79848707" w14:textId="77777777" w:rsidR="00FA6F23" w:rsidRDefault="002C01D8">
      <w:pPr>
        <w:pStyle w:val="ListBullet"/>
      </w:pPr>
      <w:r>
        <w:t>Vendor circulars or advertisements</w:t>
      </w:r>
    </w:p>
    <w:p w14:paraId="6C3D18F1" w14:textId="77777777" w:rsidR="00FA6F23" w:rsidRDefault="002C01D8">
      <w:pPr>
        <w:pStyle w:val="ListBullet"/>
      </w:pPr>
      <w:r>
        <w:t>Vendor website item and price descriptions</w:t>
      </w:r>
    </w:p>
    <w:p w14:paraId="7EF2CA10" w14:textId="77777777" w:rsidR="00FA6F23" w:rsidRDefault="002C01D8">
      <w:pPr>
        <w:pStyle w:val="ListBullet"/>
      </w:pPr>
      <w:r>
        <w:t>In-store price comparisons</w:t>
      </w:r>
    </w:p>
    <w:p w14:paraId="433EB309" w14:textId="77777777" w:rsidR="00FA6F23" w:rsidRDefault="002C01D8">
      <w:pPr>
        <w:pStyle w:val="ListBullet"/>
      </w:pPr>
      <w:r>
        <w:t>Telephone price quotes (only if other methods aren't possible)</w:t>
      </w:r>
    </w:p>
    <w:p w14:paraId="57673769" w14:textId="77777777" w:rsidR="00FA6F23" w:rsidRDefault="002C01D8">
      <w:r>
        <w:rPr>
          <w:b/>
        </w:rPr>
        <w:t xml:space="preserve">Important: </w:t>
      </w:r>
      <w:r>
        <w:t>Quotes received over the phone or in-store must be verified/witnessed by staff and documented (include date and time). Keep all quote documentation for audit purposes.</w:t>
      </w:r>
    </w:p>
    <w:p w14:paraId="2DC59A80" w14:textId="33FB65BC" w:rsidR="00FA6F23" w:rsidRDefault="002C01D8">
      <w:r>
        <w:rPr>
          <w:b/>
        </w:rPr>
        <w:lastRenderedPageBreak/>
        <w:t xml:space="preserve">For purchases over $1,000: </w:t>
      </w:r>
      <w:r>
        <w:t xml:space="preserve">In addition to three price quotes, </w:t>
      </w:r>
      <w:r w:rsidR="0020355C">
        <w:t>many programs</w:t>
      </w:r>
      <w:r>
        <w:t xml:space="preserve"> must obtain prior authorization from the Managing Entity before making the purchase.</w:t>
      </w:r>
      <w:r w:rsidR="0020355C">
        <w:t xml:space="preserve"> Refer to your specific ME guidance for details.</w:t>
      </w:r>
    </w:p>
    <w:p w14:paraId="10C4F4CC" w14:textId="77777777" w:rsidR="00FA6F23" w:rsidRDefault="002C01D8">
      <w:pPr>
        <w:pStyle w:val="Heading3"/>
      </w:pPr>
      <w:bookmarkStart w:id="30" w:name="_Toc218784013"/>
      <w:r>
        <w:t>Emergency Purchases: When Three Quotes Aren't Possible</w:t>
      </w:r>
      <w:bookmarkEnd w:id="30"/>
    </w:p>
    <w:p w14:paraId="6EEFF6D8" w14:textId="77777777" w:rsidR="00FA6F23" w:rsidRDefault="002C01D8">
      <w:r>
        <w:t>An emergency is considered an unexpected event that causes immediate danger to the health, safety, or welfare of the individual. In such cases, there might not be time to secure three price quotes (e.g., towing vehicle from roadway, emergency hotel placement).</w:t>
      </w:r>
    </w:p>
    <w:p w14:paraId="06DDBA47" w14:textId="77777777" w:rsidR="00FA6F23" w:rsidRDefault="002C01D8">
      <w:r>
        <w:rPr>
          <w:b/>
        </w:rPr>
        <w:t xml:space="preserve">Requirements: </w:t>
      </w:r>
      <w:r>
        <w:t>Emergency purchases without three quotes must be justified and documented in the clinical record. If deemed an ongoing need, it must be added to the recovery plan.</w:t>
      </w:r>
    </w:p>
    <w:p w14:paraId="033FE860" w14:textId="77777777" w:rsidR="00FA6F23" w:rsidRDefault="002C01D8">
      <w:pPr>
        <w:pStyle w:val="Heading2"/>
      </w:pPr>
      <w:bookmarkStart w:id="31" w:name="_Toc218784014"/>
      <w:r>
        <w:t>Step 4: Navigate the Approval Process</w:t>
      </w:r>
      <w:bookmarkEnd w:id="31"/>
    </w:p>
    <w:p w14:paraId="45C24F4A" w14:textId="77777777" w:rsidR="00FA6F23" w:rsidRDefault="002C01D8">
      <w:r>
        <w:t>The approval process involves multiple steps to ensure proper oversight and budget management.</w:t>
      </w:r>
    </w:p>
    <w:p w14:paraId="4A68AE5D" w14:textId="77777777" w:rsidR="00FA6F23" w:rsidRDefault="002C01D8">
      <w:pPr>
        <w:pStyle w:val="Heading3"/>
      </w:pPr>
      <w:bookmarkStart w:id="32" w:name="_Toc218784015"/>
      <w:r>
        <w:t>Staff Responsibilities</w:t>
      </w:r>
      <w:bookmarkEnd w:id="32"/>
    </w:p>
    <w:p w14:paraId="2CF60685" w14:textId="77777777" w:rsidR="00FA6F23" w:rsidRDefault="002C01D8">
      <w:pPr>
        <w:pStyle w:val="ListBullet"/>
      </w:pPr>
      <w:r>
        <w:rPr>
          <w:b/>
        </w:rPr>
        <w:t xml:space="preserve">Discuss with the participant: </w:t>
      </w:r>
      <w:r>
        <w:t>Work collaboratively to explore all funding options</w:t>
      </w:r>
    </w:p>
    <w:p w14:paraId="7564E2E5" w14:textId="77777777" w:rsidR="00FA6F23" w:rsidRDefault="002C01D8">
      <w:pPr>
        <w:pStyle w:val="ListBullet"/>
      </w:pPr>
      <w:r>
        <w:rPr>
          <w:b/>
        </w:rPr>
        <w:t xml:space="preserve">Staff with your supervisor: </w:t>
      </w:r>
      <w:r>
        <w:t>Review the need, clinical interventions, and budget availability</w:t>
      </w:r>
    </w:p>
    <w:p w14:paraId="3A616F71" w14:textId="77777777" w:rsidR="00FA6F23" w:rsidRDefault="002C01D8">
      <w:pPr>
        <w:pStyle w:val="ListBullet"/>
      </w:pPr>
      <w:r>
        <w:rPr>
          <w:b/>
        </w:rPr>
        <w:t xml:space="preserve">Complete required forms: </w:t>
      </w:r>
      <w:r>
        <w:t>Certification Statement of Payer of Last Resort and Incidental Expenditure Request Form (Finance P&amp;P 210.0, Attachment A)</w:t>
      </w:r>
    </w:p>
    <w:p w14:paraId="46FD0C74" w14:textId="77777777" w:rsidR="00FA6F23" w:rsidRDefault="002C01D8">
      <w:pPr>
        <w:pStyle w:val="ListBullet"/>
      </w:pPr>
      <w:r>
        <w:rPr>
          <w:b/>
        </w:rPr>
        <w:t xml:space="preserve">Attach all documentation: </w:t>
      </w:r>
      <w:r>
        <w:t>Price quotes, vendor information, clothing sizes (if applicable), and any ME approvals</w:t>
      </w:r>
    </w:p>
    <w:p w14:paraId="74D3A623" w14:textId="77777777" w:rsidR="00FA6F23" w:rsidRDefault="002C01D8">
      <w:pPr>
        <w:pStyle w:val="ListBullet"/>
      </w:pPr>
      <w:r>
        <w:rPr>
          <w:b/>
        </w:rPr>
        <w:t xml:space="preserve">Submit for approval: </w:t>
      </w:r>
      <w:r>
        <w:t>Send completed packet to Program Manager/designee</w:t>
      </w:r>
    </w:p>
    <w:p w14:paraId="76999169" w14:textId="77777777" w:rsidR="00FA6F23" w:rsidRDefault="002C01D8">
      <w:pPr>
        <w:pStyle w:val="Heading3"/>
      </w:pPr>
      <w:bookmarkStart w:id="33" w:name="_Toc218784016"/>
      <w:r>
        <w:t>Supervisor/Manager Responsibilities</w:t>
      </w:r>
      <w:bookmarkEnd w:id="33"/>
    </w:p>
    <w:p w14:paraId="7C6C5D5B" w14:textId="77777777" w:rsidR="00FA6F23" w:rsidRDefault="002C01D8">
      <w:pPr>
        <w:pStyle w:val="ListBullet"/>
      </w:pPr>
      <w:r>
        <w:t>Review the request for completeness and appropriateness</w:t>
      </w:r>
    </w:p>
    <w:p w14:paraId="644661C5" w14:textId="77777777" w:rsidR="00FA6F23" w:rsidRDefault="002C01D8">
      <w:pPr>
        <w:pStyle w:val="ListBullet"/>
      </w:pPr>
      <w:r>
        <w:t>Verify budget availability</w:t>
      </w:r>
    </w:p>
    <w:p w14:paraId="7B21AA30" w14:textId="77777777" w:rsidR="00FA6F23" w:rsidRDefault="002C01D8">
      <w:pPr>
        <w:pStyle w:val="ListBullet"/>
      </w:pPr>
      <w:r>
        <w:t>Ensure compliance with all guidelines</w:t>
      </w:r>
    </w:p>
    <w:p w14:paraId="558AFBA8" w14:textId="77777777" w:rsidR="00FA6F23" w:rsidRDefault="002C01D8">
      <w:pPr>
        <w:pStyle w:val="ListBullet"/>
      </w:pPr>
      <w:r>
        <w:t>Sign to indicate approval</w:t>
      </w:r>
    </w:p>
    <w:p w14:paraId="4FE53E90" w14:textId="77777777" w:rsidR="00FA6F23" w:rsidRDefault="002C01D8">
      <w:pPr>
        <w:pStyle w:val="ListBullet"/>
      </w:pPr>
      <w:r>
        <w:t>Forward approved request to Contract Compliance department</w:t>
      </w:r>
    </w:p>
    <w:p w14:paraId="289DEEAF" w14:textId="77777777" w:rsidR="00FA6F23" w:rsidRDefault="002C01D8">
      <w:pPr>
        <w:pStyle w:val="Heading3"/>
      </w:pPr>
      <w:bookmarkStart w:id="34" w:name="_Toc218784017"/>
      <w:r>
        <w:t>Payment Processing</w:t>
      </w:r>
      <w:bookmarkEnd w:id="34"/>
    </w:p>
    <w:p w14:paraId="4DDA7748" w14:textId="77777777" w:rsidR="00FA6F23" w:rsidRDefault="002C01D8">
      <w:pPr>
        <w:pStyle w:val="ListBullet"/>
      </w:pPr>
      <w:r>
        <w:t>Incidental Expenditure Request Forms received by 5:00 p.m. on Monday will be processed in the weekly accounts payable check run and distributed the following Friday</w:t>
      </w:r>
    </w:p>
    <w:p w14:paraId="511ED87A" w14:textId="77777777" w:rsidR="00FA6F23" w:rsidRDefault="002C01D8">
      <w:pPr>
        <w:pStyle w:val="ListBullet"/>
      </w:pPr>
      <w:r>
        <w:t>Payment will NOT be processed until all required supporting documentation is received</w:t>
      </w:r>
    </w:p>
    <w:p w14:paraId="27639990" w14:textId="77777777" w:rsidR="00FA6F23" w:rsidRDefault="002C01D8">
      <w:pPr>
        <w:pStyle w:val="ListBullet"/>
      </w:pPr>
      <w:r>
        <w:t>Checks are written to third parties (landlords, retailers, service providers)—NOT to participants</w:t>
      </w:r>
    </w:p>
    <w:p w14:paraId="3306E99A" w14:textId="77777777" w:rsidR="00FA6F23" w:rsidRDefault="002C01D8">
      <w:pPr>
        <w:pStyle w:val="ListBullet"/>
      </w:pPr>
      <w:r>
        <w:t>Checks payable to participants require special approval from the Vice President of Community Support Services AND Finance Director</w:t>
      </w:r>
    </w:p>
    <w:p w14:paraId="2B3C8CF1" w14:textId="77777777" w:rsidR="00FA6F23" w:rsidRDefault="002C01D8">
      <w:pPr>
        <w:pStyle w:val="Heading2"/>
      </w:pPr>
      <w:bookmarkStart w:id="35" w:name="_Toc218784018"/>
      <w:r>
        <w:lastRenderedPageBreak/>
        <w:t>Step 5: Complete the Transaction</w:t>
      </w:r>
      <w:bookmarkEnd w:id="35"/>
    </w:p>
    <w:p w14:paraId="4CF7C4C7" w14:textId="77777777" w:rsidR="00FA6F23" w:rsidRDefault="002C01D8" w:rsidP="0020355C">
      <w:pPr>
        <w:pStyle w:val="ListNumber"/>
        <w:numPr>
          <w:ilvl w:val="0"/>
          <w:numId w:val="14"/>
        </w:numPr>
      </w:pPr>
      <w:r>
        <w:rPr>
          <w:b/>
        </w:rPr>
        <w:t xml:space="preserve">Obtain the receipt: </w:t>
      </w:r>
      <w:r>
        <w:t>Within five working days of receiving the check, obtain an original receipt</w:t>
      </w:r>
    </w:p>
    <w:p w14:paraId="5844EE38" w14:textId="77777777" w:rsidR="00FA6F23" w:rsidRDefault="002C01D8" w:rsidP="0020355C">
      <w:pPr>
        <w:pStyle w:val="ListNumber"/>
        <w:numPr>
          <w:ilvl w:val="0"/>
          <w:numId w:val="14"/>
        </w:numPr>
      </w:pPr>
      <w:r>
        <w:rPr>
          <w:b/>
        </w:rPr>
        <w:t xml:space="preserve">Verify receipt requirements: </w:t>
      </w:r>
      <w:r>
        <w:t>Receipt must contain vendor information (name, address, phone), purchase date (after recovery plan date), and itemized details</w:t>
      </w:r>
    </w:p>
    <w:p w14:paraId="6773B1B5" w14:textId="77777777" w:rsidR="00FA6F23" w:rsidRDefault="002C01D8" w:rsidP="0020355C">
      <w:pPr>
        <w:pStyle w:val="ListNumber"/>
        <w:numPr>
          <w:ilvl w:val="0"/>
          <w:numId w:val="14"/>
        </w:numPr>
      </w:pPr>
      <w:r>
        <w:rPr>
          <w:b/>
        </w:rPr>
        <w:t xml:space="preserve">Sign confirmation: </w:t>
      </w:r>
      <w:r>
        <w:t>Sign the Incidental Expenditure Request form indicating the participant received the intended goods/services</w:t>
      </w:r>
    </w:p>
    <w:p w14:paraId="5C756503" w14:textId="4199B197" w:rsidR="00FA6F23" w:rsidRDefault="002C01D8" w:rsidP="0020355C">
      <w:pPr>
        <w:pStyle w:val="ListNumber"/>
        <w:numPr>
          <w:ilvl w:val="0"/>
          <w:numId w:val="14"/>
        </w:numPr>
      </w:pPr>
      <w:r>
        <w:rPr>
          <w:b/>
        </w:rPr>
        <w:t xml:space="preserve">Return documentation: </w:t>
      </w:r>
      <w:r>
        <w:t xml:space="preserve">Provide fully executed form and receipts </w:t>
      </w:r>
      <w:proofErr w:type="gramStart"/>
      <w:r>
        <w:t>to</w:t>
      </w:r>
      <w:proofErr w:type="gramEnd"/>
      <w:r>
        <w:t xml:space="preserve"> </w:t>
      </w:r>
      <w:r w:rsidR="0020355C">
        <w:t>Contract Compliance</w:t>
      </w:r>
    </w:p>
    <w:p w14:paraId="1EB11263" w14:textId="6D1FD497" w:rsidR="00FA6F23" w:rsidRDefault="002C01D8" w:rsidP="0020355C">
      <w:pPr>
        <w:pStyle w:val="ListNumber"/>
        <w:numPr>
          <w:ilvl w:val="0"/>
          <w:numId w:val="14"/>
        </w:numPr>
      </w:pPr>
      <w:r>
        <w:rPr>
          <w:b/>
        </w:rPr>
        <w:t xml:space="preserve">File in record: </w:t>
      </w:r>
      <w:r w:rsidR="0020355C">
        <w:t>File or scan</w:t>
      </w:r>
      <w:r>
        <w:t xml:space="preserve"> all documentation </w:t>
      </w:r>
      <w:r w:rsidR="0020355C">
        <w:t>based on your program’s internal filing processes.</w:t>
      </w:r>
    </w:p>
    <w:p w14:paraId="0A1B21D5" w14:textId="77777777" w:rsidR="00FA6F23" w:rsidRDefault="002C01D8">
      <w:r>
        <w:rPr>
          <w:b/>
        </w:rPr>
        <w:t xml:space="preserve">Note: </w:t>
      </w:r>
      <w:r>
        <w:t>Tips are not reimbursed. The amount paid includes the actual price of the item and may include tax, if applicable.</w:t>
      </w:r>
    </w:p>
    <w:p w14:paraId="4DED8EE4" w14:textId="77777777" w:rsidR="00FA6F23" w:rsidRDefault="002C01D8">
      <w:r>
        <w:br w:type="page"/>
      </w:r>
    </w:p>
    <w:p w14:paraId="2D8FA89B" w14:textId="77777777" w:rsidR="00FA6F23" w:rsidRDefault="002C01D8">
      <w:pPr>
        <w:pStyle w:val="Heading1"/>
      </w:pPr>
      <w:bookmarkStart w:id="36" w:name="_Toc218784019"/>
      <w:r>
        <w:lastRenderedPageBreak/>
        <w:t>Section 4: Budget Management—Making Funds Last All Year</w:t>
      </w:r>
      <w:bookmarkEnd w:id="36"/>
    </w:p>
    <w:p w14:paraId="7B440BBC" w14:textId="77777777" w:rsidR="00FA6F23" w:rsidRDefault="002C01D8">
      <w:r>
        <w:t>Your team has a limited allocation of enhancement funds for the entire fiscal year. Running out of funds in month 6 means saying "no" to someone who truly needs help in month 10. Responsible budget management is a team responsibility.</w:t>
      </w:r>
    </w:p>
    <w:p w14:paraId="7C832BCC" w14:textId="77777777" w:rsidR="00FA6F23" w:rsidRDefault="002C01D8">
      <w:pPr>
        <w:pStyle w:val="Heading2"/>
      </w:pPr>
      <w:bookmarkStart w:id="37" w:name="_Toc218784020"/>
      <w:r>
        <w:t>Know Your Budget</w:t>
      </w:r>
      <w:bookmarkEnd w:id="37"/>
    </w:p>
    <w:p w14:paraId="4F341EBB" w14:textId="1503F848" w:rsidR="00FA6F23" w:rsidRDefault="002C01D8">
      <w:pPr>
        <w:pStyle w:val="ListBullet"/>
      </w:pPr>
      <w:r>
        <w:t>Each FACT</w:t>
      </w:r>
      <w:r w:rsidR="0020355C">
        <w:t>/MFT</w:t>
      </w:r>
      <w:r>
        <w:t xml:space="preserve"> team receives an annual allocation based on Managing Entity contracts</w:t>
      </w:r>
    </w:p>
    <w:p w14:paraId="1D8BBBE2" w14:textId="77777777" w:rsidR="00FA6F23" w:rsidRDefault="002C01D8">
      <w:pPr>
        <w:pStyle w:val="ListBullet"/>
      </w:pPr>
      <w:r>
        <w:t>Your Program Supervisor maintains a ledger tracking all expenditures</w:t>
      </w:r>
    </w:p>
    <w:p w14:paraId="14B39FAD" w14:textId="77777777" w:rsidR="00FA6F23" w:rsidRDefault="002C01D8">
      <w:pPr>
        <w:pStyle w:val="ListBullet"/>
      </w:pPr>
      <w:r>
        <w:t>The FACT Advisory Committee reviews enhancement fund usage quarterly, including aggregate expenditure trends and systemic barriers</w:t>
      </w:r>
    </w:p>
    <w:p w14:paraId="4A0169C4" w14:textId="77777777" w:rsidR="00FA6F23" w:rsidRDefault="002C01D8">
      <w:pPr>
        <w:pStyle w:val="ListBullet"/>
      </w:pPr>
      <w:r>
        <w:t>Enhancement fund reconciliation reports are submitted quarterly to the Managing Entity</w:t>
      </w:r>
    </w:p>
    <w:p w14:paraId="33436DB4" w14:textId="77777777" w:rsidR="00FA6F23" w:rsidRDefault="002C01D8">
      <w:pPr>
        <w:pStyle w:val="Heading2"/>
      </w:pPr>
      <w:bookmarkStart w:id="38" w:name="_Toc218784021"/>
      <w:r>
        <w:t>Monitor Spending Patterns</w:t>
      </w:r>
      <w:bookmarkEnd w:id="38"/>
    </w:p>
    <w:p w14:paraId="3CD462A4" w14:textId="77777777" w:rsidR="00FA6F23" w:rsidRDefault="002C01D8">
      <w:r>
        <w:t>Throughout the year, your team should:</w:t>
      </w:r>
    </w:p>
    <w:p w14:paraId="3AD8F5A9" w14:textId="77777777" w:rsidR="00FA6F23" w:rsidRDefault="002C01D8">
      <w:pPr>
        <w:pStyle w:val="ListBullet"/>
      </w:pPr>
      <w:r>
        <w:t>Review monthly spending in team meetings</w:t>
      </w:r>
    </w:p>
    <w:p w14:paraId="30552432" w14:textId="77777777" w:rsidR="00FA6F23" w:rsidRDefault="002C01D8">
      <w:pPr>
        <w:pStyle w:val="ListBullet"/>
      </w:pPr>
      <w:r>
        <w:t>Identify trends (e.g., "We're spending a lot on utilities—what interventions are we using?")</w:t>
      </w:r>
    </w:p>
    <w:p w14:paraId="4D5A56CC" w14:textId="77777777" w:rsidR="00FA6F23" w:rsidRDefault="002C01D8">
      <w:pPr>
        <w:pStyle w:val="ListBullet"/>
      </w:pPr>
      <w:r>
        <w:t>Discuss upcoming predictable needs (e.g., seasonal utility increases, back-to-school needs)</w:t>
      </w:r>
    </w:p>
    <w:p w14:paraId="1DC0B8A3" w14:textId="77777777" w:rsidR="00FA6F23" w:rsidRDefault="002C01D8">
      <w:pPr>
        <w:pStyle w:val="ListBullet"/>
      </w:pPr>
      <w:r>
        <w:t>Adjust interventions when multiple people have similar needs</w:t>
      </w:r>
    </w:p>
    <w:p w14:paraId="0578079B" w14:textId="77777777" w:rsidR="00FA6F23" w:rsidRDefault="002C01D8">
      <w:pPr>
        <w:pStyle w:val="Heading2"/>
      </w:pPr>
      <w:bookmarkStart w:id="39" w:name="_Toc218784022"/>
      <w:r>
        <w:t>Strategies to Reduce Costs</w:t>
      </w:r>
      <w:bookmarkEnd w:id="39"/>
    </w:p>
    <w:p w14:paraId="68C8763C" w14:textId="77777777" w:rsidR="00FA6F23" w:rsidRDefault="002C01D8">
      <w:pPr>
        <w:pStyle w:val="Heading3"/>
      </w:pPr>
      <w:bookmarkStart w:id="40" w:name="_Toc218784023"/>
      <w:r>
        <w:t>Negotiate with Vendors</w:t>
      </w:r>
      <w:bookmarkEnd w:id="40"/>
    </w:p>
    <w:p w14:paraId="6D6CCD16" w14:textId="77777777" w:rsidR="00FA6F23" w:rsidRDefault="002C01D8">
      <w:r>
        <w:t>The policy states: "Commodities and services purchased are paid or reimbursed at a negotiated rate between the individual and program staff and is dependent on the individual's ability to pay."</w:t>
      </w:r>
    </w:p>
    <w:p w14:paraId="0204B769" w14:textId="77777777" w:rsidR="00FA6F23" w:rsidRDefault="002C01D8">
      <w:pPr>
        <w:pStyle w:val="ListBullet"/>
      </w:pPr>
      <w:r>
        <w:t>If someone needs a $400 item and has $100 in personal funds, negotiate for them to contribute what they can</w:t>
      </w:r>
    </w:p>
    <w:p w14:paraId="09FCF8B6" w14:textId="77777777" w:rsidR="00FA6F23" w:rsidRDefault="002C01D8">
      <w:pPr>
        <w:pStyle w:val="ListBullet"/>
      </w:pPr>
      <w:r>
        <w:t>Teach the participant negotiation skills they can use in the future</w:t>
      </w:r>
    </w:p>
    <w:p w14:paraId="48DE0F1F" w14:textId="77777777" w:rsidR="00FA6F23" w:rsidRDefault="002C01D8">
      <w:pPr>
        <w:pStyle w:val="ListBullet"/>
      </w:pPr>
      <w:r>
        <w:t>Explore payment plans with vendors when appropriate</w:t>
      </w:r>
    </w:p>
    <w:p w14:paraId="09F70128" w14:textId="77777777" w:rsidR="00FA6F23" w:rsidRDefault="002C01D8">
      <w:pPr>
        <w:pStyle w:val="Heading3"/>
      </w:pPr>
      <w:bookmarkStart w:id="41" w:name="_Toc218784024"/>
      <w:r>
        <w:t>Maximize Community Resources First</w:t>
      </w:r>
      <w:bookmarkEnd w:id="41"/>
    </w:p>
    <w:p w14:paraId="63F40B1C" w14:textId="77777777" w:rsidR="00FA6F23" w:rsidRDefault="002C01D8">
      <w:pPr>
        <w:pStyle w:val="ListBullet"/>
      </w:pPr>
      <w:r>
        <w:rPr>
          <w:b/>
        </w:rPr>
        <w:t xml:space="preserve">Housing: </w:t>
      </w:r>
      <w:r>
        <w:t>Connect to housing authorities, Permanent Supportive Housing programs, rapid rehousing, and homeless prevention funds before using enhancement funds</w:t>
      </w:r>
    </w:p>
    <w:p w14:paraId="245B1820" w14:textId="77777777" w:rsidR="00FA6F23" w:rsidRDefault="002C01D8">
      <w:pPr>
        <w:pStyle w:val="ListBullet"/>
      </w:pPr>
      <w:r>
        <w:rPr>
          <w:b/>
        </w:rPr>
        <w:t xml:space="preserve">Utilities: </w:t>
      </w:r>
      <w:r>
        <w:t>LIHEAP, Salvation Army, Catholic Charities, churches, and local assistance programs</w:t>
      </w:r>
    </w:p>
    <w:p w14:paraId="55B94D21" w14:textId="77777777" w:rsidR="00FA6F23" w:rsidRDefault="002C01D8">
      <w:pPr>
        <w:pStyle w:val="ListBullet"/>
      </w:pPr>
      <w:r>
        <w:rPr>
          <w:b/>
        </w:rPr>
        <w:t xml:space="preserve">Clothing: </w:t>
      </w:r>
      <w:r>
        <w:t>Goodwill, Salvation Army, Career Source (for interview clothing), Dress for Success, church clothing closets</w:t>
      </w:r>
    </w:p>
    <w:p w14:paraId="40D0CC18" w14:textId="77777777" w:rsidR="00FA6F23" w:rsidRDefault="002C01D8">
      <w:pPr>
        <w:pStyle w:val="ListBullet"/>
      </w:pPr>
      <w:r>
        <w:rPr>
          <w:b/>
        </w:rPr>
        <w:lastRenderedPageBreak/>
        <w:t xml:space="preserve">Food: </w:t>
      </w:r>
      <w:r>
        <w:t>Food banks, SNAP benefits, feeding programs, Meals on Wheels</w:t>
      </w:r>
    </w:p>
    <w:p w14:paraId="25329E25" w14:textId="77777777" w:rsidR="00FA6F23" w:rsidRDefault="002C01D8">
      <w:pPr>
        <w:pStyle w:val="ListBullet"/>
      </w:pPr>
      <w:r>
        <w:rPr>
          <w:b/>
        </w:rPr>
        <w:t xml:space="preserve">Transportation: </w:t>
      </w:r>
      <w:r>
        <w:t>Bus passes through JTA, reduced fare programs, volunteer driver programs, Medicaid transportation</w:t>
      </w:r>
    </w:p>
    <w:p w14:paraId="21E9BAB9" w14:textId="77777777" w:rsidR="00FA6F23" w:rsidRDefault="002C01D8">
      <w:pPr>
        <w:pStyle w:val="ListBullet"/>
      </w:pPr>
      <w:r>
        <w:rPr>
          <w:b/>
        </w:rPr>
        <w:t xml:space="preserve">Medical/Dental: </w:t>
      </w:r>
      <w:r>
        <w:t>Community Health Centers, free clinics, dental schools, Medicaid, Medicare Part D</w:t>
      </w:r>
    </w:p>
    <w:p w14:paraId="1EAD1769" w14:textId="77777777" w:rsidR="00FA6F23" w:rsidRDefault="002C01D8">
      <w:pPr>
        <w:pStyle w:val="ListBullet"/>
      </w:pPr>
      <w:r>
        <w:rPr>
          <w:b/>
        </w:rPr>
        <w:t xml:space="preserve">Employment: </w:t>
      </w:r>
      <w:r>
        <w:t>CareerSource, vocational rehabilitation, supported employment programs</w:t>
      </w:r>
    </w:p>
    <w:p w14:paraId="7167E691" w14:textId="77777777" w:rsidR="00FA6F23" w:rsidRDefault="002C01D8">
      <w:pPr>
        <w:pStyle w:val="Heading3"/>
      </w:pPr>
      <w:bookmarkStart w:id="42" w:name="_Toc218784025"/>
      <w:r>
        <w:t>Consider Alternatives to High-Cost Items</w:t>
      </w:r>
      <w:bookmarkEnd w:id="42"/>
    </w:p>
    <w:p w14:paraId="3A053732" w14:textId="77777777" w:rsidR="00FA6F23" w:rsidRDefault="002C01D8">
      <w:pPr>
        <w:pStyle w:val="ListBullet"/>
      </w:pPr>
      <w:r>
        <w:t>Vehicle repair over $1,000: Consider bus passes, bicycles, ride-sharing arrangements, or relocation closer to services instead</w:t>
      </w:r>
    </w:p>
    <w:p w14:paraId="75235001" w14:textId="77777777" w:rsidR="00FA6F23" w:rsidRDefault="002C01D8">
      <w:pPr>
        <w:pStyle w:val="ListBullet"/>
      </w:pPr>
      <w:r>
        <w:t>High-cost specialized treatment: Explore whether FACT team can provide integrated treatment or coordinate with community providers</w:t>
      </w:r>
    </w:p>
    <w:p w14:paraId="66C12435" w14:textId="77777777" w:rsidR="00FA6F23" w:rsidRDefault="002C01D8">
      <w:pPr>
        <w:pStyle w:val="ListBullet"/>
      </w:pPr>
      <w:r>
        <w:t>Expensive housing: Consider shared housing, roommate matching, or lower-cost ALF alternatives</w:t>
      </w:r>
    </w:p>
    <w:p w14:paraId="1A96EA2F" w14:textId="77777777" w:rsidR="00FA6F23" w:rsidRDefault="002C01D8">
      <w:r>
        <w:br w:type="page"/>
      </w:r>
    </w:p>
    <w:p w14:paraId="2AA2DA41" w14:textId="77777777" w:rsidR="00FA6F23" w:rsidRDefault="002C01D8">
      <w:pPr>
        <w:pStyle w:val="Heading1"/>
      </w:pPr>
      <w:bookmarkStart w:id="43" w:name="_Toc218784026"/>
      <w:r>
        <w:lastRenderedPageBreak/>
        <w:t>Section 5: Allowable and Disallowable Purchases</w:t>
      </w:r>
      <w:bookmarkEnd w:id="43"/>
    </w:p>
    <w:p w14:paraId="449BA689" w14:textId="77777777" w:rsidR="00FA6F23" w:rsidRDefault="002C01D8">
      <w:r>
        <w:t>Not everything can be purchased with enhancement funds. The following lists are based on CSS P&amp;P 2813 Attachment A and apply specifically to Enhancement Funding for FACT, FACT-IL, and MFT programs.</w:t>
      </w:r>
    </w:p>
    <w:p w14:paraId="2250B515" w14:textId="77777777" w:rsidR="00FA6F23" w:rsidRDefault="002C01D8">
      <w:pPr>
        <w:pStyle w:val="Heading2"/>
      </w:pPr>
      <w:bookmarkStart w:id="44" w:name="_Toc218784027"/>
      <w:r>
        <w:t>Allowable Expenditures</w:t>
      </w:r>
      <w:bookmarkEnd w:id="44"/>
    </w:p>
    <w:p w14:paraId="0D3F9BE8" w14:textId="77777777" w:rsidR="00FA6F23" w:rsidRDefault="002C01D8">
      <w:pPr>
        <w:pStyle w:val="Heading3"/>
      </w:pPr>
      <w:bookmarkStart w:id="45" w:name="_Toc218784028"/>
      <w:r>
        <w:t>Housing and Living Arrangements</w:t>
      </w:r>
      <w:bookmarkEnd w:id="45"/>
    </w:p>
    <w:p w14:paraId="5C4CCC60" w14:textId="77777777" w:rsidR="00FA6F23" w:rsidRDefault="002C01D8">
      <w:pPr>
        <w:pStyle w:val="ListBullet"/>
      </w:pPr>
      <w:r>
        <w:t>Housing subsidy (including ALF payments above OSS rate, but consider all alternatives)</w:t>
      </w:r>
    </w:p>
    <w:p w14:paraId="09496874" w14:textId="77777777" w:rsidR="00FA6F23" w:rsidRDefault="002C01D8">
      <w:pPr>
        <w:pStyle w:val="ListBullet"/>
      </w:pPr>
      <w:r>
        <w:t>Time-limited assistance to secure or maintain independent living</w:t>
      </w:r>
    </w:p>
    <w:p w14:paraId="6038DAFE" w14:textId="77777777" w:rsidR="00FA6F23" w:rsidRDefault="002C01D8">
      <w:pPr>
        <w:pStyle w:val="ListBullet"/>
      </w:pPr>
      <w:r>
        <w:t>Support tools promoting safety and security (fire alarms, disability aids such as chair, shower or stair rails)</w:t>
      </w:r>
    </w:p>
    <w:p w14:paraId="00362C9A" w14:textId="77777777" w:rsidR="00FA6F23" w:rsidRDefault="002C01D8">
      <w:pPr>
        <w:pStyle w:val="ListBullet"/>
      </w:pPr>
      <w:r>
        <w:t>Lawn maintenance service when explicitly justified in recovery plan</w:t>
      </w:r>
    </w:p>
    <w:p w14:paraId="3959B9C2" w14:textId="77777777" w:rsidR="00FA6F23" w:rsidRDefault="002C01D8">
      <w:pPr>
        <w:pStyle w:val="Heading3"/>
      </w:pPr>
      <w:bookmarkStart w:id="46" w:name="_Toc218784029"/>
      <w:r>
        <w:t>Medical and Health Services</w:t>
      </w:r>
      <w:bookmarkEnd w:id="46"/>
    </w:p>
    <w:p w14:paraId="42380897" w14:textId="77777777" w:rsidR="00FA6F23" w:rsidRDefault="002C01D8">
      <w:pPr>
        <w:pStyle w:val="ListBullet"/>
      </w:pPr>
      <w:r>
        <w:t>Medications</w:t>
      </w:r>
    </w:p>
    <w:p w14:paraId="7AAE6B28" w14:textId="77777777" w:rsidR="00FA6F23" w:rsidRDefault="002C01D8">
      <w:pPr>
        <w:pStyle w:val="ListBullet"/>
      </w:pPr>
      <w:r>
        <w:t>Co-pays for adjunct services purchased with Medicaid or Medicare funds</w:t>
      </w:r>
    </w:p>
    <w:p w14:paraId="1051E9BA" w14:textId="77777777" w:rsidR="00FA6F23" w:rsidRDefault="002C01D8">
      <w:pPr>
        <w:pStyle w:val="ListBullet"/>
      </w:pPr>
      <w:r>
        <w:t>Non-cosmetic dental work</w:t>
      </w:r>
    </w:p>
    <w:p w14:paraId="3180325A" w14:textId="77777777" w:rsidR="00FA6F23" w:rsidRDefault="002C01D8">
      <w:pPr>
        <w:pStyle w:val="ListBullet"/>
      </w:pPr>
      <w:r>
        <w:t>Hearing aids</w:t>
      </w:r>
    </w:p>
    <w:p w14:paraId="1E187FDD" w14:textId="77777777" w:rsidR="00FA6F23" w:rsidRDefault="002C01D8">
      <w:pPr>
        <w:pStyle w:val="ListBullet"/>
      </w:pPr>
      <w:r>
        <w:t>Non-cosmetic eyeglasses and non-disposable contacts once per year (unless otherwise noted by licensed eye care professional)</w:t>
      </w:r>
    </w:p>
    <w:p w14:paraId="2CEDFA9B" w14:textId="77777777" w:rsidR="00FA6F23" w:rsidRDefault="002C01D8">
      <w:pPr>
        <w:pStyle w:val="ListBullet"/>
      </w:pPr>
      <w:r>
        <w:t>Smoking cessation activities under medical doctor supervision</w:t>
      </w:r>
    </w:p>
    <w:p w14:paraId="40B3E46D" w14:textId="77777777" w:rsidR="00FA6F23" w:rsidRDefault="002C01D8">
      <w:pPr>
        <w:pStyle w:val="Heading3"/>
      </w:pPr>
      <w:bookmarkStart w:id="47" w:name="_Toc218784030"/>
      <w:r>
        <w:t>Employment and Education</w:t>
      </w:r>
      <w:bookmarkEnd w:id="47"/>
    </w:p>
    <w:p w14:paraId="504EF473" w14:textId="77777777" w:rsidR="00FA6F23" w:rsidRDefault="002C01D8">
      <w:pPr>
        <w:pStyle w:val="ListBullet"/>
      </w:pPr>
      <w:r>
        <w:t>Services related to developing employability</w:t>
      </w:r>
    </w:p>
    <w:p w14:paraId="0004CB3B" w14:textId="77777777" w:rsidR="00FA6F23" w:rsidRDefault="002C01D8">
      <w:pPr>
        <w:pStyle w:val="ListBullet"/>
      </w:pPr>
      <w:r>
        <w:t>Tutoring</w:t>
      </w:r>
    </w:p>
    <w:p w14:paraId="52F535AE" w14:textId="77777777" w:rsidR="00FA6F23" w:rsidRDefault="002C01D8">
      <w:pPr>
        <w:pStyle w:val="ListBullet"/>
      </w:pPr>
      <w:r>
        <w:t>Face-to-face and distance learning educational classes</w:t>
      </w:r>
    </w:p>
    <w:p w14:paraId="2419243D" w14:textId="77777777" w:rsidR="00FA6F23" w:rsidRDefault="002C01D8">
      <w:pPr>
        <w:pStyle w:val="Heading3"/>
      </w:pPr>
      <w:bookmarkStart w:id="48" w:name="_Toc218784031"/>
      <w:r>
        <w:t>Transportation</w:t>
      </w:r>
      <w:bookmarkEnd w:id="48"/>
    </w:p>
    <w:p w14:paraId="738FF932" w14:textId="77777777" w:rsidR="00FA6F23" w:rsidRDefault="002C01D8">
      <w:pPr>
        <w:pStyle w:val="ListBullet"/>
      </w:pPr>
      <w:r>
        <w:t>Transportation or mileage reimbursement at current state rate</w:t>
      </w:r>
    </w:p>
    <w:p w14:paraId="7557E67A" w14:textId="77777777" w:rsidR="00FA6F23" w:rsidRDefault="002C01D8">
      <w:pPr>
        <w:pStyle w:val="ListBullet"/>
      </w:pPr>
      <w:r>
        <w:t>Time-limited assistance with vehicle repair for employment, education, or recovery goals (consider alternatives if repair exceeds $1,000 or budget doesn't permit)</w:t>
      </w:r>
    </w:p>
    <w:p w14:paraId="4831C524" w14:textId="77777777" w:rsidR="00FA6F23" w:rsidRDefault="002C01D8">
      <w:pPr>
        <w:pStyle w:val="ListBullet"/>
      </w:pPr>
      <w:r>
        <w:t>Bus passes, taxi services, or alternative transportation as needed</w:t>
      </w:r>
    </w:p>
    <w:p w14:paraId="3864C26E" w14:textId="77777777" w:rsidR="00FA6F23" w:rsidRDefault="002C01D8">
      <w:pPr>
        <w:pStyle w:val="Heading3"/>
      </w:pPr>
      <w:bookmarkStart w:id="49" w:name="_Toc218784032"/>
      <w:r>
        <w:t>Specialized Services and Activities</w:t>
      </w:r>
      <w:bookmarkEnd w:id="49"/>
    </w:p>
    <w:p w14:paraId="0C83D353" w14:textId="77777777" w:rsidR="00FA6F23" w:rsidRDefault="002C01D8">
      <w:pPr>
        <w:pStyle w:val="ListBullet"/>
      </w:pPr>
      <w:r>
        <w:t>Specialized treatment not provided by FACT team and not paid by other means (e.g., eating disorders, behavioral analyst, health club/gym)—ME approval required if over $1,000</w:t>
      </w:r>
    </w:p>
    <w:p w14:paraId="384ED711" w14:textId="77777777" w:rsidR="00FA6F23" w:rsidRDefault="002C01D8">
      <w:pPr>
        <w:pStyle w:val="ListBullet"/>
      </w:pPr>
      <w:r>
        <w:t>Socialization activities aimed at improving social or behavioral skills (for depressed or agoraphobic individuals)</w:t>
      </w:r>
    </w:p>
    <w:p w14:paraId="439D7EB1" w14:textId="77777777" w:rsidR="00FA6F23" w:rsidRDefault="002C01D8">
      <w:pPr>
        <w:pStyle w:val="ListBullet"/>
      </w:pPr>
      <w:r>
        <w:lastRenderedPageBreak/>
        <w:t>Facial cosmetic and make-up products for camouflaging medical conditions or for employment purposes</w:t>
      </w:r>
    </w:p>
    <w:p w14:paraId="0C122C23" w14:textId="77777777" w:rsidR="00FA6F23" w:rsidRDefault="002C01D8">
      <w:pPr>
        <w:pStyle w:val="ListBullet"/>
      </w:pPr>
      <w:r>
        <w:t>Haircuts from a professional at current reasonable rates</w:t>
      </w:r>
    </w:p>
    <w:p w14:paraId="3033FA68" w14:textId="77777777" w:rsidR="00FA6F23" w:rsidRDefault="002C01D8">
      <w:r>
        <w:rPr>
          <w:b/>
        </w:rPr>
        <w:t xml:space="preserve">Important: </w:t>
      </w:r>
      <w:r>
        <w:t>Any social events, services, or activities paid for by enhancement funds should be based on the individual's assessed needs and reflected in their recovery plan.</w:t>
      </w:r>
    </w:p>
    <w:p w14:paraId="551A2A64" w14:textId="77777777" w:rsidR="00FA6F23" w:rsidRDefault="002C01D8">
      <w:pPr>
        <w:pStyle w:val="Heading2"/>
      </w:pPr>
      <w:bookmarkStart w:id="50" w:name="_Toc218784033"/>
      <w:r>
        <w:t>Disallowable Expenditures</w:t>
      </w:r>
      <w:bookmarkEnd w:id="50"/>
    </w:p>
    <w:p w14:paraId="67D92A86" w14:textId="77777777" w:rsidR="00FA6F23" w:rsidRDefault="002C01D8">
      <w:r>
        <w:rPr>
          <w:b/>
        </w:rPr>
        <w:t>The following items CANNOT be purchased with enhancement funds under any circumstances:</w:t>
      </w:r>
    </w:p>
    <w:p w14:paraId="11413B9C" w14:textId="77777777" w:rsidR="00FA6F23" w:rsidRDefault="002C01D8">
      <w:pPr>
        <w:pStyle w:val="Heading3"/>
      </w:pPr>
      <w:bookmarkStart w:id="51" w:name="_Toc218784034"/>
      <w:r>
        <w:t>Prohibited Items</w:t>
      </w:r>
      <w:bookmarkEnd w:id="51"/>
    </w:p>
    <w:p w14:paraId="0E989CDA" w14:textId="77777777" w:rsidR="00FA6F23" w:rsidRDefault="002C01D8">
      <w:pPr>
        <w:pStyle w:val="ListBullet"/>
      </w:pPr>
      <w:r>
        <w:t>Purchase or rental of firearms</w:t>
      </w:r>
    </w:p>
    <w:p w14:paraId="0FC60E1F" w14:textId="77777777" w:rsidR="00FA6F23" w:rsidRDefault="002C01D8">
      <w:pPr>
        <w:pStyle w:val="ListBullet"/>
      </w:pPr>
      <w:r>
        <w:t>Purchase of alcoholic beverages</w:t>
      </w:r>
    </w:p>
    <w:p w14:paraId="3C187435" w14:textId="77777777" w:rsidR="00FA6F23" w:rsidRDefault="002C01D8">
      <w:pPr>
        <w:pStyle w:val="ListBullet"/>
      </w:pPr>
      <w:r>
        <w:t>Purchase of contraband or illegal products or services</w:t>
      </w:r>
    </w:p>
    <w:p w14:paraId="112EF0E5" w14:textId="77777777" w:rsidR="00FA6F23" w:rsidRDefault="002C01D8">
      <w:pPr>
        <w:pStyle w:val="ListBullet"/>
      </w:pPr>
      <w:r>
        <w:t>Purchase of tobacco products</w:t>
      </w:r>
    </w:p>
    <w:p w14:paraId="50DC3A49" w14:textId="77777777" w:rsidR="00FA6F23" w:rsidRDefault="002C01D8">
      <w:pPr>
        <w:pStyle w:val="ListBullet"/>
      </w:pPr>
      <w:r>
        <w:t>Purchase of pornographic books, magazines, or videos</w:t>
      </w:r>
    </w:p>
    <w:p w14:paraId="2BB4EC18" w14:textId="77777777" w:rsidR="00FA6F23" w:rsidRDefault="002C01D8">
      <w:pPr>
        <w:pStyle w:val="ListBullet"/>
      </w:pPr>
      <w:r>
        <w:t>Purchase of pets</w:t>
      </w:r>
    </w:p>
    <w:p w14:paraId="56D22BEF" w14:textId="77777777" w:rsidR="00FA6F23" w:rsidRDefault="002C01D8">
      <w:pPr>
        <w:pStyle w:val="Heading3"/>
      </w:pPr>
      <w:bookmarkStart w:id="52" w:name="_Toc218784035"/>
      <w:r>
        <w:t>Food and Groceries</w:t>
      </w:r>
      <w:bookmarkEnd w:id="52"/>
    </w:p>
    <w:p w14:paraId="57EC5A25" w14:textId="77777777" w:rsidR="00FA6F23" w:rsidRDefault="002C01D8">
      <w:r>
        <w:t>Food is generally disallowable. One exception: emergent needs pending approval of benefits application. Food banks, food pantries, and other resources must be used instead.</w:t>
      </w:r>
    </w:p>
    <w:p w14:paraId="214B33FB" w14:textId="77777777" w:rsidR="00FA6F23" w:rsidRDefault="002C01D8">
      <w:pPr>
        <w:pStyle w:val="Heading3"/>
      </w:pPr>
      <w:bookmarkStart w:id="53" w:name="_Toc218784036"/>
      <w:r>
        <w:t>Electronics and Entertainment</w:t>
      </w:r>
      <w:bookmarkEnd w:id="53"/>
    </w:p>
    <w:p w14:paraId="5D15E54B" w14:textId="77777777" w:rsidR="00FA6F23" w:rsidRDefault="002C01D8">
      <w:pPr>
        <w:pStyle w:val="ListBullet"/>
      </w:pPr>
      <w:r>
        <w:t>Television larger than 21-inch screen</w:t>
      </w:r>
    </w:p>
    <w:p w14:paraId="2C0A6888" w14:textId="77777777" w:rsidR="00FA6F23" w:rsidRDefault="002C01D8">
      <w:pPr>
        <w:pStyle w:val="ListBullet"/>
      </w:pPr>
      <w:r>
        <w:t>VCRs, DVD players, video game consoles</w:t>
      </w:r>
    </w:p>
    <w:p w14:paraId="2658EDAB" w14:textId="77777777" w:rsidR="00FA6F23" w:rsidRDefault="002C01D8">
      <w:pPr>
        <w:pStyle w:val="ListBullet"/>
      </w:pPr>
      <w:r>
        <w:t>Stereos, MP3 players, or other entertainment appliances</w:t>
      </w:r>
    </w:p>
    <w:p w14:paraId="3CA27ECE" w14:textId="77777777" w:rsidR="00FA6F23" w:rsidRDefault="002C01D8">
      <w:pPr>
        <w:pStyle w:val="ListBullet"/>
      </w:pPr>
      <w:r>
        <w:t>Pay-per-view or enhanced programming cable service</w:t>
      </w:r>
    </w:p>
    <w:p w14:paraId="40E77BD4" w14:textId="77777777" w:rsidR="00FA6F23" w:rsidRDefault="002C01D8">
      <w:pPr>
        <w:pStyle w:val="ListBullet"/>
      </w:pPr>
      <w:r>
        <w:t>Cable television or streaming services (Netflix, Vudu, Hulu)</w:t>
      </w:r>
    </w:p>
    <w:p w14:paraId="0B864970" w14:textId="77777777" w:rsidR="00FA6F23" w:rsidRDefault="002C01D8">
      <w:pPr>
        <w:pStyle w:val="ListBullet"/>
      </w:pPr>
      <w:r>
        <w:t>Internet service</w:t>
      </w:r>
    </w:p>
    <w:p w14:paraId="39BC03DD" w14:textId="77777777" w:rsidR="00FA6F23" w:rsidRDefault="002C01D8">
      <w:pPr>
        <w:pStyle w:val="ListBullet"/>
      </w:pPr>
      <w:r>
        <w:t>Purchase or lease of cell phones</w:t>
      </w:r>
    </w:p>
    <w:p w14:paraId="7CECF545" w14:textId="77777777" w:rsidR="00FA6F23" w:rsidRDefault="002C01D8">
      <w:pPr>
        <w:pStyle w:val="ListBullet"/>
      </w:pPr>
      <w:r>
        <w:t>Designer sunglasses</w:t>
      </w:r>
    </w:p>
    <w:p w14:paraId="298A5CEA" w14:textId="77777777" w:rsidR="00FA6F23" w:rsidRDefault="002C01D8">
      <w:pPr>
        <w:pStyle w:val="Heading3"/>
      </w:pPr>
      <w:bookmarkStart w:id="54" w:name="_Toc218784037"/>
      <w:r>
        <w:t>Financial Obligations</w:t>
      </w:r>
      <w:bookmarkEnd w:id="54"/>
    </w:p>
    <w:p w14:paraId="3C1B58CC" w14:textId="77777777" w:rsidR="00FA6F23" w:rsidRDefault="002C01D8">
      <w:pPr>
        <w:pStyle w:val="ListBullet"/>
      </w:pPr>
      <w:r>
        <w:t>Payment of credit card balances</w:t>
      </w:r>
    </w:p>
    <w:p w14:paraId="002A5125" w14:textId="77777777" w:rsidR="00FA6F23" w:rsidRDefault="002C01D8">
      <w:pPr>
        <w:pStyle w:val="ListBullet"/>
      </w:pPr>
      <w:r>
        <w:t>Payment of court-ordered costs, fines, restitution, or other similar debts</w:t>
      </w:r>
    </w:p>
    <w:p w14:paraId="7277B368" w14:textId="77777777" w:rsidR="00FA6F23" w:rsidRDefault="002C01D8">
      <w:pPr>
        <w:pStyle w:val="ListBullet"/>
      </w:pPr>
      <w:r>
        <w:t>Back taxes</w:t>
      </w:r>
    </w:p>
    <w:p w14:paraId="752A9B1C" w14:textId="77777777" w:rsidR="00FA6F23" w:rsidRDefault="002C01D8">
      <w:pPr>
        <w:pStyle w:val="ListBullet"/>
      </w:pPr>
      <w:r>
        <w:t>Gaming cards</w:t>
      </w:r>
    </w:p>
    <w:p w14:paraId="7E8D72D6" w14:textId="77777777" w:rsidR="00FA6F23" w:rsidRDefault="002C01D8">
      <w:pPr>
        <w:pStyle w:val="Heading3"/>
      </w:pPr>
      <w:bookmarkStart w:id="55" w:name="_Toc218784038"/>
      <w:r>
        <w:lastRenderedPageBreak/>
        <w:t>Personal Care and Beauty</w:t>
      </w:r>
      <w:bookmarkEnd w:id="55"/>
    </w:p>
    <w:p w14:paraId="137B6AB7" w14:textId="77777777" w:rsidR="00FA6F23" w:rsidRDefault="002C01D8">
      <w:pPr>
        <w:pStyle w:val="ListBullet"/>
      </w:pPr>
      <w:r>
        <w:t>Beauty aids such as spa services (facials, makeup applications, aromatherapy massage, body waxing, manicure, pedicure, therapeutic body wraps, microdermabrasion, tanning booth sessions, wigs, hair pieces)</w:t>
      </w:r>
    </w:p>
    <w:p w14:paraId="00B9A269" w14:textId="77777777" w:rsidR="00FA6F23" w:rsidRDefault="002C01D8">
      <w:pPr>
        <w:pStyle w:val="ListBullet"/>
      </w:pPr>
      <w:r>
        <w:t>Cosmetics (except for camouflaging medical conditions or employment purposes as noted in allowable section)</w:t>
      </w:r>
    </w:p>
    <w:p w14:paraId="6C9844E6" w14:textId="77777777" w:rsidR="00FA6F23" w:rsidRDefault="002C01D8">
      <w:pPr>
        <w:pStyle w:val="Heading3"/>
      </w:pPr>
      <w:bookmarkStart w:id="56" w:name="_Toc218784039"/>
      <w:r>
        <w:t>Property and Utilities</w:t>
      </w:r>
      <w:bookmarkEnd w:id="56"/>
    </w:p>
    <w:p w14:paraId="28981296" w14:textId="77777777" w:rsidR="00FA6F23" w:rsidRDefault="002C01D8">
      <w:pPr>
        <w:pStyle w:val="ListBullet"/>
      </w:pPr>
      <w:r>
        <w:t>Major repairs or renovations of rental property</w:t>
      </w:r>
    </w:p>
    <w:p w14:paraId="6D0DBA37" w14:textId="77777777" w:rsidR="00FA6F23" w:rsidRDefault="002C01D8">
      <w:pPr>
        <w:pStyle w:val="ListBullet"/>
      </w:pPr>
      <w:r>
        <w:t>Long-distance telephone service</w:t>
      </w:r>
    </w:p>
    <w:p w14:paraId="42ADB2E3" w14:textId="77777777" w:rsidR="00FA6F23" w:rsidRDefault="002C01D8">
      <w:pPr>
        <w:pStyle w:val="ListBullet"/>
      </w:pPr>
      <w:r>
        <w:t>Purchase or lease of burglar alarms</w:t>
      </w:r>
    </w:p>
    <w:p w14:paraId="1CB47F51" w14:textId="77777777" w:rsidR="00FA6F23" w:rsidRDefault="002C01D8">
      <w:pPr>
        <w:pStyle w:val="ListBullet"/>
      </w:pPr>
      <w:r>
        <w:t>Purchase or lease of diving equipment</w:t>
      </w:r>
    </w:p>
    <w:p w14:paraId="5384F987" w14:textId="77777777" w:rsidR="00FA6F23" w:rsidRDefault="002C01D8">
      <w:pPr>
        <w:pStyle w:val="ListBullet"/>
      </w:pPr>
      <w:r>
        <w:t>Purchase or lease of boats</w:t>
      </w:r>
    </w:p>
    <w:p w14:paraId="2F65853D" w14:textId="77777777" w:rsidR="00FA6F23" w:rsidRDefault="002C01D8">
      <w:pPr>
        <w:pStyle w:val="ListBullet"/>
      </w:pPr>
      <w:r>
        <w:t>Damages made to a residence by the consumer</w:t>
      </w:r>
    </w:p>
    <w:p w14:paraId="64B53CCA" w14:textId="77777777" w:rsidR="00FA6F23" w:rsidRDefault="002C01D8">
      <w:pPr>
        <w:pStyle w:val="ListBullet"/>
      </w:pPr>
      <w:r>
        <w:t>Mobile home down payment</w:t>
      </w:r>
    </w:p>
    <w:p w14:paraId="17EA041A" w14:textId="77777777" w:rsidR="00FA6F23" w:rsidRDefault="002C01D8">
      <w:pPr>
        <w:pStyle w:val="Heading3"/>
      </w:pPr>
      <w:bookmarkStart w:id="57" w:name="_Toc218784040"/>
      <w:r>
        <w:t>Other Disallowable Items</w:t>
      </w:r>
      <w:bookmarkEnd w:id="57"/>
    </w:p>
    <w:p w14:paraId="07AC1072" w14:textId="77777777" w:rsidR="00FA6F23" w:rsidRDefault="002C01D8">
      <w:pPr>
        <w:pStyle w:val="ListBullet"/>
      </w:pPr>
      <w:r>
        <w:t>Motorized vehicles</w:t>
      </w:r>
    </w:p>
    <w:p w14:paraId="6EFFA553" w14:textId="77777777" w:rsidR="00FA6F23" w:rsidRDefault="002C01D8">
      <w:pPr>
        <w:pStyle w:val="ListBullet"/>
      </w:pPr>
      <w:r>
        <w:t>Backpacks/school supplies</w:t>
      </w:r>
    </w:p>
    <w:p w14:paraId="60765F08" w14:textId="77777777" w:rsidR="00FA6F23" w:rsidRDefault="002C01D8">
      <w:pPr>
        <w:pStyle w:val="ListBullet"/>
      </w:pPr>
      <w:r>
        <w:t>College tuition</w:t>
      </w:r>
    </w:p>
    <w:p w14:paraId="382895BE" w14:textId="77777777" w:rsidR="00FA6F23" w:rsidRDefault="002C01D8">
      <w:pPr>
        <w:pStyle w:val="ListBullet"/>
      </w:pPr>
      <w:r>
        <w:t>Bulk purchases</w:t>
      </w:r>
    </w:p>
    <w:p w14:paraId="080559B7" w14:textId="77777777" w:rsidR="00FA6F23" w:rsidRDefault="002C01D8">
      <w:pPr>
        <w:pStyle w:val="ListBullet"/>
      </w:pPr>
      <w:r>
        <w:t>Large gift card purchases (especially Walmart/Target)</w:t>
      </w:r>
    </w:p>
    <w:p w14:paraId="504F8417" w14:textId="77777777" w:rsidR="00FA6F23" w:rsidRDefault="002C01D8">
      <w:pPr>
        <w:pStyle w:val="ListBullet"/>
      </w:pPr>
      <w:r>
        <w:t>Gift cards for grocery stores</w:t>
      </w:r>
    </w:p>
    <w:p w14:paraId="158B528E" w14:textId="77777777" w:rsidR="00FA6F23" w:rsidRDefault="002C01D8">
      <w:pPr>
        <w:pStyle w:val="ListBullet"/>
      </w:pPr>
      <w:r>
        <w:t>Gift baskets</w:t>
      </w:r>
    </w:p>
    <w:p w14:paraId="1CEAD027" w14:textId="77777777" w:rsidR="00FA6F23" w:rsidRDefault="002C01D8">
      <w:pPr>
        <w:pStyle w:val="ListBullet"/>
      </w:pPr>
      <w:r>
        <w:t>Materials for parties</w:t>
      </w:r>
    </w:p>
    <w:p w14:paraId="77403557" w14:textId="77777777" w:rsidR="00FA6F23" w:rsidRDefault="002C01D8">
      <w:pPr>
        <w:pStyle w:val="ListBullet"/>
      </w:pPr>
      <w:r>
        <w:t>Admission into theme parks</w:t>
      </w:r>
    </w:p>
    <w:p w14:paraId="754B4E40" w14:textId="77777777" w:rsidR="00FA6F23" w:rsidRDefault="002C01D8">
      <w:pPr>
        <w:pStyle w:val="ListBullet"/>
      </w:pPr>
      <w:r>
        <w:t>Purchases for 3rd parties</w:t>
      </w:r>
    </w:p>
    <w:p w14:paraId="6505F2FF" w14:textId="77777777" w:rsidR="00FA6F23" w:rsidRDefault="002C01D8">
      <w:pPr>
        <w:pStyle w:val="ListBullet"/>
      </w:pPr>
      <w:r>
        <w:t>Ongoing or continuous purchase of over-the-counter medications in excess of 7 days per episode</w:t>
      </w:r>
    </w:p>
    <w:p w14:paraId="30480352" w14:textId="77777777" w:rsidR="00FA6F23" w:rsidRDefault="002C01D8">
      <w:pPr>
        <w:pStyle w:val="ListBullet"/>
      </w:pPr>
      <w:r>
        <w:t>Acupuncture without a prescription/order/referral from the program psychiatrist</w:t>
      </w:r>
    </w:p>
    <w:p w14:paraId="55B41CBB" w14:textId="77777777" w:rsidR="00FA6F23" w:rsidRDefault="002C01D8">
      <w:pPr>
        <w:pStyle w:val="ListBullet"/>
      </w:pPr>
      <w:r>
        <w:t>Petty cash for general use</w:t>
      </w:r>
    </w:p>
    <w:p w14:paraId="79BF17C2" w14:textId="77777777" w:rsidR="00FA6F23" w:rsidRDefault="002C01D8">
      <w:pPr>
        <w:pStyle w:val="ListBullet"/>
      </w:pPr>
      <w:r>
        <w:t>Expenses not correlating to a treatment plan goal</w:t>
      </w:r>
    </w:p>
    <w:p w14:paraId="32FF67E9" w14:textId="77777777" w:rsidR="00FA6F23" w:rsidRDefault="002C01D8">
      <w:r>
        <w:br w:type="page"/>
      </w:r>
    </w:p>
    <w:p w14:paraId="0B4227FF" w14:textId="77777777" w:rsidR="00FA6F23" w:rsidRDefault="002C01D8">
      <w:pPr>
        <w:pStyle w:val="Heading1"/>
      </w:pPr>
      <w:bookmarkStart w:id="58" w:name="_Toc218784041"/>
      <w:r>
        <w:lastRenderedPageBreak/>
        <w:t>Section 6: Ethical Decision Making—When the Answer Isn't Clear</w:t>
      </w:r>
      <w:bookmarkEnd w:id="58"/>
    </w:p>
    <w:p w14:paraId="040506A8" w14:textId="77777777" w:rsidR="00FA6F23" w:rsidRDefault="002C01D8">
      <w:r>
        <w:t>Sometimes you'll face requests where the answer isn't immediately obvious. Use this framework to guide your decision-making.</w:t>
      </w:r>
    </w:p>
    <w:p w14:paraId="4FDD042B" w14:textId="77777777" w:rsidR="00FA6F23" w:rsidRDefault="002C01D8">
      <w:pPr>
        <w:pStyle w:val="Heading2"/>
      </w:pPr>
      <w:bookmarkStart w:id="59" w:name="_Toc218784042"/>
      <w:r>
        <w:t>The Nine Questions You Must Answer "Yes" To</w:t>
      </w:r>
      <w:bookmarkEnd w:id="59"/>
    </w:p>
    <w:p w14:paraId="6CF5B4BE" w14:textId="77777777" w:rsidR="00FA6F23" w:rsidRDefault="002C01D8">
      <w:r>
        <w:t>Before approving ANY enhancement fund purchase, you must be able to confidently answer "YES" to all nine questions below:</w:t>
      </w:r>
    </w:p>
    <w:p w14:paraId="2923D609" w14:textId="77777777" w:rsidR="00FA6F23" w:rsidRDefault="002C01D8" w:rsidP="0020355C">
      <w:pPr>
        <w:pStyle w:val="ListNumber"/>
        <w:numPr>
          <w:ilvl w:val="0"/>
          <w:numId w:val="13"/>
        </w:numPr>
      </w:pPr>
      <w:r>
        <w:rPr>
          <w:b/>
        </w:rPr>
        <w:t>Does the purchase directly relate to identified needs outlined in the participant's recovery plan?</w:t>
      </w:r>
    </w:p>
    <w:p w14:paraId="5ED6D83B" w14:textId="77777777" w:rsidR="00FA6F23" w:rsidRDefault="002C01D8" w:rsidP="0020355C">
      <w:pPr>
        <w:pStyle w:val="ListNumber"/>
        <w:numPr>
          <w:ilvl w:val="0"/>
          <w:numId w:val="13"/>
        </w:numPr>
      </w:pPr>
      <w:r>
        <w:rPr>
          <w:b/>
        </w:rPr>
        <w:t xml:space="preserve">Does </w:t>
      </w:r>
      <w:proofErr w:type="gramStart"/>
      <w:r>
        <w:rPr>
          <w:b/>
        </w:rPr>
        <w:t>the purchase</w:t>
      </w:r>
      <w:proofErr w:type="gramEnd"/>
      <w:r>
        <w:rPr>
          <w:b/>
        </w:rPr>
        <w:t xml:space="preserve"> promote independence?</w:t>
      </w:r>
    </w:p>
    <w:p w14:paraId="73323BC7" w14:textId="77777777" w:rsidR="00FA6F23" w:rsidRDefault="002C01D8" w:rsidP="0020355C">
      <w:pPr>
        <w:pStyle w:val="ListNumber"/>
        <w:numPr>
          <w:ilvl w:val="0"/>
          <w:numId w:val="13"/>
        </w:numPr>
      </w:pPr>
      <w:r>
        <w:rPr>
          <w:b/>
        </w:rPr>
        <w:t>Will the purchase enhance employability or recovery for the individual?</w:t>
      </w:r>
    </w:p>
    <w:p w14:paraId="692C3428" w14:textId="77777777" w:rsidR="00FA6F23" w:rsidRDefault="002C01D8" w:rsidP="0020355C">
      <w:pPr>
        <w:pStyle w:val="ListNumber"/>
        <w:numPr>
          <w:ilvl w:val="0"/>
          <w:numId w:val="13"/>
        </w:numPr>
      </w:pPr>
      <w:r>
        <w:rPr>
          <w:b/>
        </w:rPr>
        <w:t>Have all other options been explored and exhausted prior to requesting the purchase?</w:t>
      </w:r>
    </w:p>
    <w:p w14:paraId="5FD9CDE7" w14:textId="77777777" w:rsidR="00FA6F23" w:rsidRDefault="002C01D8" w:rsidP="0020355C">
      <w:pPr>
        <w:pStyle w:val="ListNumber"/>
        <w:numPr>
          <w:ilvl w:val="0"/>
          <w:numId w:val="13"/>
        </w:numPr>
      </w:pPr>
      <w:r>
        <w:rPr>
          <w:b/>
        </w:rPr>
        <w:t>Is the amount of the proposed expenditure reasonable?</w:t>
      </w:r>
    </w:p>
    <w:p w14:paraId="41BCFBEC" w14:textId="77777777" w:rsidR="00FA6F23" w:rsidRDefault="002C01D8" w:rsidP="0020355C">
      <w:pPr>
        <w:pStyle w:val="ListNumber"/>
        <w:numPr>
          <w:ilvl w:val="0"/>
          <w:numId w:val="13"/>
        </w:numPr>
      </w:pPr>
      <w:r>
        <w:rPr>
          <w:b/>
        </w:rPr>
        <w:t>Is the budget available to fulfill the request?</w:t>
      </w:r>
    </w:p>
    <w:p w14:paraId="0A1960E2" w14:textId="77777777" w:rsidR="00FA6F23" w:rsidRDefault="002C01D8" w:rsidP="0020355C">
      <w:pPr>
        <w:pStyle w:val="ListNumber"/>
        <w:numPr>
          <w:ilvl w:val="0"/>
          <w:numId w:val="13"/>
        </w:numPr>
      </w:pPr>
      <w:r>
        <w:rPr>
          <w:b/>
        </w:rPr>
        <w:t xml:space="preserve">Is the date on the receipt for the purchase </w:t>
      </w:r>
      <w:proofErr w:type="gramStart"/>
      <w:r>
        <w:rPr>
          <w:b/>
        </w:rPr>
        <w:t>subsequent to</w:t>
      </w:r>
      <w:proofErr w:type="gramEnd"/>
      <w:r>
        <w:rPr>
          <w:b/>
        </w:rPr>
        <w:t xml:space="preserve"> the effective date of the current recovery plan?</w:t>
      </w:r>
    </w:p>
    <w:p w14:paraId="0AA670E8" w14:textId="77777777" w:rsidR="00FA6F23" w:rsidRDefault="002C01D8" w:rsidP="0020355C">
      <w:pPr>
        <w:pStyle w:val="ListNumber"/>
        <w:numPr>
          <w:ilvl w:val="0"/>
          <w:numId w:val="13"/>
        </w:numPr>
      </w:pPr>
      <w:r>
        <w:rPr>
          <w:b/>
        </w:rPr>
        <w:t>Is the receipt original?</w:t>
      </w:r>
    </w:p>
    <w:p w14:paraId="2E462D9A" w14:textId="77777777" w:rsidR="00FA6F23" w:rsidRDefault="002C01D8" w:rsidP="0020355C">
      <w:pPr>
        <w:pStyle w:val="ListNumber"/>
        <w:numPr>
          <w:ilvl w:val="0"/>
          <w:numId w:val="13"/>
        </w:numPr>
      </w:pPr>
      <w:r>
        <w:rPr>
          <w:b/>
        </w:rPr>
        <w:t>Does the receipt contain vendor information printed on the receipt (name of vendor, address, phone number)?</w:t>
      </w:r>
    </w:p>
    <w:p w14:paraId="5550450F" w14:textId="77777777" w:rsidR="00FA6F23" w:rsidRDefault="002C01D8">
      <w:r>
        <w:rPr>
          <w:i/>
        </w:rPr>
        <w:t>If you cannot answer "YES" to all nine questions, the request cannot be approved.</w:t>
      </w:r>
    </w:p>
    <w:p w14:paraId="037641AB" w14:textId="77777777" w:rsidR="00FA6F23" w:rsidRDefault="002C01D8">
      <w:pPr>
        <w:pStyle w:val="Heading2"/>
      </w:pPr>
      <w:bookmarkStart w:id="60" w:name="_Toc218784043"/>
      <w:r>
        <w:t>Common Ethical Dilemmas and How to Navigate Them</w:t>
      </w:r>
      <w:bookmarkEnd w:id="60"/>
    </w:p>
    <w:p w14:paraId="6AC20234" w14:textId="77777777" w:rsidR="00FA6F23" w:rsidRDefault="002C01D8">
      <w:pPr>
        <w:pStyle w:val="Heading3"/>
      </w:pPr>
      <w:bookmarkStart w:id="61" w:name="_Toc218784044"/>
      <w:r>
        <w:t>Dilemma 1: "They Keep Asking for the Same Thing"</w:t>
      </w:r>
      <w:bookmarkEnd w:id="61"/>
    </w:p>
    <w:p w14:paraId="2FDB70DD" w14:textId="77777777" w:rsidR="00FA6F23" w:rsidRDefault="002C01D8">
      <w:r>
        <w:rPr>
          <w:i/>
        </w:rPr>
        <w:t xml:space="preserve">Scenario: </w:t>
      </w:r>
      <w:r>
        <w:t>A participant has received utility assistance three times this year. They're asking again.</w:t>
      </w:r>
    </w:p>
    <w:p w14:paraId="10859E50" w14:textId="77777777" w:rsidR="00FA6F23" w:rsidRDefault="002C01D8">
      <w:pPr>
        <w:pStyle w:val="ListBullet"/>
      </w:pPr>
      <w:r>
        <w:rPr>
          <w:b/>
        </w:rPr>
        <w:t xml:space="preserve">Ask yourself: </w:t>
      </w:r>
      <w:r>
        <w:t>What clinical interventions have we implemented? Have we completed budget coaching? Connected them to LIHEAP? Assessed whether their income is sufficient? Explored supported employment? Coordinated with representative payee?</w:t>
      </w:r>
    </w:p>
    <w:p w14:paraId="7117163C" w14:textId="77777777" w:rsidR="00FA6F23" w:rsidRDefault="002C01D8">
      <w:pPr>
        <w:pStyle w:val="ListBullet"/>
      </w:pPr>
      <w:r>
        <w:rPr>
          <w:b/>
        </w:rPr>
        <w:t xml:space="preserve">If we've done all that: </w:t>
      </w:r>
      <w:r>
        <w:t>Document the interventions, the progress, and the barriers that remain. If systemic issues exist (e.g., SSI is genuinely insufficient for housing costs), this may be an appropriate ongoing use—but it must be reviewed regularly.</w:t>
      </w:r>
    </w:p>
    <w:p w14:paraId="1DBCFE53" w14:textId="77777777" w:rsidR="00FA6F23" w:rsidRDefault="002C01D8">
      <w:pPr>
        <w:pStyle w:val="ListBullet"/>
      </w:pPr>
      <w:r>
        <w:rPr>
          <w:b/>
        </w:rPr>
        <w:t xml:space="preserve">If we haven't done the clinical work: </w:t>
      </w:r>
      <w:r>
        <w:t>The answer is not more money—it's more treatment. Go back and implement the interventions.</w:t>
      </w:r>
    </w:p>
    <w:p w14:paraId="767579CF" w14:textId="77777777" w:rsidR="00FA6F23" w:rsidRDefault="002C01D8">
      <w:pPr>
        <w:pStyle w:val="Heading3"/>
      </w:pPr>
      <w:bookmarkStart w:id="62" w:name="_Toc218784045"/>
      <w:r>
        <w:t>Dilemma 2: "The Request Seems Unreasonable"</w:t>
      </w:r>
      <w:bookmarkEnd w:id="62"/>
    </w:p>
    <w:p w14:paraId="13CEFB3B" w14:textId="77777777" w:rsidR="00FA6F23" w:rsidRDefault="002C01D8">
      <w:r>
        <w:rPr>
          <w:i/>
        </w:rPr>
        <w:t xml:space="preserve">Scenario: </w:t>
      </w:r>
      <w:r>
        <w:t>A participant wants enhancement funds for a gym membership to address agoraphobia.</w:t>
      </w:r>
    </w:p>
    <w:p w14:paraId="0688B1D2" w14:textId="77777777" w:rsidR="00FA6F23" w:rsidRDefault="002C01D8">
      <w:r>
        <w:lastRenderedPageBreak/>
        <w:t>This may actually be reasonable IF it's part of a structured therapeutic intervention. The policy specifically allows "socialization activities aimed at improving social or behavioral skills (i.e., activities for depressed or agoraphobic individuals)."</w:t>
      </w:r>
    </w:p>
    <w:p w14:paraId="451A7F49" w14:textId="77777777" w:rsidR="00FA6F23" w:rsidRDefault="002C01D8">
      <w:pPr>
        <w:pStyle w:val="ListBullet"/>
      </w:pPr>
      <w:r>
        <w:t>It must be documented in the recovery plan with specific therapeutic goals</w:t>
      </w:r>
    </w:p>
    <w:p w14:paraId="2491DDA0" w14:textId="77777777" w:rsidR="00FA6F23" w:rsidRDefault="002C01D8">
      <w:pPr>
        <w:pStyle w:val="ListBullet"/>
      </w:pPr>
      <w:r>
        <w:t>There must be clinical oversight (staff accompanying initially, gradual independence)</w:t>
      </w:r>
    </w:p>
    <w:p w14:paraId="0AF00F41" w14:textId="77777777" w:rsidR="00FA6F23" w:rsidRDefault="002C01D8">
      <w:pPr>
        <w:pStyle w:val="ListBullet"/>
      </w:pPr>
      <w:r>
        <w:t>It must be time-limited with clear milestones</w:t>
      </w:r>
    </w:p>
    <w:p w14:paraId="3685F912" w14:textId="77777777" w:rsidR="00FA6F23" w:rsidRDefault="002C01D8">
      <w:pPr>
        <w:pStyle w:val="ListBullet"/>
      </w:pPr>
      <w:r>
        <w:t>Progress must be monitored and documented</w:t>
      </w:r>
    </w:p>
    <w:p w14:paraId="4CB0F3D1" w14:textId="77777777" w:rsidR="00FA6F23" w:rsidRDefault="002C01D8">
      <w:pPr>
        <w:pStyle w:val="Heading3"/>
      </w:pPr>
      <w:bookmarkStart w:id="63" w:name="_Toc218784046"/>
      <w:r>
        <w:t>Dilemma 3: "It's Not on the Allowable List, But It Makes Sense"</w:t>
      </w:r>
      <w:bookmarkEnd w:id="63"/>
    </w:p>
    <w:p w14:paraId="3B866F52" w14:textId="77777777" w:rsidR="00FA6F23" w:rsidRDefault="002C01D8">
      <w:r>
        <w:rPr>
          <w:i/>
        </w:rPr>
        <w:t xml:space="preserve">Scenario: </w:t>
      </w:r>
      <w:r>
        <w:t>A participant needs a laptop for online job searching and completing applications.</w:t>
      </w:r>
    </w:p>
    <w:p w14:paraId="2F6960D3" w14:textId="77777777" w:rsidR="00FA6F23" w:rsidRDefault="002C01D8">
      <w:r>
        <w:t>Electronics are generally not allowable. However, if this is truly necessary for employment goals and no other alternatives exist (library computer access, Career Source, etc.), consult with your Program Supervisor and the Managing Entity. Some exceptions may be granted on a case-by-case basis with proper justification.</w:t>
      </w:r>
    </w:p>
    <w:p w14:paraId="78B455CA" w14:textId="77777777" w:rsidR="00FA6F23" w:rsidRDefault="002C01D8">
      <w:r>
        <w:br w:type="page"/>
      </w:r>
    </w:p>
    <w:p w14:paraId="394C301A" w14:textId="77777777" w:rsidR="00FA6F23" w:rsidRDefault="002C01D8">
      <w:pPr>
        <w:pStyle w:val="Heading1"/>
      </w:pPr>
      <w:bookmarkStart w:id="64" w:name="_Toc218784047"/>
      <w:r>
        <w:lastRenderedPageBreak/>
        <w:t>Section 7: Documentation and Integration with Clinical Services</w:t>
      </w:r>
      <w:bookmarkEnd w:id="64"/>
    </w:p>
    <w:p w14:paraId="3ADE29E4" w14:textId="77777777" w:rsidR="00FA6F23" w:rsidRDefault="002C01D8">
      <w:r>
        <w:t>Proper documentation is not just about compliance—it's about demonstrating the value of our work and ensuring continuity of care.</w:t>
      </w:r>
    </w:p>
    <w:p w14:paraId="77F9DE80" w14:textId="77777777" w:rsidR="00FA6F23" w:rsidRDefault="002C01D8">
      <w:pPr>
        <w:pStyle w:val="Heading2"/>
      </w:pPr>
      <w:bookmarkStart w:id="65" w:name="_Toc218784048"/>
      <w:r>
        <w:t>What Must Be Documented in the Clinical Record</w:t>
      </w:r>
      <w:bookmarkEnd w:id="65"/>
    </w:p>
    <w:p w14:paraId="47D9CA10" w14:textId="77777777" w:rsidR="00FA6F23" w:rsidRDefault="002C01D8">
      <w:pPr>
        <w:pStyle w:val="ListBullet"/>
      </w:pPr>
      <w:r>
        <w:rPr>
          <w:b/>
        </w:rPr>
        <w:t xml:space="preserve">Recovery Plan: </w:t>
      </w:r>
      <w:r>
        <w:t>The specific need, how it relates to recovery goals, and what interventions you're providing</w:t>
      </w:r>
    </w:p>
    <w:p w14:paraId="0929A181" w14:textId="77777777" w:rsidR="00FA6F23" w:rsidRDefault="002C01D8">
      <w:pPr>
        <w:pStyle w:val="ListBullet"/>
      </w:pPr>
      <w:r>
        <w:rPr>
          <w:b/>
        </w:rPr>
        <w:t xml:space="preserve">Payer of Last Resort Efforts: </w:t>
      </w:r>
      <w:r>
        <w:t>All attempts to secure alternative funding, including dates, contacts, and outcomes</w:t>
      </w:r>
    </w:p>
    <w:p w14:paraId="1D25959A" w14:textId="77777777" w:rsidR="00FA6F23" w:rsidRDefault="002C01D8">
      <w:pPr>
        <w:pStyle w:val="ListBullet"/>
      </w:pPr>
      <w:r>
        <w:rPr>
          <w:b/>
        </w:rPr>
        <w:t xml:space="preserve">Clinical Interventions: </w:t>
      </w:r>
      <w:r>
        <w:t>Budget coaching sessions, benefits applications, skill-building activities, care coordination efforts</w:t>
      </w:r>
    </w:p>
    <w:p w14:paraId="45E8F037" w14:textId="77777777" w:rsidR="00FA6F23" w:rsidRDefault="002C01D8">
      <w:pPr>
        <w:pStyle w:val="ListBullet"/>
      </w:pPr>
      <w:r>
        <w:rPr>
          <w:b/>
        </w:rPr>
        <w:t xml:space="preserve">Progress Notes: </w:t>
      </w:r>
      <w:r>
        <w:t>Regular documentation of how the individual is progressing toward independence</w:t>
      </w:r>
    </w:p>
    <w:p w14:paraId="14543B76" w14:textId="77777777" w:rsidR="00FA6F23" w:rsidRDefault="002C01D8">
      <w:pPr>
        <w:pStyle w:val="ListBullet"/>
      </w:pPr>
      <w:r>
        <w:rPr>
          <w:b/>
        </w:rPr>
        <w:t xml:space="preserve">Price Quotes: </w:t>
      </w:r>
      <w:r>
        <w:t>For purchases over $300, all three quotes with vendor information</w:t>
      </w:r>
    </w:p>
    <w:p w14:paraId="7E79CA4C" w14:textId="77777777" w:rsidR="00FA6F23" w:rsidRDefault="002C01D8">
      <w:pPr>
        <w:pStyle w:val="ListBullet"/>
      </w:pPr>
      <w:r>
        <w:rPr>
          <w:b/>
        </w:rPr>
        <w:t xml:space="preserve">Receipts: </w:t>
      </w:r>
      <w:r>
        <w:t>Original receipts with vendor information, dated after recovery plan</w:t>
      </w:r>
    </w:p>
    <w:p w14:paraId="2152BACD" w14:textId="77777777" w:rsidR="00FA6F23" w:rsidRDefault="002C01D8">
      <w:pPr>
        <w:pStyle w:val="ListBullet"/>
      </w:pPr>
      <w:r>
        <w:rPr>
          <w:b/>
        </w:rPr>
        <w:t xml:space="preserve">Forms: </w:t>
      </w:r>
      <w:r>
        <w:t>Completed Certification Statement of Payer of Last Resort, Incidental Expenditure Request Form, and Participant Certification and Assurances Form (signed at enrollment)</w:t>
      </w:r>
    </w:p>
    <w:p w14:paraId="7DD5013E" w14:textId="77777777" w:rsidR="00FA6F23" w:rsidRDefault="002C01D8">
      <w:pPr>
        <w:pStyle w:val="Heading2"/>
      </w:pPr>
      <w:bookmarkStart w:id="66" w:name="_Toc218784049"/>
      <w:r>
        <w:t>Integrating Enhancement Funds into the FACT Model</w:t>
      </w:r>
      <w:bookmarkEnd w:id="66"/>
    </w:p>
    <w:p w14:paraId="6F9D9F42" w14:textId="77777777" w:rsidR="00FA6F23" w:rsidRDefault="002C01D8">
      <w:r>
        <w:t>Enhancement funds are not a separate activity—they're integrated into the comprehensive, team-based care that FACT provides.</w:t>
      </w:r>
    </w:p>
    <w:p w14:paraId="0CF38B02" w14:textId="77777777" w:rsidR="00FA6F23" w:rsidRDefault="002C01D8">
      <w:pPr>
        <w:pStyle w:val="Heading3"/>
      </w:pPr>
      <w:bookmarkStart w:id="67" w:name="_Toc218784050"/>
      <w:r>
        <w:t>Connection to Assessment</w:t>
      </w:r>
      <w:bookmarkEnd w:id="67"/>
    </w:p>
    <w:p w14:paraId="76289215" w14:textId="77777777" w:rsidR="00FA6F23" w:rsidRDefault="002C01D8">
      <w:r>
        <w:t>Enhancement needs should be identified through comprehensive assessment processes:</w:t>
      </w:r>
    </w:p>
    <w:p w14:paraId="0D791EFA" w14:textId="77777777" w:rsidR="00FA6F23" w:rsidRDefault="002C01D8">
      <w:pPr>
        <w:pStyle w:val="ListBullet"/>
      </w:pPr>
      <w:r>
        <w:t>Initial assessment on day of admission (immediate needs)</w:t>
      </w:r>
    </w:p>
    <w:p w14:paraId="7AA60D4C" w14:textId="77777777" w:rsidR="00FA6F23" w:rsidRDefault="002C01D8">
      <w:pPr>
        <w:pStyle w:val="ListBullet"/>
      </w:pPr>
      <w:r>
        <w:t>Comprehensive assessment within 60 days (housing, employment, health, social functioning)</w:t>
      </w:r>
    </w:p>
    <w:p w14:paraId="4F590A74" w14:textId="77777777" w:rsidR="00FA6F23" w:rsidRDefault="002C01D8">
      <w:pPr>
        <w:pStyle w:val="ListBullet"/>
      </w:pPr>
      <w:r>
        <w:t>Functional Assessment Rating Scale (FARS) to inform service intensity</w:t>
      </w:r>
    </w:p>
    <w:p w14:paraId="25F2E912" w14:textId="77777777" w:rsidR="00FA6F23" w:rsidRDefault="002C01D8">
      <w:pPr>
        <w:pStyle w:val="ListBullet"/>
      </w:pPr>
      <w:r>
        <w:t>Psychiatric/social functioning history timeline within 120 days</w:t>
      </w:r>
    </w:p>
    <w:p w14:paraId="72E424B6" w14:textId="77777777" w:rsidR="00FA6F23" w:rsidRDefault="002C01D8">
      <w:pPr>
        <w:pStyle w:val="Heading3"/>
      </w:pPr>
      <w:bookmarkStart w:id="68" w:name="_Toc218784051"/>
      <w:r>
        <w:t>Connection to Recovery Planning</w:t>
      </w:r>
      <w:bookmarkEnd w:id="68"/>
    </w:p>
    <w:p w14:paraId="35615DC4" w14:textId="77777777" w:rsidR="00FA6F23" w:rsidRDefault="002C01D8">
      <w:r>
        <w:t>Enhancement purchases must directly support goals in the person-centered recovery plan, which includes:</w:t>
      </w:r>
    </w:p>
    <w:p w14:paraId="73570796" w14:textId="77777777" w:rsidR="00FA6F23" w:rsidRDefault="002C01D8">
      <w:pPr>
        <w:pStyle w:val="ListBullet"/>
      </w:pPr>
      <w:r>
        <w:t>Identified strengths, resources, needs, and limitations</w:t>
      </w:r>
    </w:p>
    <w:p w14:paraId="6CCAE818" w14:textId="77777777" w:rsidR="00FA6F23" w:rsidRDefault="002C01D8">
      <w:pPr>
        <w:pStyle w:val="ListBullet"/>
      </w:pPr>
      <w:r>
        <w:t>Short-term and long-term goals in the person's own words</w:t>
      </w:r>
    </w:p>
    <w:p w14:paraId="3F36E26C" w14:textId="77777777" w:rsidR="00FA6F23" w:rsidRDefault="002C01D8">
      <w:pPr>
        <w:pStyle w:val="ListBullet"/>
      </w:pPr>
      <w:r>
        <w:t>Measurable objectives and interventions</w:t>
      </w:r>
    </w:p>
    <w:p w14:paraId="37990CE5" w14:textId="77777777" w:rsidR="00FA6F23" w:rsidRDefault="002C01D8">
      <w:pPr>
        <w:pStyle w:val="ListBullet"/>
      </w:pPr>
      <w:r>
        <w:lastRenderedPageBreak/>
        <w:t>Housing stability goals and actions</w:t>
      </w:r>
    </w:p>
    <w:p w14:paraId="059087DC" w14:textId="77777777" w:rsidR="00FA6F23" w:rsidRDefault="002C01D8">
      <w:pPr>
        <w:pStyle w:val="ListBullet"/>
      </w:pPr>
      <w:r>
        <w:t>Employment or education goals</w:t>
      </w:r>
    </w:p>
    <w:p w14:paraId="14B8AE29" w14:textId="77777777" w:rsidR="00FA6F23" w:rsidRDefault="002C01D8">
      <w:pPr>
        <w:pStyle w:val="ListBullet"/>
      </w:pPr>
      <w:r>
        <w:t>Daily living and community integration goals</w:t>
      </w:r>
    </w:p>
    <w:p w14:paraId="0BFE06F5" w14:textId="77777777" w:rsidR="00FA6F23" w:rsidRDefault="002C01D8">
      <w:pPr>
        <w:pStyle w:val="ListBullet"/>
      </w:pPr>
      <w:r>
        <w:t>Plans to address co-occurring conditions</w:t>
      </w:r>
    </w:p>
    <w:p w14:paraId="2B5D90FD" w14:textId="77777777" w:rsidR="00FA6F23" w:rsidRDefault="002C01D8">
      <w:pPr>
        <w:pStyle w:val="Heading3"/>
      </w:pPr>
      <w:bookmarkStart w:id="69" w:name="_Toc218784052"/>
      <w:r>
        <w:t>Connection to Service Delivery</w:t>
      </w:r>
      <w:bookmarkEnd w:id="69"/>
    </w:p>
    <w:p w14:paraId="3F90054A" w14:textId="77777777" w:rsidR="00FA6F23" w:rsidRDefault="002C01D8">
      <w:r>
        <w:t>Enhancement fund activities should be integrated into weekly service schedules and daily team assignments:</w:t>
      </w:r>
    </w:p>
    <w:p w14:paraId="1327B763" w14:textId="77777777" w:rsidR="00FA6F23" w:rsidRDefault="002C01D8">
      <w:pPr>
        <w:pStyle w:val="ListBullet"/>
      </w:pPr>
      <w:r>
        <w:t>Discuss needs and progress during daily organizational meetings</w:t>
      </w:r>
    </w:p>
    <w:p w14:paraId="75B2F9B9" w14:textId="77777777" w:rsidR="00FA6F23" w:rsidRDefault="002C01D8">
      <w:pPr>
        <w:pStyle w:val="ListBullet"/>
      </w:pPr>
      <w:r>
        <w:t>Assign specific staff to complete budget coaching, benefits applications, etc.</w:t>
      </w:r>
    </w:p>
    <w:p w14:paraId="6E232737" w14:textId="77777777" w:rsidR="00FA6F23" w:rsidRDefault="002C01D8">
      <w:pPr>
        <w:pStyle w:val="ListBullet"/>
      </w:pPr>
      <w:r>
        <w:t>Track progress through treatment planning meetings</w:t>
      </w:r>
    </w:p>
    <w:p w14:paraId="55A4504E" w14:textId="77777777" w:rsidR="00FA6F23" w:rsidRDefault="002C01D8">
      <w:pPr>
        <w:pStyle w:val="ListBullet"/>
      </w:pPr>
      <w:r>
        <w:t>Coordinate across team members (case managers, nurses, psychiatrist, peer specialists)</w:t>
      </w:r>
    </w:p>
    <w:p w14:paraId="1BA9ACC2" w14:textId="77777777" w:rsidR="00FA6F23" w:rsidRDefault="002C01D8">
      <w:pPr>
        <w:pStyle w:val="ListBullet"/>
      </w:pPr>
      <w:r>
        <w:t>Ensure at least 75% of contacts occur in the community where skill-building can happen naturally</w:t>
      </w:r>
    </w:p>
    <w:p w14:paraId="575561F2" w14:textId="77777777" w:rsidR="00FA6F23" w:rsidRDefault="002C01D8">
      <w:pPr>
        <w:pStyle w:val="Heading3"/>
      </w:pPr>
      <w:bookmarkStart w:id="70" w:name="_Toc218784053"/>
      <w:r>
        <w:t>Connection to Care Coordination</w:t>
      </w:r>
      <w:bookmarkEnd w:id="70"/>
    </w:p>
    <w:p w14:paraId="019B6818" w14:textId="77777777" w:rsidR="00FA6F23" w:rsidRDefault="002C01D8">
      <w:r>
        <w:t>Enhancement fund activities often require coordination with external partners:</w:t>
      </w:r>
    </w:p>
    <w:p w14:paraId="41F518C4" w14:textId="77777777" w:rsidR="00FA6F23" w:rsidRDefault="002C01D8">
      <w:pPr>
        <w:pStyle w:val="ListBullet"/>
      </w:pPr>
      <w:r>
        <w:t>Representative payees to prioritize essential expenses</w:t>
      </w:r>
    </w:p>
    <w:p w14:paraId="72C3EBF2" w14:textId="77777777" w:rsidR="00FA6F23" w:rsidRDefault="002C01D8">
      <w:pPr>
        <w:pStyle w:val="ListBullet"/>
      </w:pPr>
      <w:r>
        <w:t>Housing authorities for permanent housing placement</w:t>
      </w:r>
    </w:p>
    <w:p w14:paraId="613F98ED" w14:textId="77777777" w:rsidR="00FA6F23" w:rsidRDefault="002C01D8">
      <w:pPr>
        <w:pStyle w:val="ListBullet"/>
      </w:pPr>
      <w:r>
        <w:t>LIHEAP and utility assistance programs</w:t>
      </w:r>
    </w:p>
    <w:p w14:paraId="5FDA993B" w14:textId="77777777" w:rsidR="00FA6F23" w:rsidRDefault="002C01D8">
      <w:pPr>
        <w:pStyle w:val="ListBullet"/>
      </w:pPr>
      <w:r>
        <w:t>Career Source and vocational rehabilitation services</w:t>
      </w:r>
    </w:p>
    <w:p w14:paraId="6035642B" w14:textId="77777777" w:rsidR="00FA6F23" w:rsidRDefault="002C01D8">
      <w:pPr>
        <w:pStyle w:val="ListBullet"/>
      </w:pPr>
      <w:r>
        <w:t>Community Health Centers for medical/dental needs</w:t>
      </w:r>
    </w:p>
    <w:p w14:paraId="7B50A97F" w14:textId="77777777" w:rsidR="00FA6F23" w:rsidRDefault="002C01D8">
      <w:pPr>
        <w:pStyle w:val="ListBullet"/>
      </w:pPr>
      <w:r>
        <w:t>Benefits specialists for SSI/SSDI applications (SOAR model)</w:t>
      </w:r>
    </w:p>
    <w:p w14:paraId="60837235" w14:textId="77777777" w:rsidR="00FA6F23" w:rsidRDefault="002C01D8">
      <w:pPr>
        <w:pStyle w:val="ListBullet"/>
      </w:pPr>
      <w:r>
        <w:t>Food banks and emergency assistance programs</w:t>
      </w:r>
    </w:p>
    <w:p w14:paraId="2DC14BDF" w14:textId="77777777" w:rsidR="00FA6F23" w:rsidRDefault="002C01D8">
      <w:r>
        <w:br w:type="page"/>
      </w:r>
    </w:p>
    <w:p w14:paraId="6B888413" w14:textId="77777777" w:rsidR="00FA6F23" w:rsidRDefault="002C01D8">
      <w:pPr>
        <w:pStyle w:val="Heading1"/>
      </w:pPr>
      <w:bookmarkStart w:id="71" w:name="_Toc218784054"/>
      <w:r>
        <w:lastRenderedPageBreak/>
        <w:t>Section 8: Quality Assurance and Monitoring</w:t>
      </w:r>
      <w:bookmarkEnd w:id="71"/>
    </w:p>
    <w:p w14:paraId="6F3FB37A" w14:textId="77777777" w:rsidR="00FA6F23" w:rsidRDefault="002C01D8">
      <w:r>
        <w:t>Enhancement fund usage is subject to multiple levels of oversight to ensure responsible stewardship of public resources and alignment with program goals.</w:t>
      </w:r>
    </w:p>
    <w:p w14:paraId="79D542C8" w14:textId="77777777" w:rsidR="00FA6F23" w:rsidRDefault="002C01D8">
      <w:pPr>
        <w:pStyle w:val="Heading2"/>
      </w:pPr>
      <w:bookmarkStart w:id="72" w:name="_Toc218784055"/>
      <w:r>
        <w:t>Internal Oversight</w:t>
      </w:r>
      <w:bookmarkEnd w:id="72"/>
    </w:p>
    <w:p w14:paraId="056FEF6A" w14:textId="77777777" w:rsidR="00FA6F23" w:rsidRDefault="002C01D8">
      <w:pPr>
        <w:pStyle w:val="Heading3"/>
      </w:pPr>
      <w:bookmarkStart w:id="73" w:name="_Toc218784056"/>
      <w:r>
        <w:t>Team-Level Monitoring</w:t>
      </w:r>
      <w:bookmarkEnd w:id="73"/>
    </w:p>
    <w:p w14:paraId="3240799E" w14:textId="77777777" w:rsidR="00FA6F23" w:rsidRDefault="002C01D8">
      <w:pPr>
        <w:pStyle w:val="ListBullet"/>
      </w:pPr>
      <w:r>
        <w:t>Program Supervisors maintain expense ledgers and track spending against annual allocation</w:t>
      </w:r>
    </w:p>
    <w:p w14:paraId="6E868081" w14:textId="77777777" w:rsidR="00FA6F23" w:rsidRDefault="002C01D8">
      <w:pPr>
        <w:pStyle w:val="ListBullet"/>
      </w:pPr>
      <w:r>
        <w:t>Team Leaders review documentation quality and timeliness monthly</w:t>
      </w:r>
    </w:p>
    <w:p w14:paraId="38FCDA76" w14:textId="77777777" w:rsidR="00FA6F23" w:rsidRDefault="002C01D8">
      <w:pPr>
        <w:pStyle w:val="ListBullet"/>
      </w:pPr>
      <w:r>
        <w:t>Teams discuss enhancement fund usage and clinical interventions in daily organizational meetings</w:t>
      </w:r>
    </w:p>
    <w:p w14:paraId="5755B59C" w14:textId="77777777" w:rsidR="00FA6F23" w:rsidRDefault="002C01D8">
      <w:pPr>
        <w:pStyle w:val="ListBullet"/>
      </w:pPr>
      <w:r>
        <w:t>Quality Coaches support ongoing monitoring and staff guidance</w:t>
      </w:r>
    </w:p>
    <w:p w14:paraId="0E250C39" w14:textId="77777777" w:rsidR="00FA6F23" w:rsidRDefault="002C01D8">
      <w:pPr>
        <w:pStyle w:val="Heading3"/>
      </w:pPr>
      <w:bookmarkStart w:id="74" w:name="_Toc218784057"/>
      <w:r>
        <w:t>Program-Level Review</w:t>
      </w:r>
      <w:bookmarkEnd w:id="74"/>
    </w:p>
    <w:p w14:paraId="3E52A56C" w14:textId="77777777" w:rsidR="00FA6F23" w:rsidRDefault="002C01D8">
      <w:pPr>
        <w:pStyle w:val="ListBullet"/>
      </w:pPr>
      <w:r>
        <w:t>Monthly review of spending patterns and budget status</w:t>
      </w:r>
    </w:p>
    <w:p w14:paraId="03A0FB5A" w14:textId="77777777" w:rsidR="00FA6F23" w:rsidRDefault="002C01D8">
      <w:pPr>
        <w:pStyle w:val="ListBullet"/>
      </w:pPr>
      <w:r>
        <w:t>Identification of trends requiring intervention or system-level change</w:t>
      </w:r>
    </w:p>
    <w:p w14:paraId="51D75A60" w14:textId="77777777" w:rsidR="00FA6F23" w:rsidRDefault="002C01D8">
      <w:pPr>
        <w:pStyle w:val="ListBullet"/>
      </w:pPr>
      <w:r>
        <w:t>Quarterly reporting to Contract Compliance department</w:t>
      </w:r>
    </w:p>
    <w:p w14:paraId="4DB2F4EF" w14:textId="77777777" w:rsidR="00FA6F23" w:rsidRDefault="002C01D8">
      <w:pPr>
        <w:pStyle w:val="ListBullet"/>
      </w:pPr>
      <w:r>
        <w:t>Quarterly Enhancement Fund Reconciliation Reports submitted to Managing Entity</w:t>
      </w:r>
    </w:p>
    <w:p w14:paraId="656B496B" w14:textId="77777777" w:rsidR="00FA6F23" w:rsidRDefault="002C01D8">
      <w:pPr>
        <w:pStyle w:val="Heading2"/>
      </w:pPr>
      <w:bookmarkStart w:id="75" w:name="_Toc218784058"/>
      <w:r>
        <w:t>FACT Advisory Committee</w:t>
      </w:r>
      <w:bookmarkEnd w:id="75"/>
    </w:p>
    <w:p w14:paraId="5FEC6A7B" w14:textId="77777777" w:rsidR="00FA6F23" w:rsidRDefault="002C01D8">
      <w:r>
        <w:t>The FACT Advisory Committee meets quarterly to review:</w:t>
      </w:r>
    </w:p>
    <w:p w14:paraId="0BBDDE02" w14:textId="77777777" w:rsidR="00FA6F23" w:rsidRDefault="002C01D8">
      <w:pPr>
        <w:pStyle w:val="ListBullet"/>
      </w:pPr>
      <w:r>
        <w:t>Aggregate expenditure trends</w:t>
      </w:r>
    </w:p>
    <w:p w14:paraId="0DFAA6BB" w14:textId="77777777" w:rsidR="00FA6F23" w:rsidRDefault="002C01D8">
      <w:pPr>
        <w:pStyle w:val="ListBullet"/>
      </w:pPr>
      <w:r>
        <w:t>Alignment with program goals</w:t>
      </w:r>
    </w:p>
    <w:p w14:paraId="63DB09A8" w14:textId="77777777" w:rsidR="00FA6F23" w:rsidRDefault="002C01D8">
      <w:pPr>
        <w:pStyle w:val="ListBullet"/>
      </w:pPr>
      <w:r>
        <w:t>Identification of systemic barriers affecting appropriate and timely use of funds</w:t>
      </w:r>
    </w:p>
    <w:p w14:paraId="650E54EF" w14:textId="77777777" w:rsidR="00FA6F23" w:rsidRDefault="002C01D8">
      <w:pPr>
        <w:pStyle w:val="ListBullet"/>
      </w:pPr>
      <w:r>
        <w:t>Service access, outcomes, and fidelity indicators</w:t>
      </w:r>
    </w:p>
    <w:p w14:paraId="71DD4C08" w14:textId="77777777" w:rsidR="00FA6F23" w:rsidRDefault="002C01D8">
      <w:pPr>
        <w:pStyle w:val="ListBullet"/>
      </w:pPr>
      <w:r>
        <w:t>System coordination issues</w:t>
      </w:r>
    </w:p>
    <w:p w14:paraId="51BACEBC" w14:textId="77777777" w:rsidR="00FA6F23" w:rsidRDefault="002C01D8">
      <w:r>
        <w:t>Advisory Committee records are retained and available for monitoring and desk review by the Managing Entity and Department.</w:t>
      </w:r>
    </w:p>
    <w:p w14:paraId="0699D7A5" w14:textId="77777777" w:rsidR="00FA6F23" w:rsidRDefault="002C01D8">
      <w:pPr>
        <w:pStyle w:val="Heading2"/>
      </w:pPr>
      <w:bookmarkStart w:id="76" w:name="_Toc218784059"/>
      <w:r>
        <w:t>External Oversight</w:t>
      </w:r>
      <w:bookmarkEnd w:id="76"/>
    </w:p>
    <w:p w14:paraId="56F28425" w14:textId="77777777" w:rsidR="00FA6F23" w:rsidRDefault="002C01D8">
      <w:pPr>
        <w:pStyle w:val="Heading3"/>
      </w:pPr>
      <w:bookmarkStart w:id="77" w:name="_Toc218784060"/>
      <w:r>
        <w:t>Managing Entity Monitoring</w:t>
      </w:r>
      <w:bookmarkEnd w:id="77"/>
    </w:p>
    <w:p w14:paraId="30C469EA" w14:textId="77777777" w:rsidR="00FA6F23" w:rsidRDefault="002C01D8">
      <w:pPr>
        <w:pStyle w:val="ListBullet"/>
      </w:pPr>
      <w:r>
        <w:t>Review of quarterly Enhancement Fund Reconciliation Reports</w:t>
      </w:r>
    </w:p>
    <w:p w14:paraId="7A20141D" w14:textId="77777777" w:rsidR="00FA6F23" w:rsidRDefault="002C01D8">
      <w:pPr>
        <w:pStyle w:val="ListBullet"/>
      </w:pPr>
      <w:r>
        <w:t>Review of Template 29 (FACT Quarterly Reports)</w:t>
      </w:r>
    </w:p>
    <w:p w14:paraId="3BB0A222" w14:textId="77777777" w:rsidR="00FA6F23" w:rsidRDefault="002C01D8">
      <w:pPr>
        <w:pStyle w:val="ListBullet"/>
      </w:pPr>
      <w:r>
        <w:t>Medical record reviews</w:t>
      </w:r>
    </w:p>
    <w:p w14:paraId="0248C719" w14:textId="77777777" w:rsidR="00FA6F23" w:rsidRDefault="002C01D8">
      <w:pPr>
        <w:pStyle w:val="ListBullet"/>
      </w:pPr>
      <w:r>
        <w:t>Personnel and credential reviews</w:t>
      </w:r>
    </w:p>
    <w:p w14:paraId="3D0ACE44" w14:textId="77777777" w:rsidR="00FA6F23" w:rsidRDefault="002C01D8">
      <w:pPr>
        <w:pStyle w:val="ListBullet"/>
      </w:pPr>
      <w:r>
        <w:t>Policy and procedure reviews</w:t>
      </w:r>
    </w:p>
    <w:p w14:paraId="6297EBC8" w14:textId="77777777" w:rsidR="00FA6F23" w:rsidRDefault="002C01D8">
      <w:pPr>
        <w:pStyle w:val="ListBullet"/>
      </w:pPr>
      <w:r>
        <w:t>Participant interviews</w:t>
      </w:r>
    </w:p>
    <w:p w14:paraId="793D49C5" w14:textId="77777777" w:rsidR="00FA6F23" w:rsidRDefault="002C01D8">
      <w:pPr>
        <w:pStyle w:val="Heading3"/>
      </w:pPr>
      <w:bookmarkStart w:id="78" w:name="_Toc218784061"/>
      <w:r>
        <w:lastRenderedPageBreak/>
        <w:t>Audit Readiness</w:t>
      </w:r>
      <w:bookmarkEnd w:id="78"/>
    </w:p>
    <w:p w14:paraId="3F43FCE8" w14:textId="77777777" w:rsidR="00FA6F23" w:rsidRDefault="002C01D8">
      <w:r>
        <w:t>Enhancement fund documentation may be reviewed during audits. To ensure audit readiness:</w:t>
      </w:r>
    </w:p>
    <w:p w14:paraId="2E4A3151" w14:textId="77777777" w:rsidR="00FA6F23" w:rsidRDefault="002C01D8">
      <w:pPr>
        <w:pStyle w:val="ListBullet"/>
      </w:pPr>
      <w:r>
        <w:t>Maintain all documentation in clinical records or designated files</w:t>
      </w:r>
    </w:p>
    <w:p w14:paraId="6F52AC84" w14:textId="77777777" w:rsidR="00FA6F23" w:rsidRDefault="002C01D8">
      <w:pPr>
        <w:pStyle w:val="ListBullet"/>
      </w:pPr>
      <w:r>
        <w:t>Keep price quote documentation available (may be separate from clinical record)</w:t>
      </w:r>
    </w:p>
    <w:p w14:paraId="51B137B7" w14:textId="77777777" w:rsidR="00FA6F23" w:rsidRDefault="002C01D8">
      <w:pPr>
        <w:pStyle w:val="ListBullet"/>
      </w:pPr>
      <w:r>
        <w:t>Ensure receipts are original and contain required vendor information</w:t>
      </w:r>
    </w:p>
    <w:p w14:paraId="16B359C0" w14:textId="77777777" w:rsidR="00FA6F23" w:rsidRDefault="002C01D8">
      <w:pPr>
        <w:pStyle w:val="ListBullet"/>
      </w:pPr>
      <w:r>
        <w:t>Document all payer of last resort efforts thoroughly</w:t>
      </w:r>
    </w:p>
    <w:p w14:paraId="7986CE4C" w14:textId="77777777" w:rsidR="00FA6F23" w:rsidRDefault="002C01D8">
      <w:pPr>
        <w:pStyle w:val="ListBullet"/>
      </w:pPr>
      <w:r>
        <w:t>Ensure recovery plans clearly connect purchases to goals</w:t>
      </w:r>
    </w:p>
    <w:p w14:paraId="43A5389D" w14:textId="77777777" w:rsidR="00FA6F23" w:rsidRDefault="002C01D8">
      <w:pPr>
        <w:pStyle w:val="ListBullet"/>
      </w:pPr>
      <w:r>
        <w:t>Maintain completed Participant Certification and Assurances Forms for all enrolled individuals</w:t>
      </w:r>
    </w:p>
    <w:p w14:paraId="3479B461" w14:textId="77777777" w:rsidR="00FA6F23" w:rsidRDefault="002C01D8">
      <w:pPr>
        <w:pStyle w:val="Heading2"/>
      </w:pPr>
      <w:bookmarkStart w:id="79" w:name="_Toc218784062"/>
      <w:r>
        <w:t>When Problems Are Identified</w:t>
      </w:r>
      <w:bookmarkEnd w:id="79"/>
    </w:p>
    <w:p w14:paraId="3C09C2CF" w14:textId="77777777" w:rsidR="00FA6F23" w:rsidRDefault="002C01D8">
      <w:r>
        <w:t>When documentation deficiencies or inappropriate use of funds is identified:</w:t>
      </w:r>
    </w:p>
    <w:p w14:paraId="5D83434F" w14:textId="77777777" w:rsidR="00FA6F23" w:rsidRDefault="002C01D8" w:rsidP="0020355C">
      <w:pPr>
        <w:pStyle w:val="ListNumber"/>
        <w:numPr>
          <w:ilvl w:val="0"/>
          <w:numId w:val="12"/>
        </w:numPr>
      </w:pPr>
      <w:r>
        <w:t>Document the issue</w:t>
      </w:r>
    </w:p>
    <w:p w14:paraId="0FBA0BD0" w14:textId="77777777" w:rsidR="00FA6F23" w:rsidRDefault="002C01D8" w:rsidP="0020355C">
      <w:pPr>
        <w:pStyle w:val="ListNumber"/>
        <w:numPr>
          <w:ilvl w:val="0"/>
          <w:numId w:val="12"/>
        </w:numPr>
      </w:pPr>
      <w:r>
        <w:t>Investigate root causes</w:t>
      </w:r>
    </w:p>
    <w:p w14:paraId="6F63E36E" w14:textId="77777777" w:rsidR="00FA6F23" w:rsidRDefault="002C01D8" w:rsidP="0020355C">
      <w:pPr>
        <w:pStyle w:val="ListNumber"/>
        <w:numPr>
          <w:ilvl w:val="0"/>
          <w:numId w:val="12"/>
        </w:numPr>
      </w:pPr>
      <w:r>
        <w:t>Implement corrective actions</w:t>
      </w:r>
    </w:p>
    <w:p w14:paraId="6618EDFE" w14:textId="77777777" w:rsidR="00FA6F23" w:rsidRDefault="002C01D8" w:rsidP="0020355C">
      <w:pPr>
        <w:pStyle w:val="ListNumber"/>
        <w:numPr>
          <w:ilvl w:val="0"/>
          <w:numId w:val="12"/>
        </w:numPr>
      </w:pPr>
      <w:r>
        <w:t>Provide additional staff training if needed</w:t>
      </w:r>
    </w:p>
    <w:p w14:paraId="656F0D00" w14:textId="77777777" w:rsidR="00FA6F23" w:rsidRDefault="002C01D8" w:rsidP="0020355C">
      <w:pPr>
        <w:pStyle w:val="ListNumber"/>
        <w:numPr>
          <w:ilvl w:val="0"/>
          <w:numId w:val="12"/>
        </w:numPr>
      </w:pPr>
      <w:r>
        <w:t>Submit follow-up documentation to Managing Entity within specified timelines</w:t>
      </w:r>
    </w:p>
    <w:p w14:paraId="7052B022" w14:textId="77777777" w:rsidR="00FA6F23" w:rsidRDefault="002C01D8" w:rsidP="0020355C">
      <w:pPr>
        <w:pStyle w:val="ListNumber"/>
        <w:numPr>
          <w:ilvl w:val="0"/>
          <w:numId w:val="12"/>
        </w:numPr>
      </w:pPr>
      <w:r>
        <w:t>Use reporting trends to inform internal quality improvement activities</w:t>
      </w:r>
    </w:p>
    <w:p w14:paraId="2F3C0136" w14:textId="77777777" w:rsidR="00FA6F23" w:rsidRDefault="002C01D8">
      <w:pPr>
        <w:pStyle w:val="Heading3"/>
      </w:pPr>
      <w:bookmarkStart w:id="80" w:name="_Toc218784063"/>
      <w:r>
        <w:t>Red Flags That Require Immediate Review</w:t>
      </w:r>
      <w:bookmarkEnd w:id="80"/>
    </w:p>
    <w:p w14:paraId="2C074E02" w14:textId="77777777" w:rsidR="00FA6F23" w:rsidRDefault="002C01D8">
      <w:pPr>
        <w:pStyle w:val="ListBullet"/>
      </w:pPr>
      <w:r>
        <w:t>Multiple purchases for the same individual without documented clinical interventions</w:t>
      </w:r>
    </w:p>
    <w:p w14:paraId="2F4870F4" w14:textId="77777777" w:rsidR="00FA6F23" w:rsidRDefault="002C01D8">
      <w:pPr>
        <w:pStyle w:val="ListBullet"/>
      </w:pPr>
      <w:r>
        <w:t>Spending exceeds 50% of annual allocation in first 6 months</w:t>
      </w:r>
    </w:p>
    <w:p w14:paraId="09220C66" w14:textId="77777777" w:rsidR="00FA6F23" w:rsidRDefault="002C01D8">
      <w:pPr>
        <w:pStyle w:val="ListBullet"/>
      </w:pPr>
      <w:r>
        <w:t>Purchases not documented in recovery plans</w:t>
      </w:r>
    </w:p>
    <w:p w14:paraId="7A424AAA" w14:textId="77777777" w:rsidR="00FA6F23" w:rsidRDefault="002C01D8">
      <w:pPr>
        <w:pStyle w:val="ListBullet"/>
      </w:pPr>
      <w:r>
        <w:t>Missing payer of last resort documentation</w:t>
      </w:r>
    </w:p>
    <w:p w14:paraId="5C376301" w14:textId="77777777" w:rsidR="00FA6F23" w:rsidRDefault="002C01D8">
      <w:pPr>
        <w:pStyle w:val="ListBullet"/>
      </w:pPr>
      <w:r>
        <w:t>Receipts dated before recovery plan dates</w:t>
      </w:r>
    </w:p>
    <w:p w14:paraId="53DDF1F5" w14:textId="77777777" w:rsidR="00FA6F23" w:rsidRDefault="002C01D8">
      <w:pPr>
        <w:pStyle w:val="ListBullet"/>
      </w:pPr>
      <w:r>
        <w:t>Disallowable items being purchased</w:t>
      </w:r>
    </w:p>
    <w:p w14:paraId="0498209F" w14:textId="77777777" w:rsidR="00FA6F23" w:rsidRDefault="002C01D8">
      <w:pPr>
        <w:pStyle w:val="ListBullet"/>
      </w:pPr>
      <w:r>
        <w:t>Staff unable to articulate clinical rationale for purchases</w:t>
      </w:r>
    </w:p>
    <w:p w14:paraId="5B28145B" w14:textId="77777777" w:rsidR="00FA6F23" w:rsidRDefault="002C01D8">
      <w:r>
        <w:br w:type="page"/>
      </w:r>
    </w:p>
    <w:p w14:paraId="2BA1C16C" w14:textId="77777777" w:rsidR="00FA6F23" w:rsidRDefault="002C01D8">
      <w:pPr>
        <w:pStyle w:val="Heading1"/>
      </w:pPr>
      <w:bookmarkStart w:id="81" w:name="_Toc218784064"/>
      <w:r>
        <w:lastRenderedPageBreak/>
        <w:t>Section 9: Quick Reference Guide</w:t>
      </w:r>
      <w:bookmarkEnd w:id="81"/>
    </w:p>
    <w:p w14:paraId="77862851" w14:textId="77777777" w:rsidR="00FA6F23" w:rsidRDefault="002C01D8">
      <w:r>
        <w:t>Use this section as a quick reminder when processing enhancement fund requests.</w:t>
      </w:r>
    </w:p>
    <w:p w14:paraId="70C5B4B1" w14:textId="77777777" w:rsidR="00FA6F23" w:rsidRDefault="002C01D8">
      <w:pPr>
        <w:pStyle w:val="Heading2"/>
      </w:pPr>
      <w:bookmarkStart w:id="82" w:name="_Toc218784065"/>
      <w:r>
        <w:t>Before You Request Enhancement Funds: Checklist</w:t>
      </w:r>
      <w:bookmarkEnd w:id="82"/>
    </w:p>
    <w:p w14:paraId="6BB1E182" w14:textId="77777777" w:rsidR="00FA6F23" w:rsidRDefault="002C01D8">
      <w:pPr>
        <w:ind w:left="360"/>
      </w:pPr>
      <w:r>
        <w:t>☐</w:t>
      </w:r>
      <w:r>
        <w:t xml:space="preserve"> Need is documented in active recovery plan with connection to goals</w:t>
      </w:r>
    </w:p>
    <w:p w14:paraId="22253822" w14:textId="77777777" w:rsidR="00FA6F23" w:rsidRDefault="002C01D8">
      <w:pPr>
        <w:ind w:left="360"/>
      </w:pPr>
      <w:r>
        <w:t>☐</w:t>
      </w:r>
      <w:r>
        <w:t xml:space="preserve"> All other funding sources explored and exhausted (document efforts)</w:t>
      </w:r>
    </w:p>
    <w:p w14:paraId="08E7263B" w14:textId="77777777" w:rsidR="00FA6F23" w:rsidRDefault="002C01D8">
      <w:pPr>
        <w:ind w:left="360"/>
      </w:pPr>
      <w:r>
        <w:t>☐</w:t>
      </w:r>
      <w:r>
        <w:t xml:space="preserve"> Clinical interventions identified and documented</w:t>
      </w:r>
    </w:p>
    <w:p w14:paraId="26B2498D" w14:textId="77777777" w:rsidR="00FA6F23" w:rsidRDefault="002C01D8">
      <w:pPr>
        <w:ind w:left="360"/>
      </w:pPr>
      <w:r>
        <w:t>☐</w:t>
      </w:r>
      <w:r>
        <w:t xml:space="preserve"> Can answer "yes" to all nine approval questions</w:t>
      </w:r>
    </w:p>
    <w:p w14:paraId="20BC6ED5" w14:textId="77777777" w:rsidR="00FA6F23" w:rsidRDefault="002C01D8">
      <w:pPr>
        <w:ind w:left="360"/>
      </w:pPr>
      <w:r>
        <w:t>☐</w:t>
      </w:r>
      <w:r>
        <w:t xml:space="preserve"> Verified purchase is on allowable list</w:t>
      </w:r>
    </w:p>
    <w:p w14:paraId="77F4953A" w14:textId="77777777" w:rsidR="00FA6F23" w:rsidRDefault="002C01D8">
      <w:pPr>
        <w:ind w:left="360"/>
      </w:pPr>
      <w:r>
        <w:t>☐</w:t>
      </w:r>
      <w:r>
        <w:t xml:space="preserve"> Budget availability confirmed with supervisor</w:t>
      </w:r>
    </w:p>
    <w:p w14:paraId="7D0DC695" w14:textId="77777777" w:rsidR="00FA6F23" w:rsidRDefault="002C01D8">
      <w:pPr>
        <w:ind w:left="360"/>
      </w:pPr>
      <w:r>
        <w:t>☐</w:t>
      </w:r>
      <w:r>
        <w:t xml:space="preserve"> Three price quotes obtained (if over $300)</w:t>
      </w:r>
    </w:p>
    <w:p w14:paraId="14882D5B" w14:textId="77777777" w:rsidR="00FA6F23" w:rsidRDefault="002C01D8">
      <w:pPr>
        <w:ind w:left="360"/>
      </w:pPr>
      <w:r>
        <w:t>☐</w:t>
      </w:r>
      <w:r>
        <w:t xml:space="preserve"> Managing Entity approval obtained (if over $1,000)</w:t>
      </w:r>
    </w:p>
    <w:p w14:paraId="4740ACD6" w14:textId="77777777" w:rsidR="00FA6F23" w:rsidRDefault="002C01D8">
      <w:pPr>
        <w:pStyle w:val="Heading2"/>
      </w:pPr>
      <w:bookmarkStart w:id="83" w:name="_Toc218784066"/>
      <w:r>
        <w:t>Forms You'll Need</w:t>
      </w:r>
      <w:bookmarkEnd w:id="83"/>
    </w:p>
    <w:tbl>
      <w:tblPr>
        <w:tblStyle w:val="LightGrid-Accent1"/>
        <w:tblW w:w="0" w:type="auto"/>
        <w:tblLook w:val="04A0" w:firstRow="1" w:lastRow="0" w:firstColumn="1" w:lastColumn="0" w:noHBand="0" w:noVBand="1"/>
      </w:tblPr>
      <w:tblGrid>
        <w:gridCol w:w="2874"/>
        <w:gridCol w:w="2873"/>
        <w:gridCol w:w="2873"/>
      </w:tblGrid>
      <w:tr w:rsidR="00FA6F23" w14:paraId="71C57342" w14:textId="77777777" w:rsidTr="00FA6F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33711A" w14:textId="77777777" w:rsidR="00FA6F23" w:rsidRDefault="002C01D8">
            <w:r>
              <w:t>Form Name</w:t>
            </w:r>
          </w:p>
        </w:tc>
        <w:tc>
          <w:tcPr>
            <w:tcW w:w="2880" w:type="dxa"/>
          </w:tcPr>
          <w:p w14:paraId="2B86A061" w14:textId="77777777" w:rsidR="00FA6F23" w:rsidRDefault="002C01D8">
            <w:pPr>
              <w:cnfStyle w:val="100000000000" w:firstRow="1" w:lastRow="0" w:firstColumn="0" w:lastColumn="0" w:oddVBand="0" w:evenVBand="0" w:oddHBand="0" w:evenHBand="0" w:firstRowFirstColumn="0" w:firstRowLastColumn="0" w:lastRowFirstColumn="0" w:lastRowLastColumn="0"/>
            </w:pPr>
            <w:r>
              <w:t>When to Use</w:t>
            </w:r>
          </w:p>
        </w:tc>
        <w:tc>
          <w:tcPr>
            <w:tcW w:w="2880" w:type="dxa"/>
          </w:tcPr>
          <w:p w14:paraId="66C369F9" w14:textId="77777777" w:rsidR="00FA6F23" w:rsidRDefault="002C01D8">
            <w:pPr>
              <w:cnfStyle w:val="100000000000" w:firstRow="1" w:lastRow="0" w:firstColumn="0" w:lastColumn="0" w:oddVBand="0" w:evenVBand="0" w:oddHBand="0" w:evenHBand="0" w:firstRowFirstColumn="0" w:firstRowLastColumn="0" w:lastRowFirstColumn="0" w:lastRowLastColumn="0"/>
            </w:pPr>
            <w:r>
              <w:t>Reference</w:t>
            </w:r>
          </w:p>
        </w:tc>
      </w:tr>
      <w:tr w:rsidR="00FA6F23" w14:paraId="5EF244A4" w14:textId="77777777" w:rsidTr="00FA6F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E3AA35" w14:textId="77777777" w:rsidR="00FA6F23" w:rsidRDefault="002C01D8">
            <w:r>
              <w:t>Participant Certification and Assurances</w:t>
            </w:r>
          </w:p>
        </w:tc>
        <w:tc>
          <w:tcPr>
            <w:tcW w:w="2880" w:type="dxa"/>
          </w:tcPr>
          <w:p w14:paraId="3F057737" w14:textId="77777777" w:rsidR="00FA6F23" w:rsidRDefault="002C01D8">
            <w:pPr>
              <w:cnfStyle w:val="000000100000" w:firstRow="0" w:lastRow="0" w:firstColumn="0" w:lastColumn="0" w:oddVBand="0" w:evenVBand="0" w:oddHBand="1" w:evenHBand="0" w:firstRowFirstColumn="0" w:firstRowLastColumn="0" w:lastRowFirstColumn="0" w:lastRowLastColumn="0"/>
            </w:pPr>
            <w:r>
              <w:t>At enrollment (one time)</w:t>
            </w:r>
          </w:p>
        </w:tc>
        <w:tc>
          <w:tcPr>
            <w:tcW w:w="2880" w:type="dxa"/>
          </w:tcPr>
          <w:p w14:paraId="4FBB4927" w14:textId="77777777" w:rsidR="00FA6F23" w:rsidRDefault="002C01D8">
            <w:pPr>
              <w:cnfStyle w:val="000000100000" w:firstRow="0" w:lastRow="0" w:firstColumn="0" w:lastColumn="0" w:oddVBand="0" w:evenVBand="0" w:oddHBand="1" w:evenHBand="0" w:firstRowFirstColumn="0" w:firstRowLastColumn="0" w:lastRowFirstColumn="0" w:lastRowLastColumn="0"/>
            </w:pPr>
            <w:r>
              <w:t>CSS P&amp;P 2813 Attachment B</w:t>
            </w:r>
          </w:p>
        </w:tc>
      </w:tr>
      <w:tr w:rsidR="00FA6F23" w14:paraId="5FCE227C" w14:textId="77777777" w:rsidTr="00FA6F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4041DD" w14:textId="77777777" w:rsidR="00FA6F23" w:rsidRDefault="002C01D8">
            <w:r>
              <w:t>Certification Statement of Payer of Last Resort</w:t>
            </w:r>
          </w:p>
        </w:tc>
        <w:tc>
          <w:tcPr>
            <w:tcW w:w="2880" w:type="dxa"/>
          </w:tcPr>
          <w:p w14:paraId="2F2B7F8C" w14:textId="77777777" w:rsidR="00FA6F23" w:rsidRDefault="002C01D8">
            <w:pPr>
              <w:cnfStyle w:val="000000010000" w:firstRow="0" w:lastRow="0" w:firstColumn="0" w:lastColumn="0" w:oddVBand="0" w:evenVBand="0" w:oddHBand="0" w:evenHBand="1" w:firstRowFirstColumn="0" w:firstRowLastColumn="0" w:lastRowFirstColumn="0" w:lastRowLastColumn="0"/>
            </w:pPr>
            <w:r>
              <w:t>For each new purchase (not ongoing)</w:t>
            </w:r>
          </w:p>
        </w:tc>
        <w:tc>
          <w:tcPr>
            <w:tcW w:w="2880" w:type="dxa"/>
          </w:tcPr>
          <w:p w14:paraId="32C8E38B" w14:textId="77777777" w:rsidR="00FA6F23" w:rsidRDefault="002C01D8">
            <w:pPr>
              <w:cnfStyle w:val="000000010000" w:firstRow="0" w:lastRow="0" w:firstColumn="0" w:lastColumn="0" w:oddVBand="0" w:evenVBand="0" w:oddHBand="0" w:evenHBand="1" w:firstRowFirstColumn="0" w:firstRowLastColumn="0" w:lastRowFirstColumn="0" w:lastRowLastColumn="0"/>
            </w:pPr>
            <w:r>
              <w:t>Finance P&amp;P 210.0 Attachment B</w:t>
            </w:r>
          </w:p>
        </w:tc>
      </w:tr>
      <w:tr w:rsidR="00FA6F23" w14:paraId="328682F7" w14:textId="77777777" w:rsidTr="00FA6F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0DEAD5" w14:textId="77777777" w:rsidR="00FA6F23" w:rsidRDefault="002C01D8">
            <w:r>
              <w:t>Incidental Expenditure Request Form</w:t>
            </w:r>
          </w:p>
        </w:tc>
        <w:tc>
          <w:tcPr>
            <w:tcW w:w="2880" w:type="dxa"/>
          </w:tcPr>
          <w:p w14:paraId="6AF6A38D" w14:textId="77777777" w:rsidR="00FA6F23" w:rsidRDefault="002C01D8">
            <w:pPr>
              <w:cnfStyle w:val="000000100000" w:firstRow="0" w:lastRow="0" w:firstColumn="0" w:lastColumn="0" w:oddVBand="0" w:evenVBand="0" w:oddHBand="1" w:evenHBand="0" w:firstRowFirstColumn="0" w:firstRowLastColumn="0" w:lastRowFirstColumn="0" w:lastRowLastColumn="0"/>
            </w:pPr>
            <w:r>
              <w:t>For every purchase</w:t>
            </w:r>
          </w:p>
        </w:tc>
        <w:tc>
          <w:tcPr>
            <w:tcW w:w="2880" w:type="dxa"/>
          </w:tcPr>
          <w:p w14:paraId="12ED3E95" w14:textId="77777777" w:rsidR="00FA6F23" w:rsidRDefault="002C01D8">
            <w:pPr>
              <w:cnfStyle w:val="000000100000" w:firstRow="0" w:lastRow="0" w:firstColumn="0" w:lastColumn="0" w:oddVBand="0" w:evenVBand="0" w:oddHBand="1" w:evenHBand="0" w:firstRowFirstColumn="0" w:firstRowLastColumn="0" w:lastRowFirstColumn="0" w:lastRowLastColumn="0"/>
            </w:pPr>
            <w:r>
              <w:t>Finance P&amp;P 210.0 Attachment A</w:t>
            </w:r>
          </w:p>
        </w:tc>
      </w:tr>
      <w:tr w:rsidR="00FA6F23" w14:paraId="5ED2B0B6" w14:textId="77777777" w:rsidTr="00FA6F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5B1758" w14:textId="77777777" w:rsidR="00FA6F23" w:rsidRDefault="002C01D8">
            <w:r>
              <w:t>LSF Incidental Approval Form</w:t>
            </w:r>
          </w:p>
        </w:tc>
        <w:tc>
          <w:tcPr>
            <w:tcW w:w="2880" w:type="dxa"/>
          </w:tcPr>
          <w:p w14:paraId="5A9B6E19" w14:textId="77777777" w:rsidR="00FA6F23" w:rsidRDefault="002C01D8">
            <w:pPr>
              <w:cnfStyle w:val="000000010000" w:firstRow="0" w:lastRow="0" w:firstColumn="0" w:lastColumn="0" w:oddVBand="0" w:evenVBand="0" w:oddHBand="0" w:evenHBand="1" w:firstRowFirstColumn="0" w:firstRowLastColumn="0" w:lastRowFirstColumn="0" w:lastRowLastColumn="0"/>
            </w:pPr>
            <w:r>
              <w:t>For purchases over $1,000 (LSF region)</w:t>
            </w:r>
          </w:p>
        </w:tc>
        <w:tc>
          <w:tcPr>
            <w:tcW w:w="2880" w:type="dxa"/>
          </w:tcPr>
          <w:p w14:paraId="17DB9AEA" w14:textId="77777777" w:rsidR="00FA6F23" w:rsidRDefault="002C01D8">
            <w:pPr>
              <w:cnfStyle w:val="000000010000" w:firstRow="0" w:lastRow="0" w:firstColumn="0" w:lastColumn="0" w:oddVBand="0" w:evenVBand="0" w:oddHBand="0" w:evenHBand="1" w:firstRowFirstColumn="0" w:firstRowLastColumn="0" w:lastRowFirstColumn="0" w:lastRowLastColumn="0"/>
            </w:pPr>
            <w:r>
              <w:t>Finance P&amp;P 210.0 Attachment C</w:t>
            </w:r>
          </w:p>
        </w:tc>
      </w:tr>
    </w:tbl>
    <w:p w14:paraId="53D22EAD" w14:textId="77777777" w:rsidR="00FA6F23" w:rsidRDefault="00FA6F23"/>
    <w:p w14:paraId="7E9ECB85" w14:textId="77777777" w:rsidR="0020355C" w:rsidRDefault="0020355C">
      <w:pPr>
        <w:spacing w:after="200"/>
        <w:rPr>
          <w:rFonts w:asciiTheme="majorHAnsi" w:eastAsiaTheme="majorEastAsia" w:hAnsiTheme="majorHAnsi" w:cstheme="majorBidi"/>
          <w:b/>
          <w:bCs/>
          <w:color w:val="0070C0"/>
          <w:sz w:val="28"/>
          <w:szCs w:val="26"/>
        </w:rPr>
      </w:pPr>
      <w:r>
        <w:br w:type="page"/>
      </w:r>
    </w:p>
    <w:p w14:paraId="415586A7" w14:textId="3204D652" w:rsidR="00FA6F23" w:rsidRDefault="002C01D8">
      <w:pPr>
        <w:pStyle w:val="Heading2"/>
      </w:pPr>
      <w:bookmarkStart w:id="84" w:name="_Toc218784067"/>
      <w:r>
        <w:lastRenderedPageBreak/>
        <w:t>Clinical Interventions to Consider</w:t>
      </w:r>
      <w:bookmarkEnd w:id="84"/>
    </w:p>
    <w:p w14:paraId="091B8C6A" w14:textId="77777777" w:rsidR="00FA6F23" w:rsidRDefault="002C01D8">
      <w:pPr>
        <w:pStyle w:val="Heading3"/>
      </w:pPr>
      <w:bookmarkStart w:id="85" w:name="_Toc218784068"/>
      <w:r>
        <w:t>For Housing/Utility Needs:</w:t>
      </w:r>
      <w:bookmarkEnd w:id="85"/>
    </w:p>
    <w:p w14:paraId="00E66686" w14:textId="77777777" w:rsidR="00FA6F23" w:rsidRDefault="002C01D8">
      <w:pPr>
        <w:pStyle w:val="ListBullet"/>
      </w:pPr>
      <w:r>
        <w:t>Budget assessment and coaching</w:t>
      </w:r>
    </w:p>
    <w:p w14:paraId="21F7D602" w14:textId="77777777" w:rsidR="00FA6F23" w:rsidRDefault="002C01D8">
      <w:pPr>
        <w:pStyle w:val="ListBullet"/>
      </w:pPr>
      <w:r>
        <w:t>Benefits maximization (LIHEAP, SNAP, housing assistance)</w:t>
      </w:r>
    </w:p>
    <w:p w14:paraId="3BD9CE77" w14:textId="77777777" w:rsidR="00FA6F23" w:rsidRDefault="002C01D8">
      <w:pPr>
        <w:pStyle w:val="ListBullet"/>
      </w:pPr>
      <w:r>
        <w:t>Payment plan negotiation with vendors</w:t>
      </w:r>
    </w:p>
    <w:p w14:paraId="2DD27200" w14:textId="77777777" w:rsidR="00FA6F23" w:rsidRDefault="002C01D8">
      <w:pPr>
        <w:pStyle w:val="ListBullet"/>
      </w:pPr>
      <w:r>
        <w:t>Coordination with representative payee</w:t>
      </w:r>
    </w:p>
    <w:p w14:paraId="7D6C4629" w14:textId="77777777" w:rsidR="00FA6F23" w:rsidRDefault="002C01D8">
      <w:pPr>
        <w:pStyle w:val="ListBullet"/>
      </w:pPr>
      <w:r>
        <w:t>Connection to housing authority/rapid rehousing</w:t>
      </w:r>
    </w:p>
    <w:p w14:paraId="3DCC7CC5" w14:textId="77777777" w:rsidR="00FA6F23" w:rsidRDefault="002C01D8">
      <w:pPr>
        <w:pStyle w:val="ListBullet"/>
      </w:pPr>
      <w:r>
        <w:t>Supported employment if income insufficient</w:t>
      </w:r>
    </w:p>
    <w:p w14:paraId="68DB5E5E" w14:textId="77777777" w:rsidR="00FA6F23" w:rsidRDefault="002C01D8">
      <w:pPr>
        <w:pStyle w:val="Heading3"/>
      </w:pPr>
      <w:bookmarkStart w:id="86" w:name="_Toc218784069"/>
      <w:r>
        <w:t>For Employment Needs:</w:t>
      </w:r>
      <w:bookmarkEnd w:id="86"/>
    </w:p>
    <w:p w14:paraId="42C01CF5" w14:textId="77777777" w:rsidR="00FA6F23" w:rsidRDefault="002C01D8">
      <w:pPr>
        <w:pStyle w:val="ListBullet"/>
      </w:pPr>
      <w:r>
        <w:t>Career assessment and planning</w:t>
      </w:r>
    </w:p>
    <w:p w14:paraId="5F23B08E" w14:textId="77777777" w:rsidR="00FA6F23" w:rsidRDefault="002C01D8">
      <w:pPr>
        <w:pStyle w:val="ListBullet"/>
      </w:pPr>
      <w:r>
        <w:t>Connection to Career Source</w:t>
      </w:r>
    </w:p>
    <w:p w14:paraId="77391159" w14:textId="77777777" w:rsidR="00FA6F23" w:rsidRDefault="002C01D8">
      <w:pPr>
        <w:pStyle w:val="ListBullet"/>
      </w:pPr>
      <w:r>
        <w:t>Resume and interview skill building</w:t>
      </w:r>
    </w:p>
    <w:p w14:paraId="635B7466" w14:textId="77777777" w:rsidR="00FA6F23" w:rsidRDefault="002C01D8">
      <w:pPr>
        <w:pStyle w:val="ListBullet"/>
      </w:pPr>
      <w:r>
        <w:t>Vocational rehabilitation referral</w:t>
      </w:r>
    </w:p>
    <w:p w14:paraId="468D4AA4" w14:textId="77777777" w:rsidR="00FA6F23" w:rsidRDefault="002C01D8">
      <w:pPr>
        <w:pStyle w:val="ListBullet"/>
      </w:pPr>
      <w:r>
        <w:t>Supported employment services</w:t>
      </w:r>
    </w:p>
    <w:p w14:paraId="35754A66" w14:textId="77777777" w:rsidR="00FA6F23" w:rsidRDefault="002C01D8">
      <w:pPr>
        <w:pStyle w:val="ListBullet"/>
      </w:pPr>
      <w:r>
        <w:t>Benefits counseling (impact of work on SSI/SSDI)</w:t>
      </w:r>
    </w:p>
    <w:p w14:paraId="6FB3F635" w14:textId="77777777" w:rsidR="00FA6F23" w:rsidRDefault="002C01D8">
      <w:pPr>
        <w:pStyle w:val="Heading3"/>
      </w:pPr>
      <w:bookmarkStart w:id="87" w:name="_Toc218784070"/>
      <w:r>
        <w:t>For Medical/Health Needs:</w:t>
      </w:r>
      <w:bookmarkEnd w:id="87"/>
    </w:p>
    <w:p w14:paraId="65F93036" w14:textId="77777777" w:rsidR="00FA6F23" w:rsidRDefault="002C01D8">
      <w:pPr>
        <w:pStyle w:val="ListBullet"/>
      </w:pPr>
      <w:r>
        <w:t>Medicaid application/renewal assistance</w:t>
      </w:r>
    </w:p>
    <w:p w14:paraId="23BB6342" w14:textId="77777777" w:rsidR="00FA6F23" w:rsidRDefault="002C01D8">
      <w:pPr>
        <w:pStyle w:val="ListBullet"/>
      </w:pPr>
      <w:r>
        <w:t>Medicare Part D enrollment</w:t>
      </w:r>
    </w:p>
    <w:p w14:paraId="66DB9412" w14:textId="77777777" w:rsidR="00FA6F23" w:rsidRDefault="002C01D8">
      <w:pPr>
        <w:pStyle w:val="ListBullet"/>
      </w:pPr>
      <w:r>
        <w:t>Connection to Community Health Centers</w:t>
      </w:r>
    </w:p>
    <w:p w14:paraId="10CC601E" w14:textId="77777777" w:rsidR="00FA6F23" w:rsidRDefault="002C01D8">
      <w:pPr>
        <w:pStyle w:val="ListBullet"/>
      </w:pPr>
      <w:r>
        <w:t>Individual Drug Plan (IDP) coordination</w:t>
      </w:r>
    </w:p>
    <w:p w14:paraId="0B900FC1" w14:textId="77777777" w:rsidR="00FA6F23" w:rsidRDefault="002C01D8">
      <w:pPr>
        <w:pStyle w:val="ListBullet"/>
      </w:pPr>
      <w:r>
        <w:t>Transportation to medical appointments</w:t>
      </w:r>
    </w:p>
    <w:p w14:paraId="30B92313" w14:textId="77777777" w:rsidR="00FA6F23" w:rsidRDefault="002C01D8">
      <w:pPr>
        <w:pStyle w:val="ListBullet"/>
      </w:pPr>
      <w:r>
        <w:t>Health literacy education</w:t>
      </w:r>
    </w:p>
    <w:p w14:paraId="49836013" w14:textId="77777777" w:rsidR="00FA6F23" w:rsidRDefault="002C01D8">
      <w:pPr>
        <w:pStyle w:val="Heading3"/>
      </w:pPr>
      <w:bookmarkStart w:id="88" w:name="_Toc218784071"/>
      <w:r>
        <w:t>For Financial Management:</w:t>
      </w:r>
      <w:bookmarkEnd w:id="88"/>
    </w:p>
    <w:p w14:paraId="5009A061" w14:textId="77777777" w:rsidR="00FA6F23" w:rsidRDefault="002C01D8">
      <w:pPr>
        <w:pStyle w:val="ListBullet"/>
      </w:pPr>
      <w:r>
        <w:t>Budget tracking tools and education</w:t>
      </w:r>
    </w:p>
    <w:p w14:paraId="1C5A7D29" w14:textId="77777777" w:rsidR="00FA6F23" w:rsidRDefault="002C01D8">
      <w:pPr>
        <w:pStyle w:val="ListBullet"/>
      </w:pPr>
      <w:r>
        <w:t>Bill payment organization systems</w:t>
      </w:r>
    </w:p>
    <w:p w14:paraId="56805227" w14:textId="77777777" w:rsidR="00FA6F23" w:rsidRDefault="002C01D8">
      <w:pPr>
        <w:pStyle w:val="ListBullet"/>
      </w:pPr>
      <w:r>
        <w:t>Representative payee coordination</w:t>
      </w:r>
    </w:p>
    <w:p w14:paraId="13DC8E38" w14:textId="77777777" w:rsidR="00FA6F23" w:rsidRDefault="002C01D8">
      <w:pPr>
        <w:pStyle w:val="ListBullet"/>
      </w:pPr>
      <w:r>
        <w:t>Banking skills development</w:t>
      </w:r>
    </w:p>
    <w:p w14:paraId="0F48AAFA" w14:textId="77777777" w:rsidR="00FA6F23" w:rsidRDefault="002C01D8">
      <w:pPr>
        <w:pStyle w:val="ListBullet"/>
      </w:pPr>
      <w:r>
        <w:t>Identifying essential vs. non-essential expenses</w:t>
      </w:r>
    </w:p>
    <w:p w14:paraId="71D3E7DF" w14:textId="77777777" w:rsidR="00FA6F23" w:rsidRDefault="002C01D8">
      <w:pPr>
        <w:pStyle w:val="ListBullet"/>
      </w:pPr>
      <w:r>
        <w:t>Debt management education</w:t>
      </w:r>
    </w:p>
    <w:p w14:paraId="697358E9" w14:textId="77777777" w:rsidR="00FA6F23" w:rsidRDefault="002C01D8">
      <w:r>
        <w:br w:type="page"/>
      </w:r>
    </w:p>
    <w:p w14:paraId="0926C913" w14:textId="77777777" w:rsidR="00FA6F23" w:rsidRDefault="002C01D8">
      <w:pPr>
        <w:pStyle w:val="Heading1"/>
      </w:pPr>
      <w:bookmarkStart w:id="89" w:name="_Toc218784072"/>
      <w:r>
        <w:lastRenderedPageBreak/>
        <w:t>Conclusion: The Heart of the Work</w:t>
      </w:r>
      <w:bookmarkEnd w:id="89"/>
    </w:p>
    <w:p w14:paraId="2FFC9CFE" w14:textId="77777777" w:rsidR="00FA6F23" w:rsidRDefault="002C01D8">
      <w:r>
        <w:t>Enhancement Funds are more than just money—they represent hope, opportunity, and the possibility of recovery. When used thoughtfully, they can be the difference between homelessness and stability, unemployment and financial independence, isolation and community integration.</w:t>
      </w:r>
    </w:p>
    <w:p w14:paraId="091F93DE" w14:textId="77777777" w:rsidR="00FA6F23" w:rsidRDefault="002C01D8">
      <w:r>
        <w:t>But the funds themselves are never the solution. The solution is always the clinical work we do alongside the financial support. The budget coaching. The benefits advocacy. The skill-building. The care coordination. The relentless commitment to helping individuals build the capacity to meet their own needs.</w:t>
      </w:r>
    </w:p>
    <w:p w14:paraId="1B786C17" w14:textId="77B6D088" w:rsidR="00FA6F23" w:rsidRDefault="002C01D8">
      <w:r>
        <w:rPr>
          <w:b/>
        </w:rPr>
        <w:t xml:space="preserve">This is the essence of </w:t>
      </w:r>
      <w:r w:rsidR="0020355C">
        <w:rPr>
          <w:b/>
        </w:rPr>
        <w:t>these programs</w:t>
      </w:r>
      <w:r>
        <w:rPr>
          <w:b/>
        </w:rPr>
        <w:t>.</w:t>
      </w:r>
      <w:r>
        <w:t xml:space="preserve"> We don't just connect people to resources—we help them develop the skills and confidence to connect themselves. We don't just solve problems—we teach problem-solving. We don't create dependency—we build independence.</w:t>
      </w:r>
    </w:p>
    <w:p w14:paraId="75D769EC" w14:textId="77777777" w:rsidR="00FA6F23" w:rsidRDefault="002C01D8">
      <w:r>
        <w:t>Every time you request enhancement funds, ask yourself: "What am I teaching this person? What skills are they gaining? How am I moving them toward independence?" If you can answer those questions with confidence and evidence, you're doing the work correctly.</w:t>
      </w:r>
    </w:p>
    <w:p w14:paraId="64076C15" w14:textId="77777777" w:rsidR="00FA6F23" w:rsidRDefault="002C01D8">
      <w:r>
        <w:t xml:space="preserve">Enhancement Funds are a tool. </w:t>
      </w:r>
      <w:r>
        <w:rPr>
          <w:b/>
        </w:rPr>
        <w:t>You</w:t>
      </w:r>
      <w:r>
        <w:t xml:space="preserve"> are the intervention. Use this tool wisely, use it ethically, and use it in service of recovery.</w:t>
      </w:r>
    </w:p>
    <w:p w14:paraId="0BCA4A75" w14:textId="77777777" w:rsidR="00FA6F23" w:rsidRDefault="002C01D8">
      <w:r>
        <w:br w:type="page"/>
      </w:r>
    </w:p>
    <w:p w14:paraId="6A972266" w14:textId="77777777" w:rsidR="00FA6F23" w:rsidRDefault="002C01D8">
      <w:pPr>
        <w:pStyle w:val="Heading1"/>
      </w:pPr>
      <w:bookmarkStart w:id="90" w:name="_Toc218784073"/>
      <w:r>
        <w:lastRenderedPageBreak/>
        <w:t>Appendix: Key Policy References</w:t>
      </w:r>
      <w:bookmarkEnd w:id="90"/>
    </w:p>
    <w:p w14:paraId="430F903A" w14:textId="77777777" w:rsidR="00FA6F23" w:rsidRDefault="002C01D8">
      <w:pPr>
        <w:pStyle w:val="ListBullet"/>
      </w:pPr>
      <w:r>
        <w:rPr>
          <w:b/>
        </w:rPr>
        <w:t>DCF Guidance Document 16 Appendix A</w:t>
      </w:r>
      <w:r>
        <w:t>: FACT Enhancement Guidelines - Defines allowable uses, approval processes, and documentation requirements</w:t>
      </w:r>
    </w:p>
    <w:p w14:paraId="471CCD7F" w14:textId="77777777" w:rsidR="00FA6F23" w:rsidRDefault="002C01D8">
      <w:pPr>
        <w:pStyle w:val="ListBullet"/>
      </w:pPr>
      <w:r>
        <w:rPr>
          <w:b/>
        </w:rPr>
        <w:t>MHRC Finance P&amp;P 210.0</w:t>
      </w:r>
      <w:r>
        <w:t>: Incidental Expense Funding - Establishes agency-wide procedures for requesting, approving, and processing enhancement fund purchases</w:t>
      </w:r>
    </w:p>
    <w:p w14:paraId="37046577" w14:textId="77777777" w:rsidR="00FA6F23" w:rsidRDefault="002C01D8">
      <w:pPr>
        <w:pStyle w:val="ListBullet"/>
      </w:pPr>
      <w:r>
        <w:rPr>
          <w:b/>
        </w:rPr>
        <w:t>MHRC CSS P&amp;P 2813</w:t>
      </w:r>
      <w:r>
        <w:t>: Incidental Expense Funding Guidelines - Community Support Services-specific guidelines for enhancement fund usage</w:t>
      </w:r>
    </w:p>
    <w:p w14:paraId="3EB56863" w14:textId="77777777" w:rsidR="00FA6F23" w:rsidRDefault="002C01D8">
      <w:pPr>
        <w:pStyle w:val="ListBullet"/>
      </w:pPr>
      <w:r>
        <w:rPr>
          <w:b/>
        </w:rPr>
        <w:t>CSS P&amp;P 2813 Attachment A</w:t>
      </w:r>
      <w:r>
        <w:t>: Allowable and Disallowable Purchases by Funding Type - Comprehensive lists of what can and cannot be purchased</w:t>
      </w:r>
    </w:p>
    <w:p w14:paraId="507275DB" w14:textId="77777777" w:rsidR="00FA6F23" w:rsidRDefault="002C01D8">
      <w:pPr>
        <w:pStyle w:val="ListBullet"/>
      </w:pPr>
      <w:r>
        <w:rPr>
          <w:b/>
        </w:rPr>
        <w:t>CSS P&amp;P 2813 Attachment B</w:t>
      </w:r>
      <w:r>
        <w:t>: Participant Certification and Assurances Form - Required form signed at enrollment</w:t>
      </w:r>
    </w:p>
    <w:p w14:paraId="52202EDF" w14:textId="77777777" w:rsidR="00FA6F23" w:rsidRDefault="002C01D8">
      <w:pPr>
        <w:pStyle w:val="ListBullet"/>
      </w:pPr>
      <w:r>
        <w:rPr>
          <w:b/>
        </w:rPr>
        <w:t>Finance P&amp;P 210.0 Attachment A</w:t>
      </w:r>
      <w:r>
        <w:t>: Incidental Request Forms - Forms for processing purchases</w:t>
      </w:r>
    </w:p>
    <w:p w14:paraId="37B2F276" w14:textId="77777777" w:rsidR="00FA6F23" w:rsidRDefault="002C01D8">
      <w:pPr>
        <w:pStyle w:val="ListBullet"/>
      </w:pPr>
      <w:r>
        <w:rPr>
          <w:b/>
        </w:rPr>
        <w:t>Finance P&amp;P 210.0 Attachment B</w:t>
      </w:r>
      <w:r>
        <w:t>: Certificate Statement of Payer of Last Resort - Required documentation that alternative funding sources were exhausted</w:t>
      </w:r>
    </w:p>
    <w:p w14:paraId="670C5D59" w14:textId="77777777" w:rsidR="00FA6F23" w:rsidRDefault="002C01D8">
      <w:pPr>
        <w:pStyle w:val="ListBullet"/>
      </w:pPr>
      <w:r>
        <w:rPr>
          <w:b/>
        </w:rPr>
        <w:t>MHRC P&amp;P 2110.0</w:t>
      </w:r>
      <w:r>
        <w:t>: FACT Recovery Planning Integration with Team Services - Guidelines for person-centered recovery planning</w:t>
      </w:r>
    </w:p>
    <w:p w14:paraId="60662048" w14:textId="77777777" w:rsidR="00FA6F23" w:rsidRDefault="002C01D8">
      <w:pPr>
        <w:pStyle w:val="ListBullet"/>
      </w:pPr>
      <w:r>
        <w:rPr>
          <w:b/>
        </w:rPr>
        <w:t>MHRC P&amp;P 2109.0</w:t>
      </w:r>
      <w:r>
        <w:t>: FACT Assessments Clinical Evaluation - Comprehensive assessment requirements</w:t>
      </w:r>
    </w:p>
    <w:p w14:paraId="48F15B26" w14:textId="77777777" w:rsidR="00FA6F23" w:rsidRDefault="002C01D8">
      <w:pPr>
        <w:pStyle w:val="ListBullet"/>
      </w:pPr>
      <w:r>
        <w:rPr>
          <w:b/>
        </w:rPr>
        <w:t>MHRC P&amp;P 2114.0</w:t>
      </w:r>
      <w:r>
        <w:t>: FACT Monthly and Quarterly Reporting - Reporting requirements including enhancement fund reconciliation</w:t>
      </w:r>
    </w:p>
    <w:p w14:paraId="6E429758" w14:textId="77777777" w:rsidR="00FA6F23" w:rsidRDefault="002C01D8">
      <w:pPr>
        <w:pStyle w:val="ListBullet"/>
      </w:pPr>
      <w:r>
        <w:rPr>
          <w:b/>
        </w:rPr>
        <w:t>MHRC P&amp;P 2112.0</w:t>
      </w:r>
      <w:r>
        <w:t>: FACT Advisory Committee - Quarterly review of enhancement fund usage and trends</w:t>
      </w:r>
    </w:p>
    <w:p w14:paraId="0BB5034F" w14:textId="77777777" w:rsidR="00FA6F23" w:rsidRDefault="002C01D8">
      <w:r>
        <w:br w:type="page"/>
      </w:r>
    </w:p>
    <w:p w14:paraId="3A4C9663" w14:textId="77777777" w:rsidR="00FA6F23" w:rsidRDefault="002C01D8">
      <w:pPr>
        <w:pStyle w:val="Heading1"/>
      </w:pPr>
      <w:bookmarkStart w:id="91" w:name="_Toc218784074"/>
      <w:r>
        <w:lastRenderedPageBreak/>
        <w:t>Questions or Concerns?</w:t>
      </w:r>
      <w:bookmarkEnd w:id="91"/>
    </w:p>
    <w:p w14:paraId="27321FA5" w14:textId="77777777" w:rsidR="00FA6F23" w:rsidRDefault="002C01D8">
      <w:r>
        <w:t>If you have questions about enhancement fund procedures, documentation requirements, or clinical interventions:</w:t>
      </w:r>
    </w:p>
    <w:p w14:paraId="48F4C1F3" w14:textId="3831490A" w:rsidR="00FA6F23" w:rsidRDefault="002C01D8">
      <w:pPr>
        <w:pStyle w:val="ListBullet"/>
      </w:pPr>
      <w:r>
        <w:t>Consult with your Program Supervisor</w:t>
      </w:r>
      <w:r w:rsidR="0020355C">
        <w:t xml:space="preserve">, </w:t>
      </w:r>
      <w:r>
        <w:t>Team Leader</w:t>
      </w:r>
      <w:r w:rsidR="0020355C">
        <w:t xml:space="preserve"> or Director</w:t>
      </w:r>
    </w:p>
    <w:p w14:paraId="70C16C47" w14:textId="1D34EA0E" w:rsidR="00FA6F23" w:rsidRDefault="002C01D8">
      <w:pPr>
        <w:pStyle w:val="ListBullet"/>
      </w:pPr>
      <w:r>
        <w:t xml:space="preserve">Review </w:t>
      </w:r>
      <w:r w:rsidR="0020355C">
        <w:t>agency policies and procedures (from your computer desktop or “MHRC” folder – find Employee Information &gt; Policies &amp; Procedures)</w:t>
      </w:r>
    </w:p>
    <w:p w14:paraId="4763DA4D" w14:textId="77777777" w:rsidR="00FA6F23" w:rsidRDefault="002C01D8">
      <w:pPr>
        <w:pStyle w:val="ListBullet"/>
      </w:pPr>
      <w:r>
        <w:t>Contact the Contract Compliance department for payment processing questions</w:t>
      </w:r>
    </w:p>
    <w:p w14:paraId="5CBA9536" w14:textId="3700D503" w:rsidR="00FA6F23" w:rsidRDefault="002C01D8">
      <w:pPr>
        <w:pStyle w:val="ListBullet"/>
      </w:pPr>
      <w:r>
        <w:t xml:space="preserve">Bring systemic issues or trends to the </w:t>
      </w:r>
      <w:r w:rsidR="0020355C">
        <w:t xml:space="preserve">Directors or the </w:t>
      </w:r>
      <w:r>
        <w:t>FACT Advisory Committee</w:t>
      </w:r>
      <w:r>
        <w:t xml:space="preserve"> for discussion</w:t>
      </w:r>
    </w:p>
    <w:p w14:paraId="7CFB1F44" w14:textId="008B62A8" w:rsidR="00FA6F23" w:rsidRDefault="002C01D8">
      <w:pPr>
        <w:pStyle w:val="ListBullet"/>
      </w:pPr>
      <w:r>
        <w:t xml:space="preserve">Reach out to your assigned </w:t>
      </w:r>
      <w:r w:rsidR="0020355C">
        <w:t xml:space="preserve">supervisor or Director </w:t>
      </w:r>
      <w:r>
        <w:t>for documentation guidance</w:t>
      </w:r>
    </w:p>
    <w:p w14:paraId="48EB6E10" w14:textId="77777777" w:rsidR="00FA6F23" w:rsidRDefault="002C01D8">
      <w:pPr>
        <w:jc w:val="center"/>
      </w:pPr>
      <w:r>
        <w:rPr>
          <w:b/>
        </w:rPr>
        <w:br/>
      </w:r>
      <w:r>
        <w:rPr>
          <w:b/>
        </w:rPr>
        <w:br/>
        <w:t>Mental Health Resource Center</w:t>
      </w:r>
      <w:r>
        <w:br/>
        <w:t>Community Support Services</w:t>
      </w:r>
      <w:r>
        <w:br/>
        <w:t>FACT | FACT-IL | MFT Programs</w:t>
      </w:r>
      <w:r>
        <w:br/>
        <w:t>January 2026</w:t>
      </w:r>
    </w:p>
    <w:sectPr w:rsidR="00FA6F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E314E0"/>
    <w:multiLevelType w:val="hybridMultilevel"/>
    <w:tmpl w:val="F3BE55E6"/>
    <w:lvl w:ilvl="0" w:tplc="E4D08DF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7E20D7B"/>
    <w:multiLevelType w:val="hybridMultilevel"/>
    <w:tmpl w:val="A53EDE54"/>
    <w:lvl w:ilvl="0" w:tplc="E4D08DF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DF2510"/>
    <w:multiLevelType w:val="hybridMultilevel"/>
    <w:tmpl w:val="3000C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11375C"/>
    <w:multiLevelType w:val="hybridMultilevel"/>
    <w:tmpl w:val="1D802EE4"/>
    <w:lvl w:ilvl="0" w:tplc="E4D08DF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E753BD"/>
    <w:multiLevelType w:val="hybridMultilevel"/>
    <w:tmpl w:val="78DE6A5E"/>
    <w:lvl w:ilvl="0" w:tplc="E4D08DF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9497657">
    <w:abstractNumId w:val="8"/>
  </w:num>
  <w:num w:numId="2" w16cid:durableId="1720133432">
    <w:abstractNumId w:val="6"/>
  </w:num>
  <w:num w:numId="3" w16cid:durableId="2079860303">
    <w:abstractNumId w:val="5"/>
  </w:num>
  <w:num w:numId="4" w16cid:durableId="1112437676">
    <w:abstractNumId w:val="4"/>
  </w:num>
  <w:num w:numId="5" w16cid:durableId="1020814591">
    <w:abstractNumId w:val="7"/>
  </w:num>
  <w:num w:numId="6" w16cid:durableId="303431947">
    <w:abstractNumId w:val="3"/>
  </w:num>
  <w:num w:numId="7" w16cid:durableId="1592664142">
    <w:abstractNumId w:val="2"/>
  </w:num>
  <w:num w:numId="8" w16cid:durableId="838037910">
    <w:abstractNumId w:val="1"/>
  </w:num>
  <w:num w:numId="9" w16cid:durableId="1387337127">
    <w:abstractNumId w:val="0"/>
  </w:num>
  <w:num w:numId="10" w16cid:durableId="98532110">
    <w:abstractNumId w:val="11"/>
  </w:num>
  <w:num w:numId="11" w16cid:durableId="2078698639">
    <w:abstractNumId w:val="10"/>
  </w:num>
  <w:num w:numId="12" w16cid:durableId="232014459">
    <w:abstractNumId w:val="12"/>
  </w:num>
  <w:num w:numId="13" w16cid:durableId="552423348">
    <w:abstractNumId w:val="13"/>
  </w:num>
  <w:num w:numId="14" w16cid:durableId="17597091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355C"/>
    <w:rsid w:val="0029639D"/>
    <w:rsid w:val="002C01D8"/>
    <w:rsid w:val="00326F90"/>
    <w:rsid w:val="00483F1E"/>
    <w:rsid w:val="00AA1D8D"/>
    <w:rsid w:val="00B47730"/>
    <w:rsid w:val="00CB0664"/>
    <w:rsid w:val="00E64E56"/>
    <w:rsid w:val="00FA6F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7AF887"/>
  <w14:defaultImageDpi w14:val="300"/>
  <w15:docId w15:val="{E2FD3081-09B3-4206-947F-96CC1BED8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b/>
      <w:bCs/>
      <w:color w:val="00467F"/>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70C0"/>
      <w:sz w:val="28"/>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b/>
      <w:bCs/>
      <w:color w:val="44546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spacing w:after="240"/>
      <w:jc w:val="center"/>
    </w:pPr>
    <w:rPr>
      <w:rFonts w:ascii="Calibri" w:hAnsi="Calibri"/>
      <w:b/>
      <w:color w:val="00467F"/>
      <w:sz w:val="56"/>
    </w:rPr>
  </w:style>
  <w:style w:type="paragraph" w:customStyle="1" w:styleId="CustomSubtitle">
    <w:name w:val="CustomSubtitle"/>
    <w:pPr>
      <w:spacing w:after="480"/>
      <w:jc w:val="center"/>
    </w:pPr>
    <w:rPr>
      <w:rFonts w:ascii="Calibri" w:hAnsi="Calibri"/>
      <w:color w:val="595959"/>
      <w:sz w:val="28"/>
    </w:rPr>
  </w:style>
  <w:style w:type="paragraph" w:styleId="TOC1">
    <w:name w:val="toc 1"/>
    <w:basedOn w:val="Normal"/>
    <w:next w:val="Normal"/>
    <w:autoRedefine/>
    <w:uiPriority w:val="39"/>
    <w:unhideWhenUsed/>
    <w:rsid w:val="0020355C"/>
    <w:pPr>
      <w:spacing w:after="100"/>
    </w:pPr>
  </w:style>
  <w:style w:type="paragraph" w:styleId="TOC2">
    <w:name w:val="toc 2"/>
    <w:basedOn w:val="Normal"/>
    <w:next w:val="Normal"/>
    <w:autoRedefine/>
    <w:uiPriority w:val="39"/>
    <w:unhideWhenUsed/>
    <w:rsid w:val="0020355C"/>
    <w:pPr>
      <w:spacing w:after="100"/>
      <w:ind w:left="220"/>
    </w:pPr>
  </w:style>
  <w:style w:type="paragraph" w:styleId="TOC3">
    <w:name w:val="toc 3"/>
    <w:basedOn w:val="Normal"/>
    <w:next w:val="Normal"/>
    <w:autoRedefine/>
    <w:uiPriority w:val="39"/>
    <w:unhideWhenUsed/>
    <w:rsid w:val="0020355C"/>
    <w:pPr>
      <w:spacing w:after="100"/>
      <w:ind w:left="440"/>
    </w:pPr>
  </w:style>
  <w:style w:type="paragraph" w:styleId="TOC4">
    <w:name w:val="toc 4"/>
    <w:basedOn w:val="Normal"/>
    <w:next w:val="Normal"/>
    <w:autoRedefine/>
    <w:uiPriority w:val="39"/>
    <w:unhideWhenUsed/>
    <w:rsid w:val="0020355C"/>
    <w:pPr>
      <w:spacing w:after="100" w:line="278" w:lineRule="auto"/>
      <w:ind w:left="720"/>
    </w:pPr>
    <w:rPr>
      <w:rFonts w:asciiTheme="minorHAnsi" w:hAnsiTheme="minorHAnsi"/>
      <w:kern w:val="2"/>
      <w:sz w:val="24"/>
      <w:szCs w:val="24"/>
      <w14:ligatures w14:val="standardContextual"/>
    </w:rPr>
  </w:style>
  <w:style w:type="paragraph" w:styleId="TOC5">
    <w:name w:val="toc 5"/>
    <w:basedOn w:val="Normal"/>
    <w:next w:val="Normal"/>
    <w:autoRedefine/>
    <w:uiPriority w:val="39"/>
    <w:unhideWhenUsed/>
    <w:rsid w:val="0020355C"/>
    <w:pPr>
      <w:spacing w:after="100" w:line="278" w:lineRule="auto"/>
      <w:ind w:left="960"/>
    </w:pPr>
    <w:rPr>
      <w:rFonts w:asciiTheme="minorHAnsi" w:hAnsiTheme="minorHAnsi"/>
      <w:kern w:val="2"/>
      <w:sz w:val="24"/>
      <w:szCs w:val="24"/>
      <w14:ligatures w14:val="standardContextual"/>
    </w:rPr>
  </w:style>
  <w:style w:type="paragraph" w:styleId="TOC6">
    <w:name w:val="toc 6"/>
    <w:basedOn w:val="Normal"/>
    <w:next w:val="Normal"/>
    <w:autoRedefine/>
    <w:uiPriority w:val="39"/>
    <w:unhideWhenUsed/>
    <w:rsid w:val="0020355C"/>
    <w:pPr>
      <w:spacing w:after="100" w:line="278" w:lineRule="auto"/>
      <w:ind w:left="1200"/>
    </w:pPr>
    <w:rPr>
      <w:rFonts w:asciiTheme="minorHAnsi" w:hAnsiTheme="minorHAnsi"/>
      <w:kern w:val="2"/>
      <w:sz w:val="24"/>
      <w:szCs w:val="24"/>
      <w14:ligatures w14:val="standardContextual"/>
    </w:rPr>
  </w:style>
  <w:style w:type="paragraph" w:styleId="TOC7">
    <w:name w:val="toc 7"/>
    <w:basedOn w:val="Normal"/>
    <w:next w:val="Normal"/>
    <w:autoRedefine/>
    <w:uiPriority w:val="39"/>
    <w:unhideWhenUsed/>
    <w:rsid w:val="0020355C"/>
    <w:pPr>
      <w:spacing w:after="100" w:line="278" w:lineRule="auto"/>
      <w:ind w:left="1440"/>
    </w:pPr>
    <w:rPr>
      <w:rFonts w:asciiTheme="minorHAnsi" w:hAnsiTheme="minorHAnsi"/>
      <w:kern w:val="2"/>
      <w:sz w:val="24"/>
      <w:szCs w:val="24"/>
      <w14:ligatures w14:val="standardContextual"/>
    </w:rPr>
  </w:style>
  <w:style w:type="paragraph" w:styleId="TOC8">
    <w:name w:val="toc 8"/>
    <w:basedOn w:val="Normal"/>
    <w:next w:val="Normal"/>
    <w:autoRedefine/>
    <w:uiPriority w:val="39"/>
    <w:unhideWhenUsed/>
    <w:rsid w:val="0020355C"/>
    <w:pPr>
      <w:spacing w:after="100" w:line="278" w:lineRule="auto"/>
      <w:ind w:left="1680"/>
    </w:pPr>
    <w:rPr>
      <w:rFonts w:asciiTheme="minorHAnsi" w:hAnsiTheme="minorHAnsi"/>
      <w:kern w:val="2"/>
      <w:sz w:val="24"/>
      <w:szCs w:val="24"/>
      <w14:ligatures w14:val="standardContextual"/>
    </w:rPr>
  </w:style>
  <w:style w:type="paragraph" w:styleId="TOC9">
    <w:name w:val="toc 9"/>
    <w:basedOn w:val="Normal"/>
    <w:next w:val="Normal"/>
    <w:autoRedefine/>
    <w:uiPriority w:val="39"/>
    <w:unhideWhenUsed/>
    <w:rsid w:val="0020355C"/>
    <w:pPr>
      <w:spacing w:after="100" w:line="278" w:lineRule="auto"/>
      <w:ind w:left="1920"/>
    </w:pPr>
    <w:rPr>
      <w:rFonts w:asciiTheme="minorHAnsi" w:hAnsiTheme="minorHAnsi"/>
      <w:kern w:val="2"/>
      <w:sz w:val="24"/>
      <w:szCs w:val="24"/>
      <w14:ligatures w14:val="standardContextual"/>
    </w:rPr>
  </w:style>
  <w:style w:type="character" w:styleId="Hyperlink">
    <w:name w:val="Hyperlink"/>
    <w:basedOn w:val="DefaultParagraphFont"/>
    <w:uiPriority w:val="99"/>
    <w:unhideWhenUsed/>
    <w:rsid w:val="0020355C"/>
    <w:rPr>
      <w:color w:val="0000FF" w:themeColor="hyperlink"/>
      <w:u w:val="single"/>
    </w:rPr>
  </w:style>
  <w:style w:type="character" w:styleId="UnresolvedMention">
    <w:name w:val="Unresolved Mention"/>
    <w:basedOn w:val="DefaultParagraphFont"/>
    <w:uiPriority w:val="99"/>
    <w:semiHidden/>
    <w:unhideWhenUsed/>
    <w:rsid w:val="002035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6757</Words>
  <Characters>40813</Characters>
  <Application>Microsoft Office Word</Application>
  <DocSecurity>0</DocSecurity>
  <Lines>927</Lines>
  <Paragraphs>779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Enhancement Funds Staff Training Guide</dc:title>
  <dc:subject>FACT, FACT-IL, MFT Programs</dc:subject>
  <dc:creator>Mental Health Resource Center</dc:creator>
  <cp:keywords/>
  <dc:description>generated by python-docx</dc:description>
  <cp:lastModifiedBy>Brooke Altonaga</cp:lastModifiedBy>
  <cp:revision>3</cp:revision>
  <cp:lastPrinted>2026-01-08T22:00:00Z</cp:lastPrinted>
  <dcterms:created xsi:type="dcterms:W3CDTF">2026-01-08T22:00:00Z</dcterms:created>
  <dcterms:modified xsi:type="dcterms:W3CDTF">2026-01-08T22:01:00Z</dcterms:modified>
  <cp:category/>
</cp:coreProperties>
</file>